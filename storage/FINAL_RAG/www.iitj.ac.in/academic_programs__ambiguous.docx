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academic_programs__ambiguous</w:t>
      </w:r>
    </w:p>
    <w:p>
      <w:r>
        <w:rPr>
          <w:b/>
        </w:rPr>
        <w:t xml:space="preserve">Knowledge Units: </w:t>
      </w:r>
      <w:r>
        <w:t>21</w:t>
      </w:r>
    </w:p>
    <w:p>
      <w:r>
        <w:rPr>
          <w:b/>
        </w:rPr>
        <w:t xml:space="preserve">Topics: </w:t>
      </w:r>
      <w:r>
        <w:t>review</w:t>
      </w:r>
    </w:p>
    <w:p>
      <w:r>
        <w:rPr>
          <w:b/>
        </w:rPr>
        <w:t xml:space="preserve">Taxonomy: </w:t>
      </w:r>
      <w:r>
        <w:t>review/ambiguous/multiple_possible_domains; review/ambiguous/weak_classification</w:t>
      </w:r>
    </w:p>
    <w:p/>
    <w:p>
      <w:pPr>
        <w:pStyle w:val="Heading1"/>
      </w:pPr>
      <w:r>
        <w:t>About Program</w:t>
      </w:r>
    </w:p>
    <w:p>
      <w:pPr>
        <w:pStyle w:val="Heading2"/>
      </w:pPr>
      <w:r>
        <w:t>Expected Graduate Attributes</w:t>
      </w:r>
    </w:p>
    <w:p>
      <w:pPr>
        <w:pStyle w:val="Heading3"/>
      </w:pPr>
      <w:r>
        <w:t>Expected Graduate Attributes</w:t>
      </w:r>
    </w:p>
    <w:p>
      <w:r>
        <w:rPr>
          <w:b/>
        </w:rPr>
        <w:t xml:space="preserve">Keywords: </w:t>
      </w:r>
      <w:r>
        <w:t>Expected Graduate Attributes, Ambiguous, Multiple Possible Domains, About Program</w:t>
      </w:r>
    </w:p>
    <w:p>
      <w:r>
        <w:t>After completing this programme, a student will have the ability to:</w:t>
      </w:r>
    </w:p>
    <w:p>
      <w:r>
        <w:t>1. Employ tools and techniques of AI in creative arts</w:t>
      </w:r>
    </w:p>
    <w:p>
      <w:r>
        <w:t>2. Work with mixed-media art and its applications</w:t>
      </w:r>
    </w:p>
    <w:p>
      <w:r>
        <w:t>3. Adapt to and apply emerging technology trends like VR, AR, MR and XR to visual, performing, and performance arts</w:t>
      </w:r>
    </w:p>
    <w:p>
      <w:r>
        <w:t>4. Digital gaming in art</w:t>
      </w:r>
    </w:p>
    <w:p>
      <w:r>
        <w:rPr>
          <w:b/>
        </w:rPr>
        <w:t xml:space="preserve">Source: </w:t>
      </w:r>
      <w:r>
        <w:t>https://www.iitj.ac.in/centre-of-excellence-on-arts-and-digital-immersion/en/about-program</w:t>
      </w:r>
    </w:p>
    <w:p>
      <w:r>
        <w:rPr>
          <w:b/>
        </w:rPr>
        <w:t xml:space="preserve">Source Document: </w:t>
      </w:r>
      <w:r>
        <w:t>about_program.json</w:t>
      </w:r>
    </w:p>
    <w:p>
      <w:r>
        <w:t>——————————————————————————————</w:t>
      </w:r>
    </w:p>
    <w:p>
      <w:pPr>
        <w:pStyle w:val="Heading1"/>
      </w:pPr>
      <w:r>
        <w:t>Alumni Global Presence</w:t>
      </w:r>
    </w:p>
    <w:p>
      <w:pPr>
        <w:pStyle w:val="Heading2"/>
      </w:pPr>
      <w:r>
        <w:t>Netherlands</w:t>
      </w:r>
    </w:p>
    <w:p>
      <w:pPr>
        <w:pStyle w:val="Heading3"/>
      </w:pPr>
      <w:r>
        <w:t>Netherlands</w:t>
      </w:r>
    </w:p>
    <w:p>
      <w:r>
        <w:rPr>
          <w:b/>
        </w:rPr>
        <w:t xml:space="preserve">Keywords: </w:t>
      </w:r>
      <w:r>
        <w:t>Netherlands, Ambiguous, Weak Classification, Alumni Global Presence</w:t>
      </w:r>
    </w:p>
    <w:p>
      <w:r>
        <w:t>| **Alumni Name** | **Year of Graduation** | **Course/ Degree** | **Division/Department** | **Current Job Role &amp; Company** | **International Higher Education** | **Year of Higher Education** |</w:t>
      </w:r>
    </w:p>
    <w:p>
      <w:r>
        <w:t>| --- | --- | --- | --- | --- | --- | --- |</w:t>
      </w:r>
    </w:p>
    <w:p>
      <w:r>
        <w:t>| Ankit Agarwal | 2012 | B.Tech. | Mechanical Engineering | Mechanical Integrity Leader | SAP Plant Maintenance BPO at Westlake Epoxy| | MSc. In Flight Performance and Propulsion, Delft University of Technology | 2012-2014 |</w:t>
      </w:r>
    </w:p>
    <w:p>
      <w:r>
        <w:t>| Deepshi Garg | 2017 | B.Tech. | System Science | Senior Software Engineer @BranchKey, Netherlands | MS, Computer Science, University of Groningen | 2020-2022 |</w:t>
      </w:r>
    </w:p>
    <w:p>
      <w:r>
        <w:t>| Rohit Maitri | 2012 | B.Tech. | Mechanical Engineering | Data Scientist at ABN AMRO Bank N.V. | Ph.D. in Computational Fluid Dynamics,Eindhoven University of Technology | 2014-2019 |</w:t>
      </w:r>
    </w:p>
    <w:p>
      <w:r>
        <w:t>| Anubhav Paul | 2021 | M.Sc. | Physics | -NA- | Ph.D. Optics, Delft University of Technology | 2022-2025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Ireland</w:t>
      </w:r>
    </w:p>
    <w:p>
      <w:pPr>
        <w:pStyle w:val="Heading3"/>
      </w:pPr>
      <w:r>
        <w:t>Ireland</w:t>
      </w:r>
    </w:p>
    <w:p>
      <w:r>
        <w:rPr>
          <w:b/>
        </w:rPr>
        <w:t xml:space="preserve">Keywords: </w:t>
      </w:r>
      <w:r>
        <w:t>Ireland, Ambiguous, Weak Classification, Alumni Global Presence</w:t>
      </w:r>
    </w:p>
    <w:p>
      <w:r>
        <w:t>| **Alumni Name** | **Year of Graduation** | **Course/ Degree** | **Division/Department** | **Current Job Role &amp; Company** | **International Higher Education** | **Year of Higher Education** |</w:t>
      </w:r>
    </w:p>
    <w:p>
      <w:r>
        <w:t>| --- | --- | --- | --- | --- | --- | --- |</w:t>
      </w:r>
    </w:p>
    <w:p>
      <w:r>
        <w:t>| Chintan Shah | 2013 | B.Tech. | Computer Science &amp; Engineering | Senior Software Engineer, Google, Cambridge | -NA- | -NA- |</w:t>
      </w:r>
    </w:p>
    <w:p>
      <w:r>
        <w:t>| Amitap Khandelwal | 2021 | Ph.D. | Bioscience &amp; Bioengineering | -NA- | Postdoctoral Researcher at National University of Ireland, Galway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Germany</w:t>
      </w:r>
    </w:p>
    <w:p>
      <w:pPr>
        <w:pStyle w:val="Heading3"/>
      </w:pPr>
      <w:r>
        <w:t>Germany</w:t>
      </w:r>
    </w:p>
    <w:p>
      <w:r>
        <w:rPr>
          <w:b/>
        </w:rPr>
        <w:t xml:space="preserve">Keywords: </w:t>
      </w:r>
      <w:r>
        <w:t>Germany, Ambiguous, Weak Classification, Alumni Global Presence</w:t>
      </w:r>
    </w:p>
    <w:p>
      <w:r>
        <w:t>| **Alumni Name** | **Year of Graduation** | **Course/ Degree** | **Division/Department** | **Current Job Role &amp; Company** | **International Higher Education** | **Year of Higher Education** |</w:t>
      </w:r>
    </w:p>
    <w:p>
      <w:r>
        <w:t>| --- | --- | --- | --- | --- | --- | --- |</w:t>
      </w:r>
    </w:p>
    <w:p>
      <w:r>
        <w:t>| Sunita Pateer | 2014 | B.Tech. | Computer Science &amp; Engineering | Customer Success Partner, SAP, Baden-Wrttemberg, Germany | -NA- | -NA- |</w:t>
      </w:r>
    </w:p>
    <w:p>
      <w:r>
        <w:t>| Mohammad Sharey | 2018 | B.Tech. | Mechanical Engineering | -NA- | Master of Science, Automation Engineering, RWTH Aachen | 2019-2021 |</w:t>
      </w:r>
    </w:p>
    <w:p>
      <w:r>
        <w:t>| Jinank Jain | 2016 | B.Tech. | Computer Science &amp; Engineering | -NA- | Masters of Science, Computer Science,ETH Zurich | 2016-2018 |</w:t>
      </w:r>
    </w:p>
    <w:p>
      <w:r>
        <w:t>| Sri Harsha | 2015 | B.Tech. | Mechanical Engineering | Tech Lead at Graebert GmbH | Master of Science in Computer aided conception and Production in Mechanical Engineering,RWTH Aachen University Westphalia | 2016-2018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Sweden</w:t>
      </w:r>
    </w:p>
    <w:p>
      <w:pPr>
        <w:pStyle w:val="Heading3"/>
      </w:pPr>
      <w:r>
        <w:t>Sweden</w:t>
      </w:r>
    </w:p>
    <w:p>
      <w:r>
        <w:rPr>
          <w:b/>
        </w:rPr>
        <w:t xml:space="preserve">Keywords: </w:t>
      </w:r>
      <w:r>
        <w:t>Sweden, Ambiguous, Weak Classification, Alumni Global Presence</w:t>
      </w:r>
    </w:p>
    <w:p>
      <w:r>
        <w:t>| **Alumni Name** | **Year of Graduation** | **Course/ Degree** | **Division/Department** | **Current Job Role &amp; Company** | **International Higher Education** | **Year of Higher Education** |</w:t>
      </w:r>
    </w:p>
    <w:p>
      <w:r>
        <w:t>| --- | --- | --- | --- | --- | --- | --- |</w:t>
      </w:r>
    </w:p>
    <w:p>
      <w:r>
        <w:t>| Abhinav | 2014 | B.Tech. | Mechanical Engineering | Vehicle Data Engineering Team Lead at General Motors, Ireland | Master of Science in MS, Smart, Connected and Autonomus Vehicle, University of Warwick, | 2018-2019 |</w:t>
      </w:r>
    </w:p>
    <w:p>
      <w:r>
        <w:t>| Nidhi Sharma | 2019 | Ph.D. | Biologically Inspired System Science | -NA- | Postdoctoral Fellow, Karolinska Institute and Science for Life Laboratory | Cancers | Plasma Proteomics, Sweden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United Arab Emirates</w:t>
      </w:r>
    </w:p>
    <w:p>
      <w:pPr>
        <w:pStyle w:val="Heading3"/>
      </w:pPr>
      <w:r>
        <w:t>United Arab Emirates</w:t>
      </w:r>
    </w:p>
    <w:p>
      <w:r>
        <w:rPr>
          <w:b/>
        </w:rPr>
        <w:t xml:space="preserve">Keywords: </w:t>
      </w:r>
      <w:r>
        <w:t>United Arab Emirates, Ambiguous, Weak Classification, Alumni Global Presence</w:t>
      </w:r>
    </w:p>
    <w:p>
      <w:r>
        <w:t>| **Alumni Name** | **Year of Graduation** | **Course/ Degree** | **Division/Department** | **Current Job Role &amp; Company** | **International Higher Education** | **Year of Higher Education** |</w:t>
      </w:r>
    </w:p>
    <w:p>
      <w:r>
        <w:t>| --- | --- | --- | --- | --- | --- | --- |</w:t>
      </w:r>
    </w:p>
    <w:p>
      <w:r>
        <w:t>| Akshat Agrawal | 2019 | B.Tech. | Electrical Engineering | Software Engineer at Google UK | -NA-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China</w:t>
      </w:r>
    </w:p>
    <w:p>
      <w:pPr>
        <w:pStyle w:val="Heading3"/>
      </w:pPr>
      <w:r>
        <w:t>China</w:t>
      </w:r>
    </w:p>
    <w:p>
      <w:r>
        <w:rPr>
          <w:b/>
        </w:rPr>
        <w:t xml:space="preserve">Keywords: </w:t>
      </w:r>
      <w:r>
        <w:t>China, Ambiguous, Weak Classification, Alumni Global Presence</w:t>
      </w:r>
    </w:p>
    <w:p>
      <w:r>
        <w:t>| **Alumni Name** | **Year of Graduation** | **Course/ Degree** | **Division/Department** | **Current Job Role &amp; Company** | **International Higher Education** | **Year of Higher Education** |</w:t>
      </w:r>
    </w:p>
    <w:p>
      <w:r>
        <w:t>| --- | --- | --- | --- | --- | --- | --- |</w:t>
      </w:r>
    </w:p>
    <w:p>
      <w:r>
        <w:t>| Aarti Balana | 2017 | M.Sc. | Mathematics | Researcher at World Quant, Hongkong SAR | -NA-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Indonesia</w:t>
      </w:r>
    </w:p>
    <w:p>
      <w:pPr>
        <w:pStyle w:val="Heading3"/>
      </w:pPr>
      <w:r>
        <w:t>Indonesia</w:t>
      </w:r>
    </w:p>
    <w:p>
      <w:r>
        <w:rPr>
          <w:b/>
        </w:rPr>
        <w:t xml:space="preserve">Keywords: </w:t>
      </w:r>
      <w:r>
        <w:t>Indonesia, Ambiguous, Weak Classification, Alumni Global Presence</w:t>
      </w:r>
    </w:p>
    <w:p>
      <w:r>
        <w:t>| **Alumni Name** | **Year of Graduation** | **Course/ Degree** | **Division/Department** | **Current Job Role &amp; Company** | **International Higher Education** | **Year of Higher Education** |</w:t>
      </w:r>
    </w:p>
    <w:p>
      <w:r>
        <w:t>| --- | --- | --- | --- | --- | --- | --- |</w:t>
      </w:r>
    </w:p>
    <w:p>
      <w:r>
        <w:t>| Sahil Kharb | 2015 | B.Tech. | Computer Science &amp; Engineering | Engineering, Go TO Financial, Jakarta | -NA-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Singapore</w:t>
      </w:r>
    </w:p>
    <w:p>
      <w:pPr>
        <w:pStyle w:val="Heading3"/>
      </w:pPr>
      <w:r>
        <w:t>Singapore</w:t>
      </w:r>
    </w:p>
    <w:p>
      <w:r>
        <w:rPr>
          <w:b/>
        </w:rPr>
        <w:t xml:space="preserve">Keywords: </w:t>
      </w:r>
      <w:r>
        <w:t>Singapore, Ambiguous, Weak Classification, Alumni Global Presence</w:t>
      </w:r>
    </w:p>
    <w:p>
      <w:r>
        <w:t>| **Alumni Name** | **Year of Graduation** | **Course/ Degree** | **Division/Department** | **Current Job Role &amp; Company** | **International Higher Education** | **Year of Higher Education** |</w:t>
      </w:r>
    </w:p>
    <w:p>
      <w:r>
        <w:t>| --- | --- | --- | --- | --- | --- | --- |</w:t>
      </w:r>
    </w:p>
    <w:p>
      <w:r>
        <w:t>| Shreshth Saini | 2020 | B.Tech. | Electrical Engineering | -NA- | PhD. At University of Texas, Austin | 2022-2026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Poland</w:t>
      </w:r>
    </w:p>
    <w:p>
      <w:pPr>
        <w:pStyle w:val="Heading3"/>
      </w:pPr>
      <w:r>
        <w:t>Poland</w:t>
      </w:r>
    </w:p>
    <w:p>
      <w:r>
        <w:rPr>
          <w:b/>
        </w:rPr>
        <w:t xml:space="preserve">Keywords: </w:t>
      </w:r>
      <w:r>
        <w:t>Poland, Ambiguous, Weak Classification, Alumni Global Presence</w:t>
      </w:r>
    </w:p>
    <w:p>
      <w:r>
        <w:t>| **Alumni Name** | **Year of Graduation** | **Course/ Degree** | **Division/Department** | **Current Job Role &amp; Company** | **International Higher Education** | **Year of Higher Education** |</w:t>
      </w:r>
    </w:p>
    <w:p>
      <w:r>
        <w:t>| --- | --- | --- | --- | --- | --- | --- |</w:t>
      </w:r>
    </w:p>
    <w:p>
      <w:r>
        <w:t>| Sejal Babel | 2019 | M.Sc. | Mathematics | -NA- | Ph.D. in Mathematics, Jagiellonian University, Polland | 2019-2025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France</w:t>
      </w:r>
    </w:p>
    <w:p>
      <w:pPr>
        <w:pStyle w:val="Heading3"/>
      </w:pPr>
      <w:r>
        <w:t>France</w:t>
      </w:r>
    </w:p>
    <w:p>
      <w:r>
        <w:rPr>
          <w:b/>
        </w:rPr>
        <w:t xml:space="preserve">Keywords: </w:t>
      </w:r>
      <w:r>
        <w:t>France, Ambiguous, Weak Classification, Alumni Global Presence</w:t>
      </w:r>
    </w:p>
    <w:p>
      <w:r>
        <w:t>| **Alumni Name** | **Year of Graduation** | **Course/ Degree** | **Division/Department** | **Current Job Role &amp; Company** | **International Higher Education** | **Year of Higher Education** |</w:t>
      </w:r>
    </w:p>
    <w:p>
      <w:r>
        <w:t>| --- | --- | --- | --- | --- | --- | --- |</w:t>
      </w:r>
    </w:p>
    <w:p>
      <w:r>
        <w:t>| Gulshan Sihag | 2019 | M.Sc. | Mathematics | -NA- | Ph.D. in Artificial Intelligence at Haute-De-France | 2019-2022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Botswana</w:t>
      </w:r>
    </w:p>
    <w:p>
      <w:pPr>
        <w:pStyle w:val="Heading3"/>
      </w:pPr>
      <w:r>
        <w:t>Botswana</w:t>
      </w:r>
    </w:p>
    <w:p>
      <w:r>
        <w:rPr>
          <w:b/>
        </w:rPr>
        <w:t xml:space="preserve">Keywords: </w:t>
      </w:r>
      <w:r>
        <w:t>Botswana, Ambiguous, Weak Classification, Alumni Global Presence</w:t>
      </w:r>
    </w:p>
    <w:p>
      <w:r>
        <w:t>| **Alumni Name** | **Year of Graduation** | **Course/ Degree** | **Division/Department** | **Current Job Role &amp; Company** | **International Higher Education** | **Year of Higher Education** |</w:t>
      </w:r>
    </w:p>
    <w:p>
      <w:r>
        <w:t>| --- | --- | --- | --- | --- | --- | --- |</w:t>
      </w:r>
    </w:p>
    <w:p>
      <w:r>
        <w:t>| Kumar Rahul | 2020 | Ph.D. | Electrical Engineering | Research Scientist II at Amazon, US | -NA-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Mexico</w:t>
      </w:r>
    </w:p>
    <w:p>
      <w:pPr>
        <w:pStyle w:val="Heading3"/>
      </w:pPr>
      <w:r>
        <w:t>Mexico</w:t>
      </w:r>
    </w:p>
    <w:p>
      <w:r>
        <w:rPr>
          <w:b/>
        </w:rPr>
        <w:t xml:space="preserve">Keywords: </w:t>
      </w:r>
      <w:r>
        <w:t>Mexico, Ambiguous, Weak Classification, Alumni Global Presence</w:t>
      </w:r>
    </w:p>
    <w:p>
      <w:r>
        <w:t>| **Alumni Name** | **Year of Graduation** | **Course/ Degree** | **Division/Department** | **Current Job Role &amp; Company** | **International Higher Education** | **Year of Higher Education** |</w:t>
      </w:r>
    </w:p>
    <w:p>
      <w:r>
        <w:t>| --- | --- | --- | --- | --- | --- | --- |</w:t>
      </w:r>
    </w:p>
    <w:p>
      <w:r>
        <w:t>| Amit Pushp | 2012 | B.Tech. | Mechanical Engineering | Production Incharge, Wattera de Mexico S. de R.L. de C.V | -NA-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Taiwan</w:t>
      </w:r>
    </w:p>
    <w:p>
      <w:pPr>
        <w:pStyle w:val="Heading3"/>
      </w:pPr>
      <w:r>
        <w:t>Taiwan</w:t>
      </w:r>
    </w:p>
    <w:p>
      <w:r>
        <w:rPr>
          <w:b/>
        </w:rPr>
        <w:t xml:space="preserve">Keywords: </w:t>
      </w:r>
      <w:r>
        <w:t>Taiwan, Ambiguous, Weak Classification, Alumni Global Presence</w:t>
      </w:r>
    </w:p>
    <w:p>
      <w:r>
        <w:t>| **Alumni Name** | **Year of Graduation** | **Course/ Degree** | **Division/Department** | **Current Job Role &amp; Company** | **International Higher Education** | **Year of Higher Education** |</w:t>
      </w:r>
    </w:p>
    <w:p>
      <w:r>
        <w:t>| --- | --- | --- | --- | --- | --- | --- |</w:t>
      </w:r>
    </w:p>
    <w:p>
      <w:r>
        <w:t>| Hemant Verma | 2021 | M.Sc. | Physics | -NA- | PhD(Physics),National Taiwan University | 2021-2025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South Korea</w:t>
      </w:r>
    </w:p>
    <w:p>
      <w:pPr>
        <w:pStyle w:val="Heading3"/>
      </w:pPr>
      <w:r>
        <w:t>South Korea</w:t>
      </w:r>
    </w:p>
    <w:p>
      <w:r>
        <w:rPr>
          <w:b/>
        </w:rPr>
        <w:t xml:space="preserve">Keywords: </w:t>
      </w:r>
      <w:r>
        <w:t>South Korea, Ambiguous, Weak Classification, Alumni Global Presence</w:t>
      </w:r>
    </w:p>
    <w:p>
      <w:r>
        <w:t>| **Alumni Name** | **Year of Graduation** | **Course/ Degree** | **Division/Department** | **Current Job Role &amp; Company** | **International Higher Education** | **Year of Higher Education** |</w:t>
      </w:r>
    </w:p>
    <w:p>
      <w:r>
        <w:t>| --- | --- | --- | --- | --- | --- | --- |</w:t>
      </w:r>
    </w:p>
    <w:p>
      <w:r>
        <w:t>| Rajneesh Chaurasiya | 2021 | Ph.D. | Physics | -NA- | Post Doctoral Scientist, Hanyang University Seoul, National Cheng Kung University Taiwan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Nepal</w:t>
      </w:r>
    </w:p>
    <w:p>
      <w:pPr>
        <w:pStyle w:val="Heading3"/>
      </w:pPr>
      <w:r>
        <w:t>Nepal</w:t>
      </w:r>
    </w:p>
    <w:p>
      <w:r>
        <w:rPr>
          <w:b/>
        </w:rPr>
        <w:t xml:space="preserve">Keywords: </w:t>
      </w:r>
      <w:r>
        <w:t>Nepal, Ambiguous, Weak Classification, Alumni Global Presence</w:t>
      </w:r>
    </w:p>
    <w:p>
      <w:r>
        <w:t>| **Alumni Name** | **Year of Graduation** | **Course/ Degree** | **Division/Department** | **Current Job Role &amp; Company** | **International Higher Education** | **Year of Higher Education** |</w:t>
      </w:r>
    </w:p>
    <w:p>
      <w:r>
        <w:t>| --- | --- | --- | --- | --- | --- | --- |</w:t>
      </w:r>
    </w:p>
    <w:p>
      <w:r>
        <w:t>| Dipinti Manandhar | 2022 | M.Tech. | Computer Science &amp; Engineering | Strategic Cloud Engineer at Google | -NA-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Czech Republic</w:t>
      </w:r>
    </w:p>
    <w:p>
      <w:pPr>
        <w:pStyle w:val="Heading3"/>
      </w:pPr>
      <w:r>
        <w:t>Czech Republic</w:t>
      </w:r>
    </w:p>
    <w:p>
      <w:r>
        <w:rPr>
          <w:b/>
        </w:rPr>
        <w:t xml:space="preserve">Keywords: </w:t>
      </w:r>
      <w:r>
        <w:t>Czech Republic, Ambiguous, Weak Classification, Alumni Global Presence</w:t>
      </w:r>
    </w:p>
    <w:p>
      <w:r>
        <w:t>| **Alumni Name** | **Year of Graduation** | **Course/ Degree** | **Division/Department** | **Current Job Role &amp; Company** | **International Higher Education** | **Year of Higher Education** |</w:t>
      </w:r>
    </w:p>
    <w:p>
      <w:r>
        <w:t>| --- | --- | --- | --- | --- | --- | --- |</w:t>
      </w:r>
    </w:p>
    <w:p>
      <w:r>
        <w:t>| Pratibha Choudhary | 2021 | Ph.D. | Computer Science &amp; Engineering | Software Developer Barclays Corporate &amp; Investment Bank, Czehia | -NA- | 2022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2"/>
      </w:pPr>
      <w:r>
        <w:t>Japan</w:t>
      </w:r>
    </w:p>
    <w:p>
      <w:pPr>
        <w:pStyle w:val="Heading3"/>
      </w:pPr>
      <w:r>
        <w:t>Japan</w:t>
      </w:r>
    </w:p>
    <w:p>
      <w:r>
        <w:rPr>
          <w:b/>
        </w:rPr>
        <w:t xml:space="preserve">Keywords: </w:t>
      </w:r>
      <w:r>
        <w:t>Japan, Ambiguous, Weak Classification, Alumni Global Presence</w:t>
      </w:r>
    </w:p>
    <w:p>
      <w:r>
        <w:t>| **Alumni Name** | **Year of Graduation** | **Course/ Degree** | **Division/Department** | **Current Job Role &amp; Company** | **International Higher Education** | **Year of Higher Education** |</w:t>
      </w:r>
    </w:p>
    <w:p>
      <w:r>
        <w:t>| --- | --- | --- | --- | --- | --- | --- |</w:t>
      </w:r>
    </w:p>
    <w:p>
      <w:r>
        <w:t>| Siddhant Attri | 2022 | B.Tech. | Computer Science &amp; Engineering | I.T Engineer@ Otsuka holdings Co. Ltd, Japan | -NA- | -NA- |</w:t>
      </w:r>
    </w:p>
    <w:p>
      <w:r>
        <w:rPr>
          <w:b/>
        </w:rPr>
        <w:t xml:space="preserve">Source: </w:t>
      </w:r>
      <w:r>
        <w:t>https://www.iitj.ac.in/office-of-international-relations/en/alumni-global-presence</w:t>
      </w:r>
    </w:p>
    <w:p>
      <w:r>
        <w:rPr>
          <w:b/>
        </w:rPr>
        <w:t xml:space="preserve">Source Document: </w:t>
      </w:r>
      <w:r>
        <w:t>alumni_global_presence.json</w:t>
      </w:r>
    </w:p>
    <w:p>
      <w:r>
        <w:t>——————————————————————————————</w:t>
      </w:r>
    </w:p>
    <w:p>
      <w:pPr>
        <w:pStyle w:val="Heading1"/>
      </w:pPr>
      <w:r>
        <w:t>M.S. by Research Program</w:t>
      </w:r>
    </w:p>
    <w:p>
      <w:pPr>
        <w:pStyle w:val="Heading2"/>
      </w:pPr>
      <w:r>
        <w:t>Graduate Attributes</w:t>
      </w:r>
    </w:p>
    <w:p>
      <w:pPr>
        <w:pStyle w:val="Heading3"/>
      </w:pPr>
      <w:r>
        <w:t>Graduate Attributes</w:t>
      </w:r>
    </w:p>
    <w:p>
      <w:r>
        <w:rPr>
          <w:b/>
        </w:rPr>
        <w:t xml:space="preserve">Keywords: </w:t>
      </w:r>
      <w:r>
        <w:t>Graduate Attributes, Ambiguous, Multiple Possible Domains, M.S. by Research Program</w:t>
      </w:r>
    </w:p>
    <w:p>
      <w:r>
        <w:t>* Employ AI tools in creative arts.</w:t>
      </w:r>
    </w:p>
    <w:p>
      <w:r>
        <w:t>* Work with mixed-media art applications.</w:t>
      </w:r>
    </w:p>
    <w:p>
      <w:r>
        <w:t>* Integrate VR, AR, MR, and XR technologies into visual and performing arts.</w:t>
      </w:r>
    </w:p>
    <w:p>
      <w:r>
        <w:t>* Design gaming and art-based applications.</w:t>
      </w:r>
    </w:p>
    <w:p>
      <w:r>
        <w:rPr>
          <w:b/>
        </w:rPr>
        <w:t xml:space="preserve">Source: </w:t>
      </w:r>
      <w:r>
        <w:t>https://www.iitj.ac.in/centre-of-excellence-on-arts-and-digital-immersion/en/m.s.-by-research-program</w:t>
      </w:r>
    </w:p>
    <w:p>
      <w:r>
        <w:rPr>
          <w:b/>
        </w:rPr>
        <w:t xml:space="preserve">Source Document: </w:t>
      </w:r>
      <w:r>
        <w:t>m_s_by_research_program.json</w:t>
      </w:r>
    </w:p>
    <w:p>
      <w:r>
        <w:t>——————————————————————————————</w:t>
      </w:r>
    </w:p>
    <w:p>
      <w:pPr>
        <w:pStyle w:val="Heading1"/>
      </w:pPr>
      <w:r>
        <w:t>Student Achievements</w:t>
      </w:r>
    </w:p>
    <w:p>
      <w:pPr>
        <w:pStyle w:val="Heading2"/>
      </w:pPr>
      <w:r>
        <w:t>Student Achievements</w:t>
      </w:r>
    </w:p>
    <w:p>
      <w:pPr>
        <w:pStyle w:val="Heading3"/>
      </w:pPr>
      <w:r>
        <w:t>Student Achievements</w:t>
      </w:r>
    </w:p>
    <w:p>
      <w:r>
        <w:rPr>
          <w:b/>
        </w:rPr>
        <w:t xml:space="preserve">Keywords: </w:t>
      </w:r>
      <w:r>
        <w:t>Student Achievements, Ambiguous, Weak Classification</w:t>
      </w:r>
    </w:p>
    <w:p>
      <w:r>
        <w:t>* Mr. Aayush Raju Bade (B.Tech CSE, 4th Year) has won the 1st Place for the project titled “Security and Trustworthy Systems” at the Global Intern Hackathon 2026.</w:t>
      </w:r>
    </w:p>
    <w:p>
      <w:r>
        <w:t>* PhD Student Anik De, working under the guidance of Dr. Anand Mishra has been awarded the IndiaAI PhD fellowship.</w:t>
      </w:r>
    </w:p>
    <w:p>
      <w:r>
        <w:t>* PhD Student Daisy Mudiar, working under the guidance of Dr. Nitin Awathare has been awarded the IndiaAI PhD fellowship.</w:t>
      </w:r>
    </w:p>
    <w:p>
      <w:r>
        <w:t>* PhD Student Divyaansh Mertia, working under the guidance of Dr. Pratik Mazumder has been awarded the IndiaAI PhD fellowship.</w:t>
      </w:r>
    </w:p>
    <w:p>
      <w:r>
        <w:t>* PhD Student Nilesh Mishra, working under the guidance of Dr. Avinash Sharma has been awarded the IndiaAI PhD fellowship.</w:t>
      </w:r>
    </w:p>
    <w:p>
      <w:r>
        <w:t>* PhD Student Shasank Dixit, working under the guidance of Dr. Sidharth Sharma has been awarded the IndiaAI PhD fellowship.</w:t>
      </w:r>
    </w:p>
    <w:p>
      <w:r>
        <w:t>* Ms. Riddhi Jain (B.Tech-CSE 2nd year student) has been selected for ATF 2025 for their outstanding performance in the AlgoUniversity Tech Fellowship (ATF) 2025</w:t>
      </w:r>
    </w:p>
    <w:p>
      <w:r>
        <w:t>* The paper titled “MorsEar: Toward Generalizable Low-Resource Covert Messaging via Earable-Based Inertial Sensing” by Mr. Garvit Chugh (Ph.D. Student), under the guidance of Dr. Suchetana Chakraborty, has received the Honourable Mention Award (Top 5% of 1,703 accepted papers) at the ACM CHI Conference on Human Factors in Computing Systems (CHI 2026), held in Barcelona from 13–17 April 2026.</w:t>
      </w:r>
    </w:p>
    <w:p>
      <w:r>
        <w:t>* PhD student Yogesh Kumar has been recognized as one of the Outstanding Reviewers for the British Machine Vision Conference (BMVC) 2024.</w:t>
      </w:r>
    </w:p>
    <w:p>
      <w:r>
        <w:t>* Team NeuralNinjas (Alli Khadga Jyoth, Kushal Agrawal, Nachiketa Purohit, Ritu Singh), winners of the 'Amazon ML' Challenge 2024.</w:t>
      </w:r>
    </w:p>
    <w:p>
      <w:r>
        <w:t>* Ph.D. Students Chiranjeev and Garvit were awarded the PMRF 2023.</w:t>
      </w:r>
    </w:p>
    <w:p>
      <w:r>
        <w:t>* Jayant Vyas (Ph.D. student) selected as research intern (April - October) @ Accenture Labs.</w:t>
      </w:r>
    </w:p>
    <w:p>
      <w:r>
        <w:t>* Jayant Vyas selected for student travel award for the IEEE VTC 2023 Conference.</w:t>
      </w:r>
    </w:p>
    <w:p>
      <w:r>
        <w:t>* PhD Student Abhirama P. has been awarded the Microsoft Research Travel Grant to present his work at the Main Track of IJCAI 2023 in Macao.</w:t>
      </w:r>
    </w:p>
    <w:p>
      <w:r>
        <w:t>* Mr. Ankur Nahar(Ph.D Student), working under the guidance of Dr. Debasis Das, received a travel grant for ACM ICDCN 2023 for participating in the conference at IIT Kharagpur.</w:t>
      </w:r>
    </w:p>
    <w:p>
      <w:r>
        <w:t>* Mr. Jayant Vyas (Ph.D. Student), working under the guidance of Dr. Debasis Das and Prof. Santanu Chaudhury, received the CODS - COMAD 2023 Diversity and Inclusion Track Scholarship. This Scholarship includes travel, accommodation, and a registration grant to attend CODS - COMAD 2023 at IIT Bombay.</w:t>
      </w:r>
    </w:p>
    <w:p>
      <w:r>
        <w:t>* Mr. Ankur Nahar(Ph.D. Student), working under the guidance of Dr. Debasis Das, received the ACM India Anveshan Setu Fellowship 2023 for participating in the conference.</w:t>
      </w:r>
    </w:p>
    <w:p>
      <w:r>
        <w:t>* Ms. Shruti Sureshan( M. Tech(CSE) Student), working under the guidance of Dr. Debasis Das, received a Student Travel Grant (Registration fees, Travel, and Accommodation) for attending CODS-COMAD 2023 at IIT Bombay. Presented Poster titled ‘Few-Shot Learning based Anomaly Detection in Security Applications’ at CODS-COMAD 2023, IIT Bombay.</w:t>
      </w:r>
    </w:p>
    <w:p>
      <w:r>
        <w:t>* Mr. Jayant Vyas (Ph.D. Student), working under the guidance of Dr. Debasis Das and Prof. Santanu Chaudhury, received the Best Poster Award 2023 in Industry Day at IIT Jodhpur.</w:t>
      </w:r>
    </w:p>
    <w:p>
      <w:r>
        <w:t>* Km. Bhavna (Ph.D. Student under Dr. R. Banerjee and Dr. D. Roy) won the "Best Poster" award in NAiBS 2023.</w:t>
      </w:r>
    </w:p>
    <w:p>
      <w:r>
        <w:t>* Prajwal Gatti (Research Assistant under Dr. Anand Mishra) presented his paper VisTOT at EMNLP 2022.</w:t>
      </w:r>
    </w:p>
    <w:p>
      <w:r>
        <w:t>* Nakul Sharma (3rd year B.Tech. AI) presented his paper at ICVGIP 2022.</w:t>
      </w:r>
    </w:p>
    <w:p>
      <w:r>
        <w:t>* Swapnil Mane (Ph.D. student under Dr. Suman Kundu) was awarded PMRF 2022.</w:t>
      </w:r>
    </w:p>
    <w:p>
      <w:r>
        <w:t>* Abhirama Subramanyam (Ph.D. student under Dr. Anand Mishra) and Kartik Thakral (Ph.D. student under Dr. Mayank Vatsa &amp; Dr. Richa Singh) were awarded PMRF 2021.</w:t>
      </w:r>
    </w:p>
    <w:p>
      <w:r>
        <w:t>* Mr. Ankur Nahar, working under the guidance of Dr. Debasis Das, received the USENIX Annual Technical Conference(ATC) 2021 Student Grant for participating in the USENIX Annual Technical Conference (ATC).</w:t>
      </w:r>
    </w:p>
    <w:p>
      <w:r>
        <w:t>* Mr. Lokendra Vishwakarma, Mr. Jayant Vyas, and Mr. Ankur Nahar, working under the guidance of Dr. Debasis Das, received the ACM SIGMATRICS 2021 Student Grant for participating in the ACM SIGMATRICS 2021 Conference.</w:t>
      </w:r>
    </w:p>
    <w:p>
      <w:r>
        <w:t>* Dr. A. Mishra, Abhirama P., P. Revanth, &amp; K. Tawatia received the Microsoft Academic Partnership Grant (MAPG), 2021, for a project on "Inference and Reasoning over Web-Scale Multimodal Knowledge Graph".</w:t>
      </w:r>
    </w:p>
    <w:p>
      <w:r>
        <w:t>* Students Bharat Biradar and Dhruv Patel have been selected for the Google Summer of Code. Congratulations to them! News Archive.</w:t>
      </w:r>
    </w:p>
    <w:p>
      <w:r>
        <w:t>######</w:t>
      </w:r>
    </w:p>
    <w:p>
      <w:r>
        <w:rPr>
          <w:b/>
        </w:rPr>
        <w:t xml:space="preserve">Source: </w:t>
      </w:r>
      <w:r>
        <w:t>https://www.iitj.ac.in/computer-science-engineering/en/student-achievements</w:t>
      </w:r>
    </w:p>
    <w:p>
      <w:r>
        <w:rPr>
          <w:b/>
        </w:rPr>
        <w:t xml:space="preserve">Source Document: </w:t>
      </w:r>
      <w:r>
        <w:t>student_achievements.json</w:t>
      </w:r>
    </w:p>
    <w:p>
      <w:r>
        <w:t>——————————————————————————————</w:t>
      </w:r>
    </w:p>
    <w:p>
      <w:pPr>
        <w:pStyle w:val="Heading1"/>
      </w:pPr>
      <w:r>
        <w:t>Undergraduate Programs</w:t>
      </w:r>
    </w:p>
    <w:p>
      <w:pPr>
        <w:pStyle w:val="Heading2"/>
      </w:pPr>
      <w:r>
        <w:t>Institute UG structure:</w:t>
      </w:r>
    </w:p>
    <w:p>
      <w:pPr>
        <w:pStyle w:val="Heading3"/>
      </w:pPr>
      <w:r>
        <w:t>Institute UG structure:</w:t>
      </w:r>
    </w:p>
    <w:p>
      <w:r>
        <w:rPr>
          <w:b/>
        </w:rPr>
        <w:t xml:space="preserve">Keywords: </w:t>
      </w:r>
      <w:r>
        <w:t>Institute UG structure:, UG, Ambiguous, Multiple Possible Domains, Undergraduate Programs</w:t>
      </w:r>
    </w:p>
    <w:p>
      <w:r>
        <w:t>| S.N. | Course Type | Course Category | Credits | Minimum Total |</w:t>
      </w:r>
    </w:p>
    <w:p>
      <w:r>
        <w:t>| --- | --- | --- | --- | --- |</w:t>
      </w:r>
    </w:p>
    <w:p>
      <w:r>
        <w:t>| 1 | Institute Core (I) | Engineering (IE) | 16 | 39 (27.6%) |</w:t>
      </w:r>
    </w:p>
    <w:p>
      <w:r>
        <w:t>| Science (IS) | 17 |</w:t>
      </w:r>
    </w:p>
    <w:p>
      <w:r>
        <w:t>| HSS (IH) | 06 |</w:t>
      </w:r>
    </w:p>
    <w:p>
      <w:r>
        <w:t>| 2 | Programme Core (P) | Programme Compulsory (PC)</w:t>
      </w:r>
    </w:p>
    <w:p>
      <w:r>
        <w:t>PC is expected to have at least 20% lab components for Engineering units | 66 | 90 (63.8%) |</w:t>
      </w:r>
    </w:p>
    <w:p>
      <w:r>
        <w:t>| Programme Electives (PE) | 18 |</w:t>
      </w:r>
    </w:p>
    <w:p>
      <w:r>
        <w:t>| (B.Tech.) Project (PP) | 6 |</w:t>
      </w:r>
    </w:p>
    <w:p>
      <w:r>
        <w:t>| 3 | Open (O) | Electives (OE) | 12 | 12 (8.5%) |</w:t>
      </w:r>
    </w:p>
    <w:p>
      <w:r>
        <w:t>| Total (Graded) | 141 (100%) |</w:t>
      </w:r>
    </w:p>
    <w:p>
      <w:r>
        <w:t>| 4 | Essential Audit (Non-taught) | Humanities (NH) | 3 | 12 |</w:t>
      </w:r>
    </w:p>
    <w:p>
      <w:r>
        <w:t>| Engineering (NE) | 3 |</w:t>
      </w:r>
    </w:p>
    <w:p>
      <w:r>
        <w:t>| Industry-Academia Summer Internship outside IIT Jodhpur (Two summers, minimum 45 days) | 4 |</w:t>
      </w:r>
    </w:p>
    <w:p>
      <w:r>
        <w:t>| Design Credit | 2 | |</w:t>
      </w:r>
    </w:p>
    <w:p>
      <w:r>
        <w:t>| Total for award of Degree (Graded + Non-Graded) | 153 |</w:t>
      </w:r>
    </w:p>
    <w:p>
      <w:r>
        <w:rPr>
          <w:b/>
        </w:rPr>
        <w:t xml:space="preserve">Source: </w:t>
      </w:r>
      <w:r>
        <w:t>https://www.iitj.ac.in/mathematics/en/undergraduate-programs</w:t>
      </w:r>
    </w:p>
    <w:p>
      <w:r>
        <w:rPr>
          <w:b/>
        </w:rPr>
        <w:t xml:space="preserve">Source Document: </w:t>
      </w:r>
      <w:r>
        <w:t>undergraduate_programs__e705f20d.json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