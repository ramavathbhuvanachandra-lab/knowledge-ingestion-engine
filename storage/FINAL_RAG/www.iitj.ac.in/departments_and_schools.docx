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Departments and Schools</w:t>
      </w:r>
    </w:p>
    <w:p>
      <w:r>
        <w:rPr>
          <w:b/>
        </w:rPr>
        <w:t xml:space="preserve">Domain: </w:t>
      </w:r>
      <w:r>
        <w:t>www.iitj.ac.in</w:t>
      </w:r>
    </w:p>
    <w:p>
      <w:r>
        <w:rPr>
          <w:b/>
        </w:rPr>
        <w:t xml:space="preserve">RAG Document: </w:t>
      </w:r>
      <w:r>
        <w:t>departments_and_schools</w:t>
      </w:r>
    </w:p>
    <w:p>
      <w:r>
        <w:rPr>
          <w:b/>
        </w:rPr>
        <w:t xml:space="preserve">Knowledge Units: </w:t>
      </w:r>
      <w:r>
        <w:t>195</w:t>
      </w:r>
    </w:p>
    <w:p>
      <w:r>
        <w:rPr>
          <w:b/>
        </w:rPr>
        <w:t xml:space="preserve">Topics: </w:t>
      </w:r>
      <w:r>
        <w:t>academics, contacts_and_directory, facilities_and_infrastructure, institutes_centres_and_units, review</w:t>
      </w:r>
    </w:p>
    <w:p>
      <w:r>
        <w:rPr>
          <w:b/>
        </w:rPr>
        <w:t xml:space="preserve">Taxonomy: </w:t>
      </w:r>
      <w:r>
        <w:t>academics/departments_and_schools/departments_and_schools; contacts_and_directory/general_contacts/general_contacts; facilities_and_infrastructure/laboratories/laboratories; institutes_centres_and_units/centre_overview/centre_overview; institutes_centres_and_units/centres_and_centers/centres_and_centers; review/ambiguous/multiple_possible_domains</w:t>
      </w:r>
    </w:p>
    <w:p/>
    <w:p>
      <w:pPr>
        <w:pStyle w:val="Heading1"/>
      </w:pPr>
      <w:r>
        <w:t>About Research</w:t>
      </w:r>
    </w:p>
    <w:p>
      <w:pPr>
        <w:pStyle w:val="Heading2"/>
      </w:pPr>
      <w:r>
        <w:t>About Research</w:t>
      </w:r>
    </w:p>
    <w:p>
      <w:pPr>
        <w:pStyle w:val="Heading3"/>
      </w:pPr>
      <w:r>
        <w:t>About Research</w:t>
      </w:r>
    </w:p>
    <w:p>
      <w:r>
        <w:rPr>
          <w:b/>
        </w:rPr>
        <w:t xml:space="preserve">Keywords: </w:t>
      </w:r>
      <w:r>
        <w:t>About Research, Departments And Schools</w:t>
      </w:r>
    </w:p>
    <w:p>
      <w:r>
        <w:t>Laboratory image of research activity</w:t>
      </w:r>
    </w:p>
    <w:p>
      <w:r>
        <w:t>Laboratory image of research activity</w:t>
      </w:r>
    </w:p>
    <w:p>
      <w:r>
        <w:rPr>
          <w:b/>
        </w:rPr>
        <w:t xml:space="preserve">Source: </w:t>
      </w:r>
      <w:r>
        <w:t>https://www.iitj.ac.in/school-of-artificial-intelligence-data-science/en/about-research</w:t>
      </w:r>
    </w:p>
    <w:p>
      <w:r>
        <w:rPr>
          <w:b/>
        </w:rPr>
        <w:t xml:space="preserve">Source Document: </w:t>
      </w:r>
      <w:r>
        <w:t>about_research__40879b99.json</w:t>
      </w:r>
    </w:p>
    <w:p>
      <w:r>
        <w:t>——————————————————————————————</w:t>
      </w:r>
    </w:p>
    <w:p>
      <w:pPr>
        <w:pStyle w:val="Heading1"/>
      </w:pPr>
      <w:r>
        <w:t>Administrative Contact</w:t>
      </w:r>
    </w:p>
    <w:p>
      <w:pPr>
        <w:pStyle w:val="Heading2"/>
      </w:pPr>
      <w:r>
        <w:t>Departments</w:t>
      </w:r>
    </w:p>
    <w:p>
      <w:pPr>
        <w:pStyle w:val="Heading3"/>
      </w:pPr>
      <w:r>
        <w:t>Departments</w:t>
      </w:r>
    </w:p>
    <w:p>
      <w:r>
        <w:rPr>
          <w:b/>
        </w:rPr>
        <w:t xml:space="preserve">Keywords: </w:t>
      </w:r>
      <w:r>
        <w:t>Departments, Departments And Schools, Administrative Contact</w:t>
      </w:r>
    </w:p>
    <w:p>
      <w:r>
        <w:t>* Aerospace Engineering</w:t>
      </w:r>
    </w:p>
    <w:p>
      <w:r>
        <w:t>* Bioscience &amp; Bioengineering</w:t>
      </w:r>
    </w:p>
    <w:p>
      <w:r>
        <w:t>* Chemical Engineering</w:t>
      </w:r>
    </w:p>
    <w:p>
      <w:r>
        <w:t>* Chemistry</w:t>
      </w:r>
    </w:p>
    <w:p>
      <w:r>
        <w:t>* Civil and Infrastructure Engineering</w:t>
      </w:r>
    </w:p>
    <w:p>
      <w:r>
        <w:t>* Computer Science &amp; Engineering</w:t>
      </w:r>
    </w:p>
    <w:p>
      <w:r>
        <w:t>* Economics</w:t>
      </w:r>
    </w:p>
    <w:p>
      <w:r>
        <w:t>* Electrical Engineering</w:t>
      </w:r>
    </w:p>
    <w:p>
      <w:r>
        <w:t>* Electronics Engineering</w:t>
      </w:r>
    </w:p>
    <w:p>
      <w:r>
        <w:t>* Energy and Automotive Engineering</w:t>
      </w:r>
    </w:p>
    <w:p>
      <w:r>
        <w:t>* Env. &amp; Sustainability Engineering</w:t>
      </w:r>
    </w:p>
    <w:p>
      <w:r>
        <w:t>* Materials Engineering</w:t>
      </w:r>
    </w:p>
    <w:p>
      <w:r>
        <w:t>* Mathematics</w:t>
      </w:r>
    </w:p>
    <w:p>
      <w:r>
        <w:t>* Mechanical Engineering</w:t>
      </w:r>
    </w:p>
    <w:p>
      <w:r>
        <w:t>* Physics</w:t>
      </w:r>
    </w:p>
    <w:p>
      <w:r>
        <w:rPr>
          <w:b/>
        </w:rPr>
        <w:t xml:space="preserve">Source: </w:t>
      </w:r>
      <w:r>
        <w:t>https://www.iitj.ac.in/main/en/administrative-contact</w:t>
      </w:r>
    </w:p>
    <w:p>
      <w:r>
        <w:rPr>
          <w:b/>
        </w:rPr>
        <w:t xml:space="preserve">Source Document: </w:t>
      </w:r>
      <w:r>
        <w:t>administrative_contact.json</w:t>
      </w:r>
    </w:p>
    <w:p>
      <w:r>
        <w:t>——————————————————————————————</w:t>
      </w:r>
    </w:p>
    <w:p>
      <w:pPr>
        <w:pStyle w:val="Heading2"/>
      </w:pPr>
      <w:r>
        <w:t>Schools</w:t>
      </w:r>
    </w:p>
    <w:p>
      <w:pPr>
        <w:pStyle w:val="Heading3"/>
      </w:pPr>
      <w:r>
        <w:t>Schools</w:t>
      </w:r>
    </w:p>
    <w:p>
      <w:r>
        <w:rPr>
          <w:b/>
        </w:rPr>
        <w:t xml:space="preserve">Keywords: </w:t>
      </w:r>
      <w:r>
        <w:t>Schools, Departments And Schools, Administrative Contact</w:t>
      </w:r>
    </w:p>
    <w:p>
      <w:r>
        <w:t>* School of Artificial Intelligence &amp; Data Science (SAIDE)</w:t>
      </w:r>
    </w:p>
    <w:p>
      <w:r>
        <w:t>* School of Design</w:t>
        <w:br/>
        <w:t>(SOD)</w:t>
      </w:r>
    </w:p>
    <w:p>
      <w:r>
        <w:t>* School of Liberal Arts</w:t>
        <w:br/>
        <w:t>(SOLA)</w:t>
      </w:r>
    </w:p>
    <w:p>
      <w:r>
        <w:t>* School of Management &amp; Entrepreneurship (SME)</w:t>
      </w:r>
    </w:p>
    <w:p>
      <w:r>
        <w:rPr>
          <w:b/>
        </w:rPr>
        <w:t xml:space="preserve">Source: </w:t>
      </w:r>
      <w:r>
        <w:t>https://www.iitj.ac.in/main/en/administrative-contact</w:t>
      </w:r>
    </w:p>
    <w:p>
      <w:r>
        <w:rPr>
          <w:b/>
        </w:rPr>
        <w:t xml:space="preserve">Source Document: </w:t>
      </w:r>
      <w:r>
        <w:t>administrative_contact.json</w:t>
      </w:r>
    </w:p>
    <w:p>
      <w:r>
        <w:t>——————————————————————————————</w:t>
      </w:r>
    </w:p>
    <w:p>
      <w:pPr>
        <w:pStyle w:val="Heading1"/>
      </w:pPr>
      <w:r>
        <w:t>AI and Economics</w:t>
      </w:r>
    </w:p>
    <w:p>
      <w:pPr>
        <w:pStyle w:val="Heading2"/>
      </w:pPr>
      <w:r>
        <w:t>About</w:t>
      </w:r>
    </w:p>
    <w:p>
      <w:pPr>
        <w:pStyle w:val="Heading3"/>
      </w:pPr>
      <w:r>
        <w:t>About</w:t>
      </w:r>
    </w:p>
    <w:p>
      <w:r>
        <w:rPr>
          <w:b/>
        </w:rPr>
        <w:t xml:space="preserve">Keywords: </w:t>
      </w:r>
      <w:r>
        <w:t>About, Departments And Schools, AI and Economics</w:t>
      </w:r>
    </w:p>
    <w:p>
      <w:r>
        <w:t>AI and Economics is an interdisciplinary field that leverages artificial intelligence to enhance economic modeling, decision-making, and policy analysis. By applying machine learning and computational tools, researchers can analyze vast datasets to uncover trends and insights in markets, consumer behavior, and financial systems.</w:t>
      </w:r>
    </w:p>
    <w:p>
      <w:r>
        <w:rPr>
          <w:b/>
        </w:rPr>
        <w:t xml:space="preserve">Source: </w:t>
      </w:r>
      <w:r>
        <w:t>https://www.iitj.ac.in/school-of-artificial-intelligence-data-science/en/AI-and-Economics?ep=fw</w:t>
      </w:r>
    </w:p>
    <w:p>
      <w:r>
        <w:rPr>
          <w:b/>
        </w:rPr>
        <w:t xml:space="preserve">Source Document: </w:t>
      </w:r>
      <w:r>
        <w:t>ai_and_economics.json</w:t>
      </w:r>
    </w:p>
    <w:p>
      <w:r>
        <w:t>——————————————————————————————</w:t>
      </w:r>
    </w:p>
    <w:p>
      <w:pPr>
        <w:pStyle w:val="Heading1"/>
      </w:pPr>
      <w:r>
        <w:t>AI and Ethics</w:t>
      </w:r>
    </w:p>
    <w:p>
      <w:pPr>
        <w:pStyle w:val="Heading2"/>
      </w:pPr>
      <w:r>
        <w:t>About</w:t>
      </w:r>
    </w:p>
    <w:p>
      <w:pPr>
        <w:pStyle w:val="Heading3"/>
      </w:pPr>
      <w:r>
        <w:t>About</w:t>
      </w:r>
    </w:p>
    <w:p>
      <w:r>
        <w:rPr>
          <w:b/>
        </w:rPr>
        <w:t xml:space="preserve">Keywords: </w:t>
      </w:r>
      <w:r>
        <w:t>About, Departments And Schools, AI and Ethics</w:t>
      </w:r>
    </w:p>
    <w:p>
      <w:r>
        <w:t>AI and Ethics focuses on ensuring that artificial intelligence is developed and applied responsibly, balancing innovation with ethical considerations such as fairness, transparency, and accountability. It addresses challenges like algorithmic bias, privacy concerns, and the societal impact of automation.</w:t>
      </w:r>
    </w:p>
    <w:p>
      <w:r>
        <w:rPr>
          <w:b/>
        </w:rPr>
        <w:t xml:space="preserve">Source: </w:t>
      </w:r>
      <w:r>
        <w:t>https://www.iitj.ac.in/school-of-artificial-intelligence-data-science/en/AI-and-Ethics?ep=fw</w:t>
      </w:r>
    </w:p>
    <w:p>
      <w:r>
        <w:rPr>
          <w:b/>
        </w:rPr>
        <w:t xml:space="preserve">Source Document: </w:t>
      </w:r>
      <w:r>
        <w:t>ai_and_ethics.json</w:t>
      </w:r>
    </w:p>
    <w:p>
      <w:r>
        <w:t>——————————————————————————————</w:t>
      </w:r>
    </w:p>
    <w:p>
      <w:pPr>
        <w:pStyle w:val="Heading1"/>
      </w:pPr>
      <w:r>
        <w:t>AI-Driven Healthcare</w:t>
      </w:r>
    </w:p>
    <w:p>
      <w:pPr>
        <w:pStyle w:val="Heading2"/>
      </w:pPr>
      <w:r>
        <w:t>About</w:t>
      </w:r>
    </w:p>
    <w:p>
      <w:pPr>
        <w:pStyle w:val="Heading3"/>
      </w:pPr>
      <w:r>
        <w:t>About</w:t>
      </w:r>
    </w:p>
    <w:p>
      <w:r>
        <w:rPr>
          <w:b/>
        </w:rPr>
        <w:t xml:space="preserve">Keywords: </w:t>
      </w:r>
      <w:r>
        <w:t>About, Departments And Schools, AI-Driven Healthcare</w:t>
      </w:r>
    </w:p>
    <w:p>
      <w:r>
        <w:t>AI-driven Healthcare leverages artificial intelligence to revolutionize medical practices through predictive analytics, personalized treatment plans, and preventative care strategies. By integrating technologies like AIOT, multi-omics, and sensor systems, it enables precise tracking of health metrics and tailored interventions. This approach aims to enhance patient outcomes while advancing research in personalized and integrative medicine.</w:t>
      </w:r>
    </w:p>
    <w:p>
      <w:r>
        <w:rPr>
          <w:b/>
        </w:rPr>
        <w:t xml:space="preserve">Source: </w:t>
      </w:r>
      <w:r>
        <w:t>https://www.iitj.ac.in/school-of-artificial-intelligence-data-science/en/AI-driven-Healthcare?ep=fw</w:t>
      </w:r>
    </w:p>
    <w:p>
      <w:r>
        <w:rPr>
          <w:b/>
        </w:rPr>
        <w:t xml:space="preserve">Source Document: </w:t>
      </w:r>
      <w:r>
        <w:t>ai_driven_healthcare.json</w:t>
      </w:r>
    </w:p>
    <w:p>
      <w:r>
        <w:t>——————————————————————————————</w:t>
      </w:r>
    </w:p>
    <w:p>
      <w:pPr>
        <w:pStyle w:val="Heading1"/>
      </w:pPr>
      <w:r>
        <w:t>Behavior, Cognition and Brain</w:t>
      </w:r>
    </w:p>
    <w:p>
      <w:pPr>
        <w:pStyle w:val="Heading2"/>
      </w:pPr>
      <w:r>
        <w:t>About</w:t>
      </w:r>
    </w:p>
    <w:p>
      <w:pPr>
        <w:pStyle w:val="Heading3"/>
      </w:pPr>
      <w:r>
        <w:t>About</w:t>
      </w:r>
    </w:p>
    <w:p>
      <w:r>
        <w:rPr>
          <w:b/>
        </w:rPr>
        <w:t xml:space="preserve">Keywords: </w:t>
      </w:r>
      <w:r>
        <w:t>About, Departments And Schools, Behavior, Cognition and Brain</w:t>
      </w:r>
    </w:p>
    <w:p>
      <w:r>
        <w:t>Behavior, Cognition, and Brain explores the intricate relationships between neural processes, cognitive functions, and human behavior. By leveraging advanced AI and computational models, this field seeks to understand brain mechanisms underlying perception, decision-making, and learning. Research in this domain aims to drive innovations in brain-computer interfaces, cognitive neuroscience, and neuromorphic systems for real-world applications.</w:t>
      </w:r>
    </w:p>
    <w:p>
      <w:r>
        <w:rPr>
          <w:b/>
        </w:rPr>
        <w:t xml:space="preserve">Source: </w:t>
      </w:r>
      <w:r>
        <w:t>https://www.iitj.ac.in/school-of-artificial-intelligence-data-science/en/Behavior,-Cognition-and-Brain?ep=fw</w:t>
      </w:r>
    </w:p>
    <w:p>
      <w:r>
        <w:rPr>
          <w:b/>
        </w:rPr>
        <w:t xml:space="preserve">Source Document: </w:t>
      </w:r>
      <w:r>
        <w:t>behavior_cognition_and_brain.json</w:t>
      </w:r>
    </w:p>
    <w:p>
      <w:r>
        <w:t>——————————————————————————————</w:t>
      </w:r>
    </w:p>
    <w:p>
      <w:pPr>
        <w:pStyle w:val="Heading1"/>
      </w:pPr>
      <w:r>
        <w:t>Welcome to the Department of Bioscience &amp; Bioengineering</w:t>
      </w:r>
    </w:p>
    <w:p>
      <w:pPr>
        <w:pStyle w:val="Heading2"/>
      </w:pPr>
      <w:r>
        <w:t>Welcome to the Department of Bioscience &amp; Bioengineering</w:t>
      </w:r>
    </w:p>
    <w:p>
      <w:pPr>
        <w:pStyle w:val="Heading3"/>
      </w:pPr>
      <w:r>
        <w:t>Welcome to the Department of Bioscience &amp; Bioengineering</w:t>
      </w:r>
    </w:p>
    <w:p>
      <w:r>
        <w:rPr>
          <w:b/>
        </w:rPr>
        <w:t xml:space="preserve">Keywords: </w:t>
      </w:r>
      <w:r>
        <w:t>Welcome to the Department of Bioscience &amp; Bioengineering, Departments And Schools</w:t>
      </w:r>
    </w:p>
    <w:p>
      <w:r>
        <w:t>The Department of Bioscience &amp; Bioengineering at IIT Jodhpur, established in 2009 offers a B.Tech. program in Bioengineering, an M.Tech. and M.Tech-Ph.D. dual degree programs in Bioscience &amp; Bioengineering. Our programs are uniquely designed to inspire innovations in biotechnology, engineering, and medicine from an understanding of biological systems. This capacity building is assuming importance in the present times for providing solutions to societal problems in trans-disciplinary frameworks. A major focus is on neurosciences and neurodegenerative disorders, mechanistic biology, environmental and medical microbiology, computational biology, precision health, and bioprospecting for novel molecules and bio-actives from natural resources of the Thar ecoregion. We also offer a competitive Ph.D. program to inculcate scientific temper, independent thinking, and skillsets for scientific entrepreneurship. We encourage and provide avenues for the participation of bioengineering graduates with diverse engineering disciplines to develop technologies for:</w:t>
      </w:r>
    </w:p>
    <w:p>
      <w:r>
        <w:t>1. Affordable and Smart Healthcare</w:t>
      </w:r>
    </w:p>
    <w:p>
      <w:r>
        <w:t>2. Clean Environment</w:t>
      </w:r>
    </w:p>
    <w:p>
      <w:r>
        <w:t>3. Precision Medicine and Health</w:t>
      </w:r>
    </w:p>
    <w:p>
      <w:r>
        <w:t>4. Sustainable and Affordable Energy</w:t>
      </w:r>
    </w:p>
    <w:p>
      <w:r>
        <w:t>Faculties at the department with wide-ranging expertise, conduct fundamental and translational research in focus areas that are contemporary and aligned to major sustainable development goals. We are passionate about research and actively communicate our science through regular outreach programs.</w:t>
      </w:r>
    </w:p>
    <w:p>
      <w:r>
        <w:t>outreach programs</w:t>
      </w:r>
    </w:p>
    <w:p>
      <w:r>
        <w:rPr>
          <w:b/>
        </w:rPr>
        <w:t xml:space="preserve">Source: </w:t>
      </w:r>
      <w:r>
        <w:t>https://www.iitj.ac.in/bioscience-bioengineering</w:t>
      </w:r>
    </w:p>
    <w:p>
      <w:r>
        <w:rPr>
          <w:b/>
        </w:rPr>
        <w:t xml:space="preserve">Source Document: </w:t>
      </w:r>
      <w:r>
        <w:t>bioscience_bioengineering.json</w:t>
      </w:r>
    </w:p>
    <w:p>
      <w:r>
        <w:t>——————————————————————————————</w:t>
      </w:r>
    </w:p>
    <w:p>
      <w:pPr>
        <w:pStyle w:val="Heading3"/>
      </w:pPr>
      <w:r>
        <w:t>Welcome to the Department of Bioscience &amp; Bioengineering</w:t>
      </w:r>
    </w:p>
    <w:p>
      <w:r>
        <w:rPr>
          <w:b/>
        </w:rPr>
        <w:t xml:space="preserve">Keywords: </w:t>
      </w:r>
      <w:r>
        <w:t>Welcome to the Department of Bioscience &amp; Bioengineering, Departments And Schools</w:t>
      </w:r>
    </w:p>
    <w:p>
      <w:r>
        <w:t>The Department of Bioscience &amp; Bioengineering at IIT Jodhpur, established in 2009 offers a B.Tech. program in Bioengineering, an M.Tech. and M.Tech-Ph.D. dual degree programs in Bioscience &amp; Bioengineering. Our programs are uniquely designed to inspire innovations in biotechnology, engineering, and medicine from an understanding of biological systems. This capacity building is assuming importance in the present times for providing solutions to societal problems in trans-disciplinary frameworks. A major focus is on neurosciences and neurodegenerative disorders, mechanistic biology, environmental and medical microbiology, computational biology, precision health, and bioprospecting for novel molecules and bio-actives from natural resources of the Thar ecoregion. We also offer a competitive Ph.D. program to inculcate scientific temper, independent thinking, and skillsets for scientific entrepreneurship. We encourage and provide avenues for the participation of bioengineering graduates with diverse engineering disciplines to develop technologies for:</w:t>
      </w:r>
    </w:p>
    <w:p>
      <w:r>
        <w:t>1. Affordable and Smart Healthcare</w:t>
      </w:r>
    </w:p>
    <w:p>
      <w:r>
        <w:t>2. Clean Environment</w:t>
      </w:r>
    </w:p>
    <w:p>
      <w:r>
        <w:t>3. Precision Medicine and Health</w:t>
      </w:r>
    </w:p>
    <w:p>
      <w:r>
        <w:t>4. Sustainable and Affordable Energy</w:t>
      </w:r>
    </w:p>
    <w:p>
      <w:r>
        <w:t>Faculties at the department with wide-ranging expertise, conduct fundamental and translational research in focus areas that are contemporary and aligned to major sustainable development goals. We are passionate about research and actively communicate our science through regular outreach programs.</w:t>
      </w:r>
    </w:p>
    <w:p>
      <w:r>
        <w:t>outreach programs</w:t>
      </w:r>
    </w:p>
    <w:p>
      <w:r>
        <w:rPr>
          <w:b/>
        </w:rPr>
        <w:t xml:space="preserve">Source: </w:t>
      </w:r>
      <w:r>
        <w:t>https://www.iitj.ac.in/bioscience-bioengineering/en/bioscience-bioengineering</w:t>
      </w:r>
    </w:p>
    <w:p>
      <w:r>
        <w:rPr>
          <w:b/>
        </w:rPr>
        <w:t xml:space="preserve">Source Document: </w:t>
      </w:r>
      <w:r>
        <w:t>bioscience_bioengineering__13c4e9df.json</w:t>
      </w:r>
    </w:p>
    <w:p>
      <w:r>
        <w:t>——————————————————————————————</w:t>
      </w:r>
    </w:p>
    <w:p>
      <w:pPr>
        <w:pStyle w:val="Heading1"/>
      </w:pPr>
      <w:r>
        <w:t>Booking for External Sample</w:t>
      </w:r>
    </w:p>
    <w:p>
      <w:pPr>
        <w:pStyle w:val="Heading2"/>
      </w:pPr>
      <w:r>
        <w:t>Online Equipment Booking and Sample Analysis Guidelines</w:t>
      </w:r>
    </w:p>
    <w:p>
      <w:pPr>
        <w:pStyle w:val="Heading3"/>
      </w:pPr>
      <w:r>
        <w:t>Online Equipment Booking and Sample Analysis Guidelines</w:t>
      </w:r>
    </w:p>
    <w:p>
      <w:r>
        <w:rPr>
          <w:b/>
        </w:rPr>
        <w:t xml:space="preserve">Keywords: </w:t>
      </w:r>
      <w:r>
        <w:t>Online Equipment Booking and Sample Analysis Guidelines, Ambiguous, Multiple Possible Domains, Booking for External Sample</w:t>
      </w:r>
    </w:p>
    <w:p>
      <w:r>
        <w:t>The Department of Chemistry, Indian Institute of Technology Jodhpur, offers access to its advanced research instrumentation facilities for external users through a structured ERP online booking and payment system. To ensure efficient operation, transparency, and timely analysis, all users are requested to carefully follow the guidelines outlined below.</w:t>
      </w:r>
    </w:p>
    <w:p>
      <w:r>
        <w:rPr>
          <w:b/>
        </w:rPr>
        <w:t xml:space="preserve">Source: </w:t>
      </w:r>
      <w:r>
        <w:t>https://www.iitj.ac.in/chemistry/en/Booking-for-External-Sample</w:t>
      </w:r>
    </w:p>
    <w:p>
      <w:r>
        <w:rPr>
          <w:b/>
        </w:rPr>
        <w:t xml:space="preserve">Source Document: </w:t>
      </w:r>
      <w:r>
        <w:t>booking_for_external_sample__6b0cd378.json</w:t>
      </w:r>
    </w:p>
    <w:p>
      <w:r>
        <w:t>——————————————————————————————</w:t>
      </w:r>
    </w:p>
    <w:p>
      <w:pPr>
        <w:pStyle w:val="Heading2"/>
      </w:pPr>
      <w:r>
        <w:t>4. Dispatch and Communication Details</w:t>
      </w:r>
    </w:p>
    <w:p>
      <w:pPr>
        <w:pStyle w:val="Heading3"/>
      </w:pPr>
      <w:r>
        <w:t>4. Dispatch and Communication Details</w:t>
      </w:r>
    </w:p>
    <w:p>
      <w:r>
        <w:rPr>
          <w:b/>
        </w:rPr>
        <w:t xml:space="preserve">Keywords: </w:t>
      </w:r>
      <w:r>
        <w:t>4. Dispatch and Communication Details, General Contacts, Booking for External Sample</w:t>
      </w:r>
    </w:p>
    <w:p>
      <w:r>
        <w:t>Office of Chemistry</w:t>
      </w:r>
    </w:p>
    <w:p>
      <w:r>
        <w:t>Office No. 213, Department of Chemistry</w:t>
      </w:r>
    </w:p>
    <w:p>
      <w:r>
        <w:t>Indian Institute of Technology Jodhpur</w:t>
      </w:r>
    </w:p>
    <w:p>
      <w:r>
        <w:t>Jodhpur – 342030, Rajasthan, India</w:t>
      </w:r>
    </w:p>
    <w:p>
      <w:r>
        <w:t>Email: office_chemistry@iitj.ac.in</w:t>
      </w:r>
    </w:p>
    <w:p>
      <w:r>
        <w:t>Phone: +91-291-280 1302 / +91-291-280 1341 / +91-291-280 1342</w:t>
      </w:r>
    </w:p>
    <w:p>
      <w:r>
        <w:t>######</w:t>
      </w:r>
    </w:p>
    <w:p>
      <w:r>
        <w:rPr>
          <w:b/>
        </w:rPr>
        <w:t xml:space="preserve">Source: </w:t>
      </w:r>
      <w:r>
        <w:t>https://www.iitj.ac.in/chemistry/en/Booking-for-External-Sample</w:t>
      </w:r>
    </w:p>
    <w:p>
      <w:r>
        <w:rPr>
          <w:b/>
        </w:rPr>
        <w:t xml:space="preserve">Source Document: </w:t>
      </w:r>
      <w:r>
        <w:t>booking_for_external_sample__6b0cd378.json</w:t>
      </w:r>
    </w:p>
    <w:p>
      <w:r>
        <w:t>——————————————————————————————</w:t>
      </w:r>
    </w:p>
    <w:p>
      <w:pPr>
        <w:pStyle w:val="Heading1"/>
      </w:pPr>
      <w:r>
        <w:t>Welcome to Centre of Excellence on Arts and Digital Immersion</w:t>
      </w:r>
    </w:p>
    <w:p>
      <w:pPr>
        <w:pStyle w:val="Heading2"/>
      </w:pPr>
      <w:r>
        <w:t>Welcome to Centre of Excellence on Arts and Digital Immersion</w:t>
      </w:r>
    </w:p>
    <w:p>
      <w:pPr>
        <w:pStyle w:val="Heading3"/>
      </w:pPr>
      <w:r>
        <w:t>Welcome to Centre of Excellence on Arts and Digital Immersion</w:t>
      </w:r>
    </w:p>
    <w:p>
      <w:r>
        <w:rPr>
          <w:b/>
        </w:rPr>
        <w:t xml:space="preserve">Keywords: </w:t>
      </w:r>
      <w:r>
        <w:t>Welcome to Centre of Excellence on Arts and Digital Immersion, Ambiguous, Multiple Possible Domains</w:t>
      </w:r>
    </w:p>
    <w:p>
      <w:r>
        <w:t>The Centre of Excellence for Arts and Digital Immersion (ADI) at the Indian Institute of Technology Jodhpur (IIT Jodhpur) is a pioneering initiative housed within the School of Liberal Arts. Established on September 19, 2022, ADI is envisioned as a transdisciplinary hub exploring the dynamic intersections between art and digital technologies.</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centre_of_excellence_on_arts_and_digital_immersion.json</w:t>
      </w:r>
    </w:p>
    <w:p>
      <w:r>
        <w:t>——————————————————————————————</w:t>
      </w:r>
    </w:p>
    <w:p>
      <w:pPr>
        <w:pStyle w:val="Heading3"/>
      </w:pPr>
      <w:r>
        <w:t>Welcome to Centre of Excellence on Arts and Digital Immersion</w:t>
      </w:r>
    </w:p>
    <w:p>
      <w:r>
        <w:rPr>
          <w:b/>
        </w:rPr>
        <w:t xml:space="preserve">Keywords: </w:t>
      </w:r>
      <w:r>
        <w:t>Welcome to Centre of Excellence on Arts and Digital Immersion, Ambiguous, Multiple Possible Domains</w:t>
      </w:r>
    </w:p>
    <w:p>
      <w:r>
        <w:t>The Centre of Excellence for Arts and Digital Immersion (ADI) at the Indian Institute of Technology Jodhpur (IIT Jodhpur) is a pioneering initiative housed within the School of Liberal Arts. Established on September 19, 2022, ADI is envisioned as a transdisciplinary hub exploring the dynamic intersections between art and digital technologies.</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centre_of_excellence_on_arts_and_digital_immersion__ae9bf668.json</w:t>
      </w:r>
    </w:p>
    <w:p>
      <w:r>
        <w:t>——————————————————————————————</w:t>
      </w:r>
    </w:p>
    <w:p>
      <w:pPr>
        <w:pStyle w:val="Heading1"/>
      </w:pPr>
      <w:r>
        <w:t>Welcome to the Department of Computer Science &amp; Engineering</w:t>
      </w:r>
    </w:p>
    <w:p>
      <w:pPr>
        <w:pStyle w:val="Heading2"/>
      </w:pPr>
      <w:r>
        <w:t>Welcome to the Department of Computer Science &amp; Engineering</w:t>
      </w:r>
    </w:p>
    <w:p>
      <w:pPr>
        <w:pStyle w:val="Heading3"/>
      </w:pPr>
      <w:r>
        <w:t>Welcome to the Department of Computer Science &amp; Engineering</w:t>
      </w:r>
    </w:p>
    <w:p>
      <w:r>
        <w:rPr>
          <w:b/>
        </w:rPr>
        <w:t xml:space="preserve">Keywords: </w:t>
      </w:r>
      <w:r>
        <w:t>Welcome to the Department of Computer Science &amp; Engineering, Departments And Schools</w:t>
      </w:r>
    </w:p>
    <w:p>
      <w:r>
        <w:t>Computer Science and Engineering, today, plays a major role in transforming every aspect of human life - in addressing social challenges and catalyzing the ongoing wave of the industrial revolution. The department is driven by its commitment to excel in next generation technology development and research. Our mission is to strengthen industry-academia collaborations and prepare our students to contribute to multi-disciplinary projects and R&amp;D for solving problems of national interest.</w:t>
      </w:r>
    </w:p>
    <w:p>
      <w:r>
        <w:rPr>
          <w:b/>
        </w:rPr>
        <w:t xml:space="preserve">Source: </w:t>
      </w:r>
      <w:r>
        <w:t>https://www.iitj.ac.in/computer-science-engineering</w:t>
      </w:r>
    </w:p>
    <w:p>
      <w:r>
        <w:rPr>
          <w:b/>
        </w:rPr>
        <w:t xml:space="preserve">Source Document: </w:t>
      </w:r>
      <w:r>
        <w:t>computer_science_engineering.json</w:t>
      </w:r>
    </w:p>
    <w:p>
      <w:r>
        <w:t>——————————————————————————————</w:t>
      </w:r>
    </w:p>
    <w:p>
      <w:pPr>
        <w:pStyle w:val="Heading3"/>
      </w:pPr>
      <w:r>
        <w:t>Welcome to the Department of Computer Science &amp; Engineering</w:t>
      </w:r>
    </w:p>
    <w:p>
      <w:r>
        <w:rPr>
          <w:b/>
        </w:rPr>
        <w:t xml:space="preserve">Keywords: </w:t>
      </w:r>
      <w:r>
        <w:t>Welcome to the Department of Computer Science &amp; Engineering, Departments And Schools</w:t>
      </w:r>
    </w:p>
    <w:p>
      <w:r>
        <w:t>Computer Science and Engineering, today, plays a major role in transforming every aspect of human life - in addressing social challenges and catalyzing the ongoing wave of the industrial revolution. The department is driven by its commitment to excel in next generation technology development and research. Our mission is to strengthen industry-academia collaborations and prepare our students to contribute to multi-disciplinary projects and R&amp;D for solving problems of national interest.</w:t>
      </w:r>
    </w:p>
    <w:p>
      <w:r>
        <w:rPr>
          <w:b/>
        </w:rPr>
        <w:t xml:space="preserve">Source: </w:t>
      </w:r>
      <w:r>
        <w:t>https://www.iitj.ac.in/computer-science-engineering/en/computer-science-and-engineering</w:t>
      </w:r>
    </w:p>
    <w:p>
      <w:r>
        <w:rPr>
          <w:b/>
        </w:rPr>
        <w:t xml:space="preserve">Source Document: </w:t>
      </w:r>
      <w:r>
        <w:t>computer_science_engineering__ecf65999.json</w:t>
      </w:r>
    </w:p>
    <w:p>
      <w:r>
        <w:t>——————————————————————————————</w:t>
      </w:r>
    </w:p>
    <w:p>
      <w:pPr>
        <w:pStyle w:val="Heading1"/>
      </w:pPr>
      <w:r>
        <w:t>Cyber Threat</w:t>
      </w:r>
    </w:p>
    <w:p>
      <w:pPr>
        <w:pStyle w:val="Heading2"/>
      </w:pPr>
      <w:r>
        <w:t>Email Fraud (Gift Card Scams)</w:t>
      </w:r>
    </w:p>
    <w:p>
      <w:pPr>
        <w:pStyle w:val="Heading3"/>
      </w:pPr>
      <w:r>
        <w:t>Email Fraud (Gift Card Scams)</w:t>
      </w:r>
    </w:p>
    <w:p>
      <w:r>
        <w:rPr>
          <w:b/>
        </w:rPr>
        <w:t xml:space="preserve">Keywords: </w:t>
      </w:r>
      <w:r>
        <w:t>Email Fraud (Gift Card Scams), Gift Card Scams, General Contacts, Cyber Threat</w:t>
      </w:r>
    </w:p>
    <w:p>
      <w:r>
        <w:t>Gift card scams are on the rise and can result in a victim losing hundreds or thousands of rupees.</w:t>
      </w:r>
    </w:p>
    <w:p>
      <w:r>
        <w:t>In a typical scam, an employee/student receives an email or a text message that pretends to be from their co-student, faculty members, or another senior figure or person of authority. It asks them to buy gift cards and send them photos.</w:t>
      </w:r>
    </w:p>
    <w:p>
      <w:r>
        <w:t>The scammer may ask you to communicate with them via text message or email only, unable to take calls.</w:t>
      </w:r>
    </w:p>
    <w:p>
      <w:r>
        <w:t>**Identifying Gift card scam email messages:**</w:t>
      </w:r>
    </w:p>
    <w:p>
      <w:r>
        <w:t>* Indicate some level of urgency, such as indicating they are currently busy or are heading into a meeting and need your help ASAP.</w:t>
      </w:r>
    </w:p>
    <w:p>
      <w:r>
        <w:t>* Possibly include a subject line of "Are you available?" or "URGENT REQUEST“.</w:t>
      </w:r>
    </w:p>
    <w:p>
      <w:r>
        <w:t>* Ask you to do them a "favor“, a promise of Reimbursement.</w:t>
      </w:r>
    </w:p>
    <w:p>
      <w:r>
        <w:t>* Possibly have typos and grammatical errors.</w:t>
      </w:r>
    </w:p>
    <w:p>
      <w:r>
        <w:t>**What should I do?**</w:t>
      </w:r>
    </w:p>
    <w:p>
      <w:r>
        <w:t>* Reach out to the sender in a separate email or call them to check if they sent the request.</w:t>
      </w:r>
    </w:p>
    <w:p>
      <w:r>
        <w:t>* Don't reply to the email or use any contact information provided in the email; attackers often provide fake numbers or email addresses that they control.</w:t>
      </w:r>
    </w:p>
    <w:p>
      <w:r>
        <w:t>* If you find the email is a phish, report it! (cert-in helpline).</w:t>
      </w:r>
    </w:p>
    <w:p>
      <w:r>
        <w:t>* Inspect the sender's email address to confirm it's coming from that person. Scammers will often send the email from a random email account and change the Display Name of the email address.</w:t>
      </w:r>
    </w:p>
    <w:p>
      <w:r>
        <w:rPr>
          <w:b/>
        </w:rPr>
        <w:t xml:space="preserve">Source: </w:t>
      </w:r>
      <w:r>
        <w:t>https://www.iitj.ac.in/cybersecurity/en/cyberthreat</w:t>
      </w:r>
    </w:p>
    <w:p>
      <w:r>
        <w:rPr>
          <w:b/>
        </w:rPr>
        <w:t xml:space="preserve">Source Document: </w:t>
      </w:r>
      <w:r>
        <w:t>cyber_threat.json</w:t>
      </w:r>
    </w:p>
    <w:p>
      <w:r>
        <w:t>——————————————————————————————</w:t>
      </w:r>
    </w:p>
    <w:p>
      <w:pPr>
        <w:pStyle w:val="Heading1"/>
      </w:pPr>
      <w:r>
        <w:t>Welcome To The Doctor of Philosophy Programs (PhD)</w:t>
      </w:r>
    </w:p>
    <w:p>
      <w:pPr>
        <w:pStyle w:val="Heading2"/>
      </w:pPr>
      <w:r>
        <w:t>Departments</w:t>
      </w:r>
    </w:p>
    <w:p>
      <w:pPr>
        <w:pStyle w:val="Heading3"/>
      </w:pPr>
      <w:r>
        <w:t>Departments</w:t>
      </w:r>
    </w:p>
    <w:p>
      <w:r>
        <w:rPr>
          <w:b/>
        </w:rPr>
        <w:t xml:space="preserve">Keywords: </w:t>
      </w:r>
      <w:r>
        <w:t>Departments, Departments And Schools, Welcome To The Doctor of Philosophy Programs (PhD)</w:t>
      </w:r>
    </w:p>
    <w:p>
      <w:r>
        <w:t>* Aerospace Engineering</w:t>
      </w:r>
    </w:p>
    <w:p>
      <w:r>
        <w:t>* Bioscience And Bioengineering</w:t>
      </w:r>
    </w:p>
    <w:p>
      <w:r>
        <w:t>* Chemical Engineering</w:t>
      </w:r>
    </w:p>
    <w:p>
      <w:r>
        <w:t>* Chemistry</w:t>
      </w:r>
    </w:p>
    <w:p>
      <w:r>
        <w:t>* Civil and Infrastructure Engineering</w:t>
      </w:r>
    </w:p>
    <w:p>
      <w:r>
        <w:t>* Computer Science And Engineering</w:t>
      </w:r>
    </w:p>
    <w:p>
      <w:r>
        <w:t>* Economics</w:t>
      </w:r>
    </w:p>
    <w:p>
      <w:r>
        <w:t>* Electrical Engineering</w:t>
      </w:r>
    </w:p>
    <w:p>
      <w:r>
        <w:t xml:space="preserve">* Electronics Engineering </w:t>
        <w:br/>
        <w:t>* Energy and Automotive Engineering</w:t>
      </w:r>
    </w:p>
    <w:p>
      <w:r>
        <w:t>* Env. &amp; Sustainability Engg. (DESE)</w:t>
      </w:r>
    </w:p>
    <w:p>
      <w:r>
        <w:t>* Materials Engineering</w:t>
      </w:r>
    </w:p>
    <w:p>
      <w:r>
        <w:t>* Mathematics</w:t>
      </w:r>
    </w:p>
    <w:p>
      <w:r>
        <w:t>* Mechanical Engineering</w:t>
      </w:r>
    </w:p>
    <w:p>
      <w:r>
        <w:t>* Physics</w:t>
      </w:r>
    </w:p>
    <w:p>
      <w:r>
        <w:rPr>
          <w:b/>
        </w:rPr>
        <w:t xml:space="preserve">Source: </w:t>
      </w:r>
      <w:r>
        <w:t>https://www.iitj.ac.in/Doctor-of-Philosophy/en/Doctor-of-Philosophy</w:t>
      </w:r>
    </w:p>
    <w:p>
      <w:r>
        <w:rPr>
          <w:b/>
        </w:rPr>
        <w:t xml:space="preserve">Source Document: </w:t>
      </w:r>
      <w:r>
        <w:t>doctor_of_philosophy.json</w:t>
      </w:r>
    </w:p>
    <w:p>
      <w:r>
        <w:t>——————————————————————————————</w:t>
      </w:r>
    </w:p>
    <w:p>
      <w:pPr>
        <w:pStyle w:val="Heading3"/>
      </w:pPr>
      <w:r>
        <w:t>Departments</w:t>
      </w:r>
    </w:p>
    <w:p>
      <w:r>
        <w:rPr>
          <w:b/>
        </w:rPr>
        <w:t xml:space="preserve">Keywords: </w:t>
      </w:r>
      <w:r>
        <w:t>Departments, Departments And Schools, Welcome To The Doctor of Philosophy Programs (PhD)</w:t>
      </w:r>
    </w:p>
    <w:p>
      <w:r>
        <w:t>* Aerospace Engineering</w:t>
      </w:r>
    </w:p>
    <w:p>
      <w:r>
        <w:t>* Bioscience And Bioengineering</w:t>
      </w:r>
    </w:p>
    <w:p>
      <w:r>
        <w:t>* Chemical Engineering</w:t>
      </w:r>
    </w:p>
    <w:p>
      <w:r>
        <w:t>* Chemistry</w:t>
      </w:r>
    </w:p>
    <w:p>
      <w:r>
        <w:t>* Civil and Infrastructure Engineering</w:t>
      </w:r>
    </w:p>
    <w:p>
      <w:r>
        <w:t>* Computer Science And Engineering</w:t>
      </w:r>
    </w:p>
    <w:p>
      <w:r>
        <w:t>* Economics</w:t>
      </w:r>
    </w:p>
    <w:p>
      <w:r>
        <w:t>* Electrical Engineering</w:t>
      </w:r>
    </w:p>
    <w:p>
      <w:r>
        <w:t xml:space="preserve">* Electronics Engineering </w:t>
        <w:br/>
        <w:t>* Energy and Automotive Engineering</w:t>
      </w:r>
    </w:p>
    <w:p>
      <w:r>
        <w:t>* Env. &amp; Sustainability Engg. (DESE)</w:t>
      </w:r>
    </w:p>
    <w:p>
      <w:r>
        <w:t>* Materials Engineering</w:t>
      </w:r>
    </w:p>
    <w:p>
      <w:r>
        <w:t>* Mathematics</w:t>
      </w:r>
    </w:p>
    <w:p>
      <w:r>
        <w:t>* Mechanical Engineering</w:t>
      </w:r>
    </w:p>
    <w:p>
      <w:r>
        <w:t>* Physics</w:t>
      </w:r>
    </w:p>
    <w:p>
      <w:r>
        <w:rPr>
          <w:b/>
        </w:rPr>
        <w:t xml:space="preserve">Source: </w:t>
      </w:r>
      <w:r>
        <w:t>https://www.iitj.ac.in/doctor-of-philosophy/en/doctor-of-philosophy</w:t>
      </w:r>
    </w:p>
    <w:p>
      <w:r>
        <w:rPr>
          <w:b/>
        </w:rPr>
        <w:t xml:space="preserve">Source Document: </w:t>
      </w:r>
      <w:r>
        <w:t>doctor_of_philosophy__ab36473c.json</w:t>
      </w:r>
    </w:p>
    <w:p>
      <w:r>
        <w:t>——————————————————————————————</w:t>
      </w:r>
    </w:p>
    <w:p>
      <w:pPr>
        <w:pStyle w:val="Heading2"/>
      </w:pPr>
      <w:r>
        <w:t>Schools</w:t>
      </w:r>
    </w:p>
    <w:p>
      <w:pPr>
        <w:pStyle w:val="Heading3"/>
      </w:pPr>
      <w:r>
        <w:t>Schools</w:t>
      </w:r>
    </w:p>
    <w:p>
      <w:r>
        <w:rPr>
          <w:b/>
        </w:rPr>
        <w:t xml:space="preserve">Keywords: </w:t>
      </w:r>
      <w:r>
        <w:t>Schools, Departments And Schools, Welcome To The Doctor of Philosophy Programs (PhD)</w:t>
      </w:r>
    </w:p>
    <w:p>
      <w:r>
        <w:t>* School of Artificial Intelligence &amp; Data Science (SAIDE)</w:t>
      </w:r>
    </w:p>
    <w:p>
      <w:r>
        <w:t>* School of Design</w:t>
        <w:br/>
        <w:t>(SOD)</w:t>
      </w:r>
    </w:p>
    <w:p>
      <w:r>
        <w:t>* School of Liberal Arts</w:t>
        <w:br/>
        <w:t>(SOLA)</w:t>
      </w:r>
    </w:p>
    <w:p>
      <w:r>
        <w:t>* School of Management &amp; Entrepreneurship (SME)</w:t>
      </w:r>
    </w:p>
    <w:p>
      <w:r>
        <w:rPr>
          <w:b/>
        </w:rPr>
        <w:t xml:space="preserve">Source: </w:t>
      </w:r>
      <w:r>
        <w:t>https://www.iitj.ac.in/Doctor-of-Philosophy/en/Doctor-of-Philosophy</w:t>
      </w:r>
    </w:p>
    <w:p>
      <w:r>
        <w:rPr>
          <w:b/>
        </w:rPr>
        <w:t xml:space="preserve">Source Document: </w:t>
      </w:r>
      <w:r>
        <w:t>doctor_of_philosophy.json</w:t>
      </w:r>
    </w:p>
    <w:p>
      <w:r>
        <w:t>——————————————————————————————</w:t>
      </w:r>
    </w:p>
    <w:p>
      <w:pPr>
        <w:pStyle w:val="Heading3"/>
      </w:pPr>
      <w:r>
        <w:t>Schools</w:t>
      </w:r>
    </w:p>
    <w:p>
      <w:r>
        <w:rPr>
          <w:b/>
        </w:rPr>
        <w:t xml:space="preserve">Keywords: </w:t>
      </w:r>
      <w:r>
        <w:t>Schools, Departments And Schools, Welcome To The Doctor of Philosophy Programs (PhD)</w:t>
      </w:r>
    </w:p>
    <w:p>
      <w:r>
        <w:t>* School of Artificial Intelligence &amp; Data Science (SAIDE)</w:t>
      </w:r>
    </w:p>
    <w:p>
      <w:r>
        <w:t>* School of Design</w:t>
        <w:br/>
        <w:t>(SOD)</w:t>
      </w:r>
    </w:p>
    <w:p>
      <w:r>
        <w:t>* School of Liberal Arts</w:t>
        <w:br/>
        <w:t>(SOLA)</w:t>
      </w:r>
    </w:p>
    <w:p>
      <w:r>
        <w:t>* School of Management &amp; Entrepreneurship (SME)</w:t>
      </w:r>
    </w:p>
    <w:p>
      <w:r>
        <w:rPr>
          <w:b/>
        </w:rPr>
        <w:t xml:space="preserve">Source: </w:t>
      </w:r>
      <w:r>
        <w:t>https://www.iitj.ac.in/doctor-of-philosophy/en/doctor-of-philosophy</w:t>
      </w:r>
    </w:p>
    <w:p>
      <w:r>
        <w:rPr>
          <w:b/>
        </w:rPr>
        <w:t xml:space="preserve">Source Document: </w:t>
      </w:r>
      <w:r>
        <w:t>doctor_of_philosophy__ab36473c.json</w:t>
      </w:r>
    </w:p>
    <w:p>
      <w:r>
        <w:t>——————————————————————————————</w:t>
      </w:r>
    </w:p>
    <w:p>
      <w:pPr>
        <w:pStyle w:val="Heading1"/>
      </w:pPr>
      <w:r>
        <w:t>Doctoral Program</w:t>
      </w:r>
    </w:p>
    <w:p>
      <w:pPr>
        <w:pStyle w:val="Heading2"/>
      </w:pPr>
      <w:r>
        <w:t>Philosophy</w:t>
      </w:r>
    </w:p>
    <w:p>
      <w:pPr>
        <w:pStyle w:val="Heading3"/>
      </w:pPr>
      <w:r>
        <w:t>Philosophy</w:t>
      </w:r>
    </w:p>
    <w:p>
      <w:r>
        <w:rPr>
          <w:b/>
        </w:rPr>
        <w:t xml:space="preserve">Keywords: </w:t>
      </w:r>
      <w:r>
        <w:t>Philosophy, Departments And Schools, Doctoral Program</w:t>
      </w:r>
    </w:p>
    <w:p>
      <w:r>
        <w:t>| **Courses** |</w:t>
      </w:r>
    </w:p>
    <w:p>
      <w:r>
        <w:t>| --- |</w:t>
      </w:r>
    </w:p>
    <w:p>
      <w:r>
        <w:t>| History and Philosophy of Science |</w:t>
      </w:r>
    </w:p>
    <w:p>
      <w:r>
        <w:t>| Foundations of Sustainability |</w:t>
      </w:r>
    </w:p>
    <w:p>
      <w:r>
        <w:t>| Climate Change and Society |</w:t>
      </w:r>
    </w:p>
    <w:p>
      <w:r>
        <w:t>| Bioethics |</w:t>
      </w:r>
    </w:p>
    <w:p>
      <w:r>
        <w:t>| Aesthetics |</w:t>
      </w:r>
    </w:p>
    <w:p>
      <w:r>
        <w:t>| Consciousness |</w:t>
      </w:r>
    </w:p>
    <w:p>
      <w:r>
        <w:t>| Philosophy of Mind |</w:t>
      </w:r>
    </w:p>
    <w:p>
      <w:r>
        <w:t>| Language and Cognition |</w:t>
      </w:r>
    </w:p>
    <w:p>
      <w:r>
        <w:t>| Twentieth century Analytic Philosophy |</w:t>
      </w:r>
    </w:p>
    <w:p>
      <w:r>
        <w:t>| Ethical Theories and Moral Practices |</w:t>
      </w:r>
    </w:p>
    <w:p>
      <w:r>
        <w:rPr>
          <w:b/>
        </w:rPr>
        <w:t xml:space="preserve">Source: </w:t>
      </w:r>
      <w:r>
        <w:t>https://www.iitj.ac.in/school-of-liberal-arts/en/doctoral-program</w:t>
      </w:r>
    </w:p>
    <w:p>
      <w:r>
        <w:rPr>
          <w:b/>
        </w:rPr>
        <w:t xml:space="preserve">Source Document: </w:t>
      </w:r>
      <w:r>
        <w:t>doctoral_program__4d5ac472.json</w:t>
      </w:r>
    </w:p>
    <w:p>
      <w:r>
        <w:t>——————————————————————————————</w:t>
      </w:r>
    </w:p>
    <w:p>
      <w:pPr>
        <w:pStyle w:val="Heading2"/>
      </w:pPr>
      <w:r>
        <w:t>Psychology</w:t>
      </w:r>
    </w:p>
    <w:p>
      <w:pPr>
        <w:pStyle w:val="Heading3"/>
      </w:pPr>
      <w:r>
        <w:t>Psychology</w:t>
      </w:r>
    </w:p>
    <w:p>
      <w:r>
        <w:rPr>
          <w:b/>
        </w:rPr>
        <w:t xml:space="preserve">Keywords: </w:t>
      </w:r>
      <w:r>
        <w:t>Psychology, Departments And Schools, Doctoral Program</w:t>
      </w:r>
    </w:p>
    <w:p>
      <w:r>
        <w:t>| Principles of Psychology (OE) |</w:t>
      </w:r>
    </w:p>
    <w:p>
      <w:r>
        <w:t>| --- |</w:t>
      </w:r>
    </w:p>
    <w:p>
      <w:r>
        <w:t>| Basics of Leadership (OE) |</w:t>
      </w:r>
    </w:p>
    <w:p>
      <w:r>
        <w:t>| Life and Professional Skill Development (OE) |</w:t>
      </w:r>
    </w:p>
    <w:p>
      <w:r>
        <w:t>| Positive Psychology and Wellbeing (OE) |</w:t>
      </w:r>
    </w:p>
    <w:p>
      <w:r>
        <w:t>| Theories of Intelligence (CBSA, AIDE) (OE) |</w:t>
      </w:r>
    </w:p>
    <w:p>
      <w:r>
        <w:t>| Advance Cognitive Processes ((CBSA, AIDE)) (OE) |</w:t>
      </w:r>
    </w:p>
    <w:p>
      <w:r>
        <w:t>| Engineering Psychology (OE) |</w:t>
      </w:r>
    </w:p>
    <w:p>
      <w:r>
        <w:t>| Cognitive Psychology (OE) |</w:t>
      </w:r>
    </w:p>
    <w:p>
      <w:r>
        <w:t>| Introduction to Cognitive Neuroscience (OE) |</w:t>
      </w:r>
    </w:p>
    <w:p>
      <w:r>
        <w:t>| Qualitative and Quantitative Methodology |</w:t>
      </w:r>
    </w:p>
    <w:p>
      <w:r>
        <w:t>| Mental Illness and Mental Health |</w:t>
      </w:r>
    </w:p>
    <w:p>
      <w:r>
        <w:t>| Biases and Human Decision Making |</w:t>
      </w:r>
    </w:p>
    <w:p>
      <w:r>
        <w:rPr>
          <w:b/>
        </w:rPr>
        <w:t xml:space="preserve">Source: </w:t>
      </w:r>
      <w:r>
        <w:t>https://www.iitj.ac.in/school-of-liberal-arts/en/doctoral-program</w:t>
      </w:r>
    </w:p>
    <w:p>
      <w:r>
        <w:rPr>
          <w:b/>
        </w:rPr>
        <w:t xml:space="preserve">Source Document: </w:t>
      </w:r>
      <w:r>
        <w:t>doctoral_program__4d5ac472.json</w:t>
      </w:r>
    </w:p>
    <w:p>
      <w:r>
        <w:t>——————————————————————————————</w:t>
      </w:r>
    </w:p>
    <w:p>
      <w:pPr>
        <w:pStyle w:val="Heading2"/>
      </w:pPr>
      <w:r>
        <w:t>Sociology</w:t>
      </w:r>
    </w:p>
    <w:p>
      <w:pPr>
        <w:pStyle w:val="Heading3"/>
      </w:pPr>
      <w:r>
        <w:t>Sociology</w:t>
      </w:r>
    </w:p>
    <w:p>
      <w:r>
        <w:rPr>
          <w:b/>
        </w:rPr>
        <w:t xml:space="preserve">Keywords: </w:t>
      </w:r>
      <w:r>
        <w:t>Sociology, Departments And Schools, Doctoral Program</w:t>
      </w:r>
    </w:p>
    <w:p>
      <w:r>
        <w:t>| Sociology of Science and Technology |</w:t>
      </w:r>
    </w:p>
    <w:p>
      <w:r>
        <w:t>| --- |</w:t>
      </w:r>
    </w:p>
    <w:p>
      <w:r>
        <w:t>| Poltics of Water Governace |</w:t>
      </w:r>
    </w:p>
    <w:p>
      <w:r>
        <w:t>| Gender and Society |</w:t>
      </w:r>
    </w:p>
    <w:p>
      <w:r>
        <w:t>| Climate change and Society |</w:t>
      </w:r>
    </w:p>
    <w:p>
      <w:r>
        <w:t>| Globalization and culture |</w:t>
      </w:r>
    </w:p>
    <w:p>
      <w:r>
        <w:t>| Understanding Social Realities |</w:t>
      </w:r>
    </w:p>
    <w:p>
      <w:r>
        <w:t>| Perspectives in Computational Sociology |</w:t>
      </w:r>
    </w:p>
    <w:p>
      <w:r>
        <w:t>| Sociology in the Digital era |</w:t>
      </w:r>
    </w:p>
    <w:p>
      <w:r>
        <w:t>| New Forms of Socialization |</w:t>
      </w:r>
    </w:p>
    <w:p>
      <w:r>
        <w:t>| Sociology of Media |</w:t>
      </w:r>
    </w:p>
    <w:p>
      <w:r>
        <w:t>| Work and Modern Organizations |</w:t>
      </w:r>
    </w:p>
    <w:p>
      <w:r>
        <w:t>| Political Anthropology in the Digital era |</w:t>
      </w:r>
    </w:p>
    <w:p>
      <w:r>
        <w:t>| Video Games and Society |</w:t>
      </w:r>
    </w:p>
    <w:p>
      <w:r>
        <w:t>| Commodities in the Digital Era |</w:t>
      </w:r>
    </w:p>
    <w:p>
      <w:r>
        <w:rPr>
          <w:b/>
        </w:rPr>
        <w:t xml:space="preserve">Source: </w:t>
      </w:r>
      <w:r>
        <w:t>https://www.iitj.ac.in/school-of-liberal-arts/en/doctoral-program</w:t>
      </w:r>
    </w:p>
    <w:p>
      <w:r>
        <w:rPr>
          <w:b/>
        </w:rPr>
        <w:t xml:space="preserve">Source Document: </w:t>
      </w:r>
      <w:r>
        <w:t>doctoral_program__4d5ac472.json</w:t>
      </w:r>
    </w:p>
    <w:p>
      <w:r>
        <w:t>——————————————————————————————</w:t>
      </w:r>
    </w:p>
    <w:p>
      <w:pPr>
        <w:pStyle w:val="Heading1"/>
      </w:pPr>
      <w:r>
        <w:t>Online Donation Via QR</w:t>
      </w:r>
    </w:p>
    <w:p>
      <w:pPr>
        <w:pStyle w:val="Heading2"/>
      </w:pPr>
      <w:r>
        <w:t>📝 Payment through Cheques / DD</w:t>
      </w:r>
    </w:p>
    <w:p>
      <w:pPr>
        <w:pStyle w:val="Heading3"/>
      </w:pPr>
      <w:r>
        <w:t>📝 Payment through Cheques / DD</w:t>
      </w:r>
    </w:p>
    <w:p>
      <w:r>
        <w:rPr>
          <w:b/>
        </w:rPr>
        <w:t xml:space="preserve">Keywords: </w:t>
      </w:r>
      <w:r>
        <w:t>📝 Payment through Cheques / DD, DD, General Contacts, Online Donation Via QR</w:t>
      </w:r>
    </w:p>
    <w:p>
      <w:r>
        <w:t>We welcome contributions through Cheque/DD. Please send Cheque/DD along with a cover letter specifying the project/purpose, contact details and PAN No. to the following addresses:</w:t>
      </w:r>
    </w:p>
    <w:p>
      <w:r>
        <w:t>**Cheque/DD Instructions**</w:t>
      </w:r>
    </w:p>
    <w:p>
      <w:r>
        <w:t>Write your cheques to: "Director IIT Jodhpur"</w:t>
      </w:r>
    </w:p>
    <w:p>
      <w:r>
        <w:t>**📍 Send to this address:**</w:t>
      </w:r>
    </w:p>
    <w:p>
      <w:r>
        <w:t>**The Dean of Resources &amp; Alumni,**</w:t>
      </w:r>
    </w:p>
    <w:p>
      <w:r>
        <w:t>Indian Institute of Technology Jodhpur, N.H. 62, Nagaur Road, Karwar, Jodhpur 342030, Rajasthan, India</w:t>
      </w:r>
    </w:p>
    <w:p>
      <w:r>
        <w:t>📞 Phone: 0291 280 1117 / 1116</w:t>
      </w:r>
    </w:p>
    <w:p>
      <w:r>
        <w:t>**💡 Important Reminder**</w:t>
      </w:r>
    </w:p>
    <w:p>
      <w:r>
        <w:t>Don't forget to include your cover letter with details, contact information, and PAN number</w:t>
      </w:r>
    </w:p>
    <w:p>
      <w:r>
        <w:rPr>
          <w:b/>
        </w:rPr>
        <w:t xml:space="preserve">Source: </w:t>
      </w:r>
      <w:r>
        <w:t>https://www.iitj.ac.in/office-of-corporate-relations/en/donate</w:t>
      </w:r>
    </w:p>
    <w:p>
      <w:r>
        <w:rPr>
          <w:b/>
        </w:rPr>
        <w:t xml:space="preserve">Source Document: </w:t>
      </w:r>
      <w:r>
        <w:t>donate.json</w:t>
      </w:r>
    </w:p>
    <w:p>
      <w:r>
        <w:t>——————————————————————————————</w:t>
      </w:r>
    </w:p>
    <w:p>
      <w:pPr>
        <w:pStyle w:val="Heading1"/>
      </w:pPr>
      <w:r>
        <w:t>Welcome to the Department of Economics</w:t>
      </w:r>
    </w:p>
    <w:p>
      <w:pPr>
        <w:pStyle w:val="Heading2"/>
      </w:pPr>
      <w:r>
        <w:t>Welcome to the Department of Economics</w:t>
      </w:r>
    </w:p>
    <w:p>
      <w:pPr>
        <w:pStyle w:val="Heading3"/>
      </w:pPr>
      <w:r>
        <w:t>Welcome to the Department of Economics</w:t>
      </w:r>
    </w:p>
    <w:p>
      <w:r>
        <w:rPr>
          <w:b/>
        </w:rPr>
        <w:t xml:space="preserve">Keywords: </w:t>
      </w:r>
      <w:r>
        <w:t>Welcome to the Department of Economics, Departments And Schools</w:t>
      </w:r>
    </w:p>
    <w:p>
      <w:r>
        <w:t>The Department of Economics at the Indian Institute of Technology Jodhpur was established on 1 May 2026 and formally inaugurated during the first edition of Marudhara Pratibaddhta Divas by Shri Srinivas Voruganti, Hon’ble Chief Secretary of Rajasthan, marking a significant milestone in the institute’s interdisciplinary academic expansion.</w:t>
      </w:r>
    </w:p>
    <w:p>
      <w:r>
        <w:t>The department is dedicated to advancing research and teaching at the interface of economics, science, and technology. With the launch of its PhD programme in Economics, the department aims to promote rigorous, technology-driven research addressing contemporary economic and societal challenges. Its research activities are currently organised around three broad thematic areas: Digital Economy and Computational Economics; Energy, Environment, and the Global Economy; and Innovation, Culture, and Development Economics.</w:t>
      </w:r>
    </w:p>
    <w:p>
      <w:r>
        <w:rPr>
          <w:b/>
        </w:rPr>
        <w:t xml:space="preserve">Source: </w:t>
      </w:r>
      <w:r>
        <w:t>https://www.iitj.ac.in/economics</w:t>
      </w:r>
    </w:p>
    <w:p>
      <w:r>
        <w:rPr>
          <w:b/>
        </w:rPr>
        <w:t xml:space="preserve">Source Document: </w:t>
      </w:r>
      <w:r>
        <w:t>economics.json</w:t>
      </w:r>
    </w:p>
    <w:p>
      <w:r>
        <w:t>——————————————————————————————</w:t>
      </w:r>
    </w:p>
    <w:p>
      <w:pPr>
        <w:pStyle w:val="Heading3"/>
      </w:pPr>
      <w:r>
        <w:t>Welcome to the Department of Economics</w:t>
      </w:r>
    </w:p>
    <w:p>
      <w:r>
        <w:rPr>
          <w:b/>
        </w:rPr>
        <w:t xml:space="preserve">Keywords: </w:t>
      </w:r>
      <w:r>
        <w:t>Welcome to the Department of Economics, Departments And Schools</w:t>
      </w:r>
    </w:p>
    <w:p>
      <w:r>
        <w:t>The Department of Economics at the Indian Institute of Technology Jodhpur was established on 1 May 2026 and formally inaugurated during the first edition of Marudhara Pratibaddhta Divas by Shri Srinivas Voruganti, Hon’ble Chief Secretary of Rajasthan, marking a significant milestone in the institute’s interdisciplinary academic expansion.</w:t>
      </w:r>
    </w:p>
    <w:p>
      <w:r>
        <w:t>The department is dedicated to advancing research and teaching at the interface of economics, science, and technology. With the launch of its PhD programme in Economics, the department aims to promote rigorous, technology-driven research addressing contemporary economic and societal challenges. Its research activities are currently organised around three broad thematic areas: Digital Economy and Computational Economics; Energy, Environment, and the Global Economy; and Innovation, Culture, and Development Economics.</w:t>
      </w:r>
    </w:p>
    <w:p>
      <w:r>
        <w:rPr>
          <w:b/>
        </w:rPr>
        <w:t xml:space="preserve">Source: </w:t>
      </w:r>
      <w:r>
        <w:t>https://www.iitj.ac.in/economics/en/economics</w:t>
      </w:r>
    </w:p>
    <w:p>
      <w:r>
        <w:rPr>
          <w:b/>
        </w:rPr>
        <w:t xml:space="preserve">Source Document: </w:t>
      </w:r>
      <w:r>
        <w:t>economics__e76adac5.json</w:t>
      </w:r>
    </w:p>
    <w:p>
      <w:r>
        <w:t>——————————————————————————————</w:t>
      </w:r>
    </w:p>
    <w:p>
      <w:pPr>
        <w:pStyle w:val="Heading1"/>
      </w:pPr>
      <w:r>
        <w:t>Welcome to the Department of Electronics Engineering</w:t>
      </w:r>
    </w:p>
    <w:p>
      <w:pPr>
        <w:pStyle w:val="Heading2"/>
      </w:pPr>
      <w:r>
        <w:t>Welcome to the Department of Electronics Engineering</w:t>
      </w:r>
    </w:p>
    <w:p>
      <w:pPr>
        <w:pStyle w:val="Heading3"/>
      </w:pPr>
      <w:r>
        <w:t>Welcome to the Department of Electronics Engineering</w:t>
      </w:r>
    </w:p>
    <w:p>
      <w:r>
        <w:rPr>
          <w:b/>
        </w:rPr>
        <w:t xml:space="preserve">Keywords: </w:t>
      </w:r>
      <w:r>
        <w:t>Welcome to the Department of Electronics Engineering, Departments And Schools</w:t>
      </w:r>
    </w:p>
    <w:p>
      <w:r>
        <w:t>The Department of Electronics Engineering is envisioned as a vibrant academic and research hub dedicated to advancing the frontiers of modern electronics. With a strong emphasis on quality education, skilled human resource development, cutting-edge research, and innovation-led technology development, the Department aims to prepare students and researchers to address the technological challenges of an increasingly electronics-driven world.</w:t>
      </w:r>
    </w:p>
    <w:p>
      <w:r>
        <w:t>The Department is committed to delivering student-centric, outcome-based education rooted in strong fundamentals, a modern curriculum, hands-on training, and exposure to real-world engineering problems. Through state-of-the-art academic and laboratory resources, the Department seeks to develop technically competent, ethically responsible, and innovation-oriented graduates who are prepared for successful careers, higher studies, research, entrepreneurship, and leadership roles in India and across the world.</w:t>
      </w:r>
    </w:p>
    <w:p>
      <w:r>
        <w:t>Research in the Department spans both foundational and emerging areas of Electronics Engineering, including semiconductor technology, VLSI, nanoelectronics and advanced materials, AI/ML hardware, quantum computing and quantum communication, photonics and optoelectronics, bioelectronics, advanced communication systems, and sensors. The Department promotes interdisciplinary, application-driven research that addresses India-specific national priorities while advancing globally relevant technological advancements.</w:t>
      </w:r>
    </w:p>
    <w:p>
      <w:r>
        <w:t>In addition to excellence in teaching and research, the Department actively encourages innovation, prototype development, intellectual property generation, technology transfer, entrepreneurship, and industry-oriented problem solving. By strengthening academia–industry–government collaborations and promoting outreach activities, the Department aims to translate knowledge into impactful technologies for sustainable development, healthcare, defense, digital infrastructure, industry, and society.</w:t>
      </w:r>
    </w:p>
    <w:p>
      <w:r>
        <w:t>Prospective undergraduate, postgraduate, and doctoral students, as well as researchers, industry partners, and collaborators, are encouraged to explore the Department’s academic programs, research themes, faculty expertise, laboratories, and innovation ecosystem to learn more about the opportunities in Electronics Engineering at IIT Jodhpur.</w:t>
      </w:r>
    </w:p>
    <w:p>
      <w:r>
        <w:rPr>
          <w:b/>
        </w:rPr>
        <w:t xml:space="preserve">Source: </w:t>
      </w:r>
      <w:r>
        <w:t>https://www.iitj.ac.in/ece</w:t>
      </w:r>
    </w:p>
    <w:p>
      <w:r>
        <w:rPr>
          <w:b/>
        </w:rPr>
        <w:t xml:space="preserve">Source Document: </w:t>
      </w:r>
      <w:r>
        <w:t>electronics_engineering.json</w:t>
      </w:r>
    </w:p>
    <w:p>
      <w:r>
        <w:t>——————————————————————————————</w:t>
      </w:r>
    </w:p>
    <w:p>
      <w:pPr>
        <w:pStyle w:val="Heading3"/>
      </w:pPr>
      <w:r>
        <w:t>Welcome to the Department of Electronics Engineering</w:t>
      </w:r>
    </w:p>
    <w:p>
      <w:r>
        <w:rPr>
          <w:b/>
        </w:rPr>
        <w:t xml:space="preserve">Keywords: </w:t>
      </w:r>
      <w:r>
        <w:t>Welcome to the Department of Electronics Engineering, Departments And Schools</w:t>
      </w:r>
    </w:p>
    <w:p>
      <w:r>
        <w:t>The Department of Electronics Engineering is envisioned as a vibrant academic and research hub dedicated to advancing the frontiers of modern electronics. With a strong emphasis on quality education, skilled human resource development, cutting-edge research, and innovation-led technology development, the Department aims to prepare students and researchers to address the technological challenges of an increasingly electronics-driven world.</w:t>
      </w:r>
    </w:p>
    <w:p>
      <w:r>
        <w:t>The Department is committed to delivering student-centric, outcome-based education rooted in strong fundamentals, a modern curriculum, hands-on training, and exposure to real-world engineering problems. Through state-of-the-art academic and laboratory resources, the Department seeks to develop technically competent, ethically responsible, and innovation-oriented graduates who are prepared for successful careers, higher studies, research, entrepreneurship, and leadership roles in India and across the world.</w:t>
      </w:r>
    </w:p>
    <w:p>
      <w:r>
        <w:t>Research in the Department spans both foundational and emerging areas of Electronics Engineering, including semiconductor technology, VLSI, nanoelectronics and advanced materials, AI/ML hardware, quantum computing and quantum communication, photonics and optoelectronics, bioelectronics, advanced communication systems, and sensors. The Department promotes interdisciplinary, application-driven research that addresses India-specific national priorities while advancing globally relevant technological advancements.</w:t>
      </w:r>
    </w:p>
    <w:p>
      <w:r>
        <w:t>In addition to excellence in teaching and research, the Department actively encourages innovation, prototype development, intellectual property generation, technology transfer, entrepreneurship, and industry-oriented problem solving. By strengthening academia–industry–government collaborations and promoting outreach activities, the Department aims to translate knowledge into impactful technologies for sustainable development, healthcare, defense, digital infrastructure, industry, and society.</w:t>
      </w:r>
    </w:p>
    <w:p>
      <w:r>
        <w:t>Prospective undergraduate, postgraduate, and doctoral students, as well as researchers, industry partners, and collaborators, are encouraged to explore the Department’s academic programs, research themes, faculty expertise, laboratories, and innovation ecosystem to learn more about the opportunities in Electronics Engineering at IIT Jodhpur.</w:t>
      </w:r>
    </w:p>
    <w:p>
      <w:r>
        <w:rPr>
          <w:b/>
        </w:rPr>
        <w:t xml:space="preserve">Source: </w:t>
      </w:r>
      <w:r>
        <w:t>https://www.iitj.ac.in/ece/en/ece</w:t>
      </w:r>
    </w:p>
    <w:p>
      <w:r>
        <w:rPr>
          <w:b/>
        </w:rPr>
        <w:t xml:space="preserve">Source Document: </w:t>
      </w:r>
      <w:r>
        <w:t>electronics_engineering__cbcbf58f.json</w:t>
      </w:r>
    </w:p>
    <w:p>
      <w:r>
        <w:t>——————————————————————————————</w:t>
      </w:r>
    </w:p>
    <w:p>
      <w:pPr>
        <w:pStyle w:val="Heading1"/>
      </w:pPr>
      <w:r>
        <w:t>Welcome to the Department of Energy and Automotive Engineering</w:t>
      </w:r>
    </w:p>
    <w:p>
      <w:pPr>
        <w:pStyle w:val="Heading2"/>
      </w:pPr>
      <w:r>
        <w:t>Welcome to the Department of Energy and Automotive Engineering</w:t>
      </w:r>
    </w:p>
    <w:p>
      <w:pPr>
        <w:pStyle w:val="Heading3"/>
      </w:pPr>
      <w:r>
        <w:t>Welcome to the Department of Energy and Automotive Engineering</w:t>
      </w:r>
    </w:p>
    <w:p>
      <w:r>
        <w:rPr>
          <w:b/>
        </w:rPr>
        <w:t xml:space="preserve">Keywords: </w:t>
      </w:r>
      <w:r>
        <w:t>Welcome to the Department of Energy and Automotive Engineering, Departments And Schools</w:t>
      </w:r>
    </w:p>
    <w:p>
      <w:r>
        <w:t>The Department of Energy and Automotive Engineering stands at the forefront of two of the most transformative fields of the time, sustainable energy and advanced automotive technology. We are committed to nurturing engineers who do not merely adapt to change but drive it. The Department provides B.Tech, M.Tech, and PhD tracks, bridging rigorous scholarship with immersive industry expertise. Students master transformative domains including electric and hybrid vehicles, renewable energy systems, hydrogen fuel technology, combustion and emission control, vehicle dynamics, and autonomous mobility.</w:t>
      </w:r>
    </w:p>
    <w:p>
      <w:r>
        <w:t>Backed by state-of-the-art laboratories and strong industry partnerships, our research culture bridges theory and real-world application. Faculty and students collaborate on funded projects, publish in leading journals, and contribute to technologies that matter, from cleaner powertrains to smarter, connected mobility systems. At our core is a belief that engineering excellence and environmental responsibility go hand in hand. We graduate professionals who are technically sharp, intellectually curious, and ready to lead the global transition toward a cleaner, more intelligent future of mobility.</w:t>
      </w:r>
    </w:p>
    <w:p>
      <w:r>
        <w:rPr>
          <w:b/>
        </w:rPr>
        <w:t xml:space="preserve">Source: </w:t>
      </w:r>
      <w:r>
        <w:t>https://www.iitj.ac.in/enauto</w:t>
      </w:r>
    </w:p>
    <w:p>
      <w:r>
        <w:rPr>
          <w:b/>
        </w:rPr>
        <w:t xml:space="preserve">Source Document: </w:t>
      </w:r>
      <w:r>
        <w:t>energy_and_automotive_engineering.json</w:t>
      </w:r>
    </w:p>
    <w:p>
      <w:r>
        <w:t>——————————————————————————————</w:t>
      </w:r>
    </w:p>
    <w:p>
      <w:pPr>
        <w:pStyle w:val="Heading3"/>
      </w:pPr>
      <w:r>
        <w:t>Welcome to the Department of Energy and Automotive Engineering</w:t>
      </w:r>
    </w:p>
    <w:p>
      <w:r>
        <w:rPr>
          <w:b/>
        </w:rPr>
        <w:t xml:space="preserve">Keywords: </w:t>
      </w:r>
      <w:r>
        <w:t>Welcome to the Department of Energy and Automotive Engineering, Departments And Schools</w:t>
      </w:r>
    </w:p>
    <w:p>
      <w:r>
        <w:t>The Department of Energy and Automotive Engineering stands at the forefront of two of the most transformative fields of the time, sustainable energy and advanced automotive technology. We are committed to nurturing engineers who do not merely adapt to change but drive it. The Department provides B.Tech, M.Tech, and PhD tracks, bridging rigorous scholarship with immersive industry expertise. Students master transformative domains including electric and hybrid vehicles, renewable energy systems, hydrogen fuel technology, combustion and emission control, vehicle dynamics, and autonomous mobility.</w:t>
      </w:r>
    </w:p>
    <w:p>
      <w:r>
        <w:t>Backed by state-of-the-art laboratories and strong industry partnerships, our research culture bridges theory and real-world application. Faculty and students collaborate on funded projects, publish in leading journals, and contribute to technologies that matter, from cleaner powertrains to smarter, connected mobility systems. At our core is a belief that engineering excellence and environmental responsibility go hand in hand. We graduate professionals who are technically sharp, intellectually curious, and ready to lead the global transition toward a cleaner, more intelligent future of mobility.</w:t>
      </w:r>
    </w:p>
    <w:p>
      <w:r>
        <w:rPr>
          <w:b/>
        </w:rPr>
        <w:t xml:space="preserve">Source: </w:t>
      </w:r>
      <w:r>
        <w:t>https://www.iitj.ac.in/enauto/en/enauto</w:t>
      </w:r>
    </w:p>
    <w:p>
      <w:r>
        <w:rPr>
          <w:b/>
        </w:rPr>
        <w:t xml:space="preserve">Source Document: </w:t>
      </w:r>
      <w:r>
        <w:t>energy_and_automotive_engineering__2947d381.json</w:t>
      </w:r>
    </w:p>
    <w:p>
      <w:r>
        <w:t>——————————————————————————————</w:t>
      </w:r>
    </w:p>
    <w:p>
      <w:pPr>
        <w:pStyle w:val="Heading1"/>
      </w:pPr>
      <w:r>
        <w:t>Executive Programs</w:t>
      </w:r>
    </w:p>
    <w:p>
      <w:pPr>
        <w:pStyle w:val="Heading2"/>
      </w:pPr>
      <w:r>
        <w:t>Executive Programs</w:t>
      </w:r>
    </w:p>
    <w:p>
      <w:pPr>
        <w:pStyle w:val="Heading3"/>
      </w:pPr>
      <w:r>
        <w:t>Executive Programs</w:t>
      </w:r>
    </w:p>
    <w:p>
      <w:r>
        <w:rPr>
          <w:b/>
        </w:rPr>
        <w:t xml:space="preserve">Keywords: </w:t>
      </w:r>
      <w:r>
        <w:t>Executive Programs, Departments And Schools</w:t>
      </w:r>
    </w:p>
    <w:p>
      <w:r>
        <w:t>The School runs degree, diploma and certificate programmes in online and/or part-time mode for interested learners, having different career paths and different levels of preparation. This will include specialised programmmes meeting need of working professionals in the field of AI&amp;DS, awareness programmes for senior executives, cross-disciplinary programmes for in depth training of professionals from other disciplines, programmes for add-on diploma/certificates for students pursuing academic programmes in other disciplines. In other words, the School will play a key role in extending the reach of the AI and DS knowledge in the country.</w:t>
      </w:r>
    </w:p>
    <w:p>
      <w:r>
        <w:rPr>
          <w:b/>
        </w:rPr>
        <w:t xml:space="preserve">Source: </w:t>
      </w:r>
      <w:r>
        <w:t>https://www.iitj.ac.in/school-of-artificial-intelligence-data-science/en/executive-programs</w:t>
      </w:r>
    </w:p>
    <w:p>
      <w:r>
        <w:rPr>
          <w:b/>
        </w:rPr>
        <w:t xml:space="preserve">Source Document: </w:t>
      </w:r>
      <w:r>
        <w:t>executive_programs.json</w:t>
      </w:r>
    </w:p>
    <w:p>
      <w:r>
        <w:t>——————————————————————————————</w:t>
      </w:r>
    </w:p>
    <w:p>
      <w:pPr>
        <w:pStyle w:val="Heading1"/>
      </w:pPr>
      <w:r>
        <w:t>Welcome to Faculty Positions Portal</w:t>
      </w:r>
    </w:p>
    <w:p>
      <w:pPr>
        <w:pStyle w:val="Heading2"/>
      </w:pPr>
      <w:r>
        <w:t>Departments</w:t>
      </w:r>
    </w:p>
    <w:p>
      <w:pPr>
        <w:pStyle w:val="Heading3"/>
      </w:pPr>
      <w:r>
        <w:t>Departments</w:t>
      </w:r>
    </w:p>
    <w:p>
      <w:r>
        <w:rPr>
          <w:b/>
        </w:rPr>
        <w:t xml:space="preserve">Keywords: </w:t>
      </w:r>
      <w:r>
        <w:t>Departments, Departments And Schools, Welcome to Faculty Positions Portal</w:t>
      </w:r>
    </w:p>
    <w:p>
      <w:r>
        <w:t>* Aerospace Engineering</w:t>
      </w:r>
    </w:p>
    <w:p>
      <w:r>
        <w:t>* Bioscience &amp; Bioengineering</w:t>
      </w:r>
    </w:p>
    <w:p>
      <w:r>
        <w:t>* Chemical Engineering</w:t>
      </w:r>
    </w:p>
    <w:p>
      <w:r>
        <w:t>* Chemistry</w:t>
      </w:r>
    </w:p>
    <w:p>
      <w:r>
        <w:t>* Civil and Infrastructure Engineering</w:t>
      </w:r>
    </w:p>
    <w:p>
      <w:r>
        <w:t>* Computer Science &amp; Engineering</w:t>
      </w:r>
    </w:p>
    <w:p>
      <w:r>
        <w:t>* Economics</w:t>
      </w:r>
    </w:p>
    <w:p>
      <w:r>
        <w:t>* Electrical Engineering</w:t>
      </w:r>
    </w:p>
    <w:p>
      <w:r>
        <w:t>* Electronics Engineering</w:t>
      </w:r>
    </w:p>
    <w:p>
      <w:r>
        <w:t>* Energy and Automotive Engineering</w:t>
      </w:r>
    </w:p>
    <w:p>
      <w:r>
        <w:t>* Env. &amp; Sustainability Engineering</w:t>
      </w:r>
    </w:p>
    <w:p>
      <w:r>
        <w:t>* Materials Engineering</w:t>
      </w:r>
    </w:p>
    <w:p>
      <w:r>
        <w:t>* Mathematics</w:t>
      </w:r>
    </w:p>
    <w:p>
      <w:r>
        <w:t>* Mechanical Engineering</w:t>
      </w:r>
    </w:p>
    <w:p>
      <w:r>
        <w:t>* Physics</w:t>
      </w:r>
    </w:p>
    <w:p>
      <w:r>
        <w:rPr>
          <w:b/>
        </w:rPr>
        <w:t xml:space="preserve">Source: </w:t>
      </w:r>
      <w:r>
        <w:t>https://www.iitj.ac.in/faculty-positions/en/faculty-positions</w:t>
      </w:r>
    </w:p>
    <w:p>
      <w:r>
        <w:rPr>
          <w:b/>
        </w:rPr>
        <w:t xml:space="preserve">Source Document: </w:t>
      </w:r>
      <w:r>
        <w:t>faculty_positions.json</w:t>
      </w:r>
    </w:p>
    <w:p>
      <w:r>
        <w:t>——————————————————————————————</w:t>
      </w:r>
    </w:p>
    <w:p>
      <w:pPr>
        <w:pStyle w:val="Heading2"/>
      </w:pPr>
      <w:r>
        <w:t>Schools</w:t>
      </w:r>
    </w:p>
    <w:p>
      <w:pPr>
        <w:pStyle w:val="Heading3"/>
      </w:pPr>
      <w:r>
        <w:t>Schools</w:t>
      </w:r>
    </w:p>
    <w:p>
      <w:r>
        <w:rPr>
          <w:b/>
        </w:rPr>
        <w:t xml:space="preserve">Keywords: </w:t>
      </w:r>
      <w:r>
        <w:t>Schools, Departments And Schools, Welcome to Faculty Positions Portal</w:t>
      </w:r>
    </w:p>
    <w:p>
      <w:r>
        <w:t>* School of Artificial Intelligence &amp; Data Science (SAIDE)</w:t>
      </w:r>
    </w:p>
    <w:p>
      <w:r>
        <w:t>* School of Design</w:t>
        <w:br/>
        <w:t>(SOD)</w:t>
      </w:r>
    </w:p>
    <w:p>
      <w:r>
        <w:t>* School of Liberal Arts</w:t>
        <w:br/>
        <w:t>(SOLA)</w:t>
      </w:r>
    </w:p>
    <w:p>
      <w:r>
        <w:t>* School of Management &amp; Entrepreneurship (SME)</w:t>
      </w:r>
    </w:p>
    <w:p>
      <w:r>
        <w:rPr>
          <w:b/>
        </w:rPr>
        <w:t xml:space="preserve">Source: </w:t>
      </w:r>
      <w:r>
        <w:t>https://www.iitj.ac.in/faculty-positions/en/faculty-positions</w:t>
      </w:r>
    </w:p>
    <w:p>
      <w:r>
        <w:rPr>
          <w:b/>
        </w:rPr>
        <w:t xml:space="preserve">Source Document: </w:t>
      </w:r>
      <w:r>
        <w:t>faculty_positions.json</w:t>
      </w:r>
    </w:p>
    <w:p>
      <w:r>
        <w:t>——————————————————————————————</w:t>
      </w:r>
    </w:p>
    <w:p>
      <w:pPr>
        <w:pStyle w:val="Heading1"/>
      </w:pPr>
      <w:r>
        <w:t>Final Placement</w:t>
      </w:r>
    </w:p>
    <w:p>
      <w:pPr>
        <w:pStyle w:val="Heading2"/>
      </w:pPr>
      <w:r>
        <w:t>Pre Interview Interaction and Corporate Presentation</w:t>
      </w:r>
    </w:p>
    <w:p>
      <w:pPr>
        <w:pStyle w:val="Heading3"/>
      </w:pPr>
      <w:r>
        <w:t>Pre Interview Interaction and Corporate Presentation</w:t>
      </w:r>
    </w:p>
    <w:p>
      <w:r>
        <w:rPr>
          <w:b/>
        </w:rPr>
        <w:t xml:space="preserve">Keywords: </w:t>
      </w:r>
      <w:r>
        <w:t>Pre Interview Interaction and Corporate Presentation, Departments And Schools, Final Placement</w:t>
      </w:r>
    </w:p>
    <w:p>
      <w:r>
        <w:t>Organizations are formally invited to participate in the placement process. Recruiters visit the campus for delivering Pre- Placement talks to the students. The Talks are interactive sessions broadly covering a wide spectrum of aspects like company profile, core values, job descriptions, career growth plan, selection procedure and emoluments offered.</w:t>
      </w:r>
    </w:p>
    <w:p>
      <w:r>
        <w:rPr>
          <w:b/>
        </w:rPr>
        <w:t xml:space="preserve">Source: </w:t>
      </w:r>
      <w:r>
        <w:t>https://www.iitj.ac.in/schools/en/final-placement</w:t>
      </w:r>
    </w:p>
    <w:p>
      <w:r>
        <w:rPr>
          <w:b/>
        </w:rPr>
        <w:t xml:space="preserve">Source Document: </w:t>
      </w:r>
      <w:r>
        <w:t>final_placement.json</w:t>
      </w:r>
    </w:p>
    <w:p>
      <w:r>
        <w:t>——————————————————————————————</w:t>
      </w:r>
    </w:p>
    <w:p>
      <w:pPr>
        <w:pStyle w:val="Heading2"/>
      </w:pPr>
      <w:r>
        <w:t>Slotting</w:t>
      </w:r>
    </w:p>
    <w:p>
      <w:pPr>
        <w:pStyle w:val="Heading3"/>
      </w:pPr>
      <w:r>
        <w:t>Slotting</w:t>
      </w:r>
    </w:p>
    <w:p>
      <w:r>
        <w:rPr>
          <w:b/>
        </w:rPr>
        <w:t xml:space="preserve">Keywords: </w:t>
      </w:r>
      <w:r>
        <w:t>Slotting, Departments And Schools, Final Placement</w:t>
      </w:r>
    </w:p>
    <w:p>
      <w:r>
        <w:t>Companies are allocated the day and time slots to hold their final selection process on campus based on the slotting criteria. The slots are communicated to the participating organizations well in advance. Companies are invited to campus based on their convenience and the slot is decided after discussion with the Student Placements Committee.</w:t>
      </w:r>
    </w:p>
    <w:p>
      <w:r>
        <w:t>**</w:t>
      </w:r>
    </w:p>
    <w:p>
      <w:r>
        <w:t>**</w:t>
      </w:r>
    </w:p>
    <w:p>
      <w:r>
        <w:rPr>
          <w:b/>
        </w:rPr>
        <w:t xml:space="preserve">Source: </w:t>
      </w:r>
      <w:r>
        <w:t>https://www.iitj.ac.in/schools/en/final-placement</w:t>
      </w:r>
    </w:p>
    <w:p>
      <w:r>
        <w:rPr>
          <w:b/>
        </w:rPr>
        <w:t xml:space="preserve">Source Document: </w:t>
      </w:r>
      <w:r>
        <w:t>final_placement.json</w:t>
      </w:r>
    </w:p>
    <w:p>
      <w:r>
        <w:t>——————————————————————————————</w:t>
      </w:r>
    </w:p>
    <w:p>
      <w:pPr>
        <w:pStyle w:val="Heading1"/>
      </w:pPr>
      <w:r>
        <w:t>How to Apply</w:t>
      </w:r>
    </w:p>
    <w:p>
      <w:pPr>
        <w:pStyle w:val="Heading2"/>
      </w:pPr>
      <w:r>
        <w:t>1. For Indian Students</w:t>
      </w:r>
    </w:p>
    <w:p>
      <w:pPr>
        <w:pStyle w:val="Heading3"/>
      </w:pPr>
      <w:r>
        <w:t>1. For Indian Students</w:t>
      </w:r>
    </w:p>
    <w:p>
      <w:r>
        <w:rPr>
          <w:b/>
        </w:rPr>
        <w:t xml:space="preserve">Keywords: </w:t>
      </w:r>
      <w:r>
        <w:t>1. For Indian Students, Departments And Schools, How to Apply</w:t>
      </w:r>
    </w:p>
    <w:p>
      <w:r>
        <w:t>* Visit the Application Portal at: **Click here**.</w:t>
      </w:r>
    </w:p>
    <w:p>
      <w:r>
        <w:t>* The non-refundable application fee is INR 1,200 for Unreserved/OBC-NCL/EWS categories, and INR 600 for SC/ST/PwD categories.</w:t>
      </w:r>
    </w:p>
    <w:p>
      <w:r>
        <w:t>* Applicants may contact us using **erp@iitj.ac.in** email ID for technical issues.</w:t>
      </w:r>
    </w:p>
    <w:p>
      <w:r>
        <w:t>**Note:** Incomplete application forms will not be considered for the MBA program.</w:t>
      </w:r>
    </w:p>
    <w:p>
      <w:r>
        <w:rPr>
          <w:b/>
        </w:rPr>
        <w:t xml:space="preserve">Source: </w:t>
      </w:r>
      <w:r>
        <w:t>https://www.iitj.ac.in/schools/en/how-to-apply</w:t>
      </w:r>
    </w:p>
    <w:p>
      <w:r>
        <w:rPr>
          <w:b/>
        </w:rPr>
        <w:t xml:space="preserve">Source Document: </w:t>
      </w:r>
      <w:r>
        <w:t>how_to_apply.json</w:t>
      </w:r>
    </w:p>
    <w:p>
      <w:r>
        <w:t>——————————————————————————————</w:t>
      </w:r>
    </w:p>
    <w:p>
      <w:pPr>
        <w:pStyle w:val="Heading2"/>
      </w:pPr>
      <w:r>
        <w:t>2. For International Students</w:t>
      </w:r>
    </w:p>
    <w:p>
      <w:pPr>
        <w:pStyle w:val="Heading3"/>
      </w:pPr>
      <w:r>
        <w:t>2. For International Students</w:t>
      </w:r>
    </w:p>
    <w:p>
      <w:r>
        <w:rPr>
          <w:b/>
        </w:rPr>
        <w:t xml:space="preserve">Keywords: </w:t>
      </w:r>
      <w:r>
        <w:t>2. For International Students, Departments And Schools, How to Apply</w:t>
      </w:r>
    </w:p>
    <w:p>
      <w:r>
        <w:t>* Visit the Application Portal at: Click here</w:t>
      </w:r>
    </w:p>
    <w:p>
      <w:r>
        <w:t>* Applicants may contact us using **office_ir@iitj.ac.in** or**0291 280 1115** for any information.</w:t>
      </w:r>
    </w:p>
    <w:p>
      <w:r>
        <w:rPr>
          <w:b/>
        </w:rPr>
        <w:t xml:space="preserve">Source: </w:t>
      </w:r>
      <w:r>
        <w:t>https://www.iitj.ac.in/schools/en/how-to-apply</w:t>
      </w:r>
    </w:p>
    <w:p>
      <w:r>
        <w:rPr>
          <w:b/>
        </w:rPr>
        <w:t xml:space="preserve">Source Document: </w:t>
      </w:r>
      <w:r>
        <w:t>how_to_apply.json</w:t>
      </w:r>
    </w:p>
    <w:p>
      <w:r>
        <w:t>——————————————————————————————</w:t>
      </w:r>
    </w:p>
    <w:p>
      <w:pPr>
        <w:pStyle w:val="Heading2"/>
      </w:pPr>
      <w:r>
        <w:t>3. Important Dates</w:t>
      </w:r>
    </w:p>
    <w:p>
      <w:pPr>
        <w:pStyle w:val="Heading3"/>
      </w:pPr>
      <w:r>
        <w:t>3. Important Dates</w:t>
      </w:r>
    </w:p>
    <w:p>
      <w:r>
        <w:rPr>
          <w:b/>
        </w:rPr>
        <w:t xml:space="preserve">Keywords: </w:t>
      </w:r>
      <w:r>
        <w:t>3. Important Dates, Departments And Schools, How to Apply</w:t>
      </w:r>
    </w:p>
    <w:p>
      <w:r>
        <w:t>* Online submission of the application form begins on **13th January 2026**</w:t>
      </w:r>
    </w:p>
    <w:p>
      <w:r>
        <w:t>* Online submission of the application form closes on **~~12th February 2026~~** , Extended: 10th March 2026</w:t>
      </w:r>
    </w:p>
    <w:p>
      <w:r>
        <w:t>* Interview schedule: Tentatively starts from **10th March 2026**.</w:t>
      </w:r>
    </w:p>
    <w:p>
      <w:r>
        <w:t>**Note:** The above dates are only tentative and are liable to change</w:t>
      </w:r>
    </w:p>
    <w:p>
      <w:r>
        <w:rPr>
          <w:b/>
        </w:rPr>
        <w:t xml:space="preserve">Source: </w:t>
      </w:r>
      <w:r>
        <w:t>https://www.iitj.ac.in/schools/en/how-to-apply</w:t>
      </w:r>
    </w:p>
    <w:p>
      <w:r>
        <w:rPr>
          <w:b/>
        </w:rPr>
        <w:t xml:space="preserve">Source Document: </w:t>
      </w:r>
      <w:r>
        <w:t>how_to_apply.json</w:t>
      </w:r>
    </w:p>
    <w:p>
      <w:r>
        <w:t>——————————————————————————————</w:t>
      </w:r>
    </w:p>
    <w:p>
      <w:pPr>
        <w:pStyle w:val="Heading1"/>
      </w:pPr>
      <w:r>
        <w:t>IITJxPATI ARTIST IN RESIDENCY</w:t>
      </w:r>
    </w:p>
    <w:p>
      <w:pPr>
        <w:pStyle w:val="Heading2"/>
      </w:pPr>
      <w:r>
        <w:t>IIT Jodhpur x Public Arts Trust of India Collaborative Residency Program</w:t>
      </w:r>
    </w:p>
    <w:p>
      <w:pPr>
        <w:pStyle w:val="Heading3"/>
      </w:pPr>
      <w:r>
        <w:t>IIT Jodhpur x Public Arts Trust of India Collaborative Residency Program</w:t>
      </w:r>
    </w:p>
    <w:p>
      <w:r>
        <w:rPr>
          <w:b/>
        </w:rPr>
        <w:t xml:space="preserve">Keywords: </w:t>
      </w:r>
      <w:r>
        <w:t>IIT Jodhpur x Public Arts Trust of India Collaborative Residency Program, IIT, Ambiguous, Multiple Possible Domains, IITJxPATI ARTIST IN RESIDENCY</w:t>
      </w:r>
    </w:p>
    <w:p>
      <w:r>
        <w:t>The Indian Institute of Technology Jodhpur (IITJ) and The Public Arts Trust of India (PATI) have partnered to create a unique Artist-in-Residency Program aimed at fostering transdisciplinary collaboration between art, design, technology, science, and digital innovation. The residency aligns with IITJ’s School of Liberal Arts (SoLA) and its vision to break disciplinary silos, enabling innovative and inclusive engagement.</w:t>
      </w:r>
    </w:p>
    <w:p>
      <w:r>
        <w:rPr>
          <w:b/>
        </w:rPr>
        <w:t xml:space="preserve">Source: </w:t>
      </w:r>
      <w:r>
        <w:t>https://www.iitj.ac.in/centre-of-excellence-on-arts-and-digital-immersion/en/iitjxpati-artist-in-residency</w:t>
      </w:r>
    </w:p>
    <w:p>
      <w:r>
        <w:rPr>
          <w:b/>
        </w:rPr>
        <w:t xml:space="preserve">Source Document: </w:t>
      </w:r>
      <w:r>
        <w:t>iitjxpati_artist_in_residency.json</w:t>
      </w:r>
    </w:p>
    <w:p>
      <w:r>
        <w:t>——————————————————————————————</w:t>
      </w:r>
    </w:p>
    <w:p>
      <w:pPr>
        <w:pStyle w:val="Heading1"/>
      </w:pPr>
      <w:r>
        <w:t>Industry Interaction</w:t>
      </w:r>
    </w:p>
    <w:p>
      <w:pPr>
        <w:pStyle w:val="Heading2"/>
      </w:pPr>
      <w:r>
        <w:t>Industry Interaction</w:t>
      </w:r>
    </w:p>
    <w:p>
      <w:pPr>
        <w:pStyle w:val="Heading3"/>
      </w:pPr>
      <w:r>
        <w:t>Industry Interaction</w:t>
      </w:r>
    </w:p>
    <w:p>
      <w:r>
        <w:rPr>
          <w:b/>
        </w:rPr>
        <w:t xml:space="preserve">Keywords: </w:t>
      </w:r>
      <w:r>
        <w:t>Industry Interaction, Departments And Schools</w:t>
      </w:r>
    </w:p>
    <w:p>
      <w:r>
        <w:t>At SME | IIT Jodhpur we ensure that practice meets theory across all disciplines. Through the Leadership Talk Series at SME | IIT Jodhpur, we aim to bridge the gap between classroom learning and the ground realities of the business world by inviting industry experts, academic luminaries and entrepreneurs to share their vast array of hard-earned experiences. Students have many opportunities for engagement with industry leaders throughout the year. The initiative aims to have eminent personalities from the business world, share their experience and guide students who aspire to become leaders in the future. These interactions are spread over the course of the entire year and the guest speakers cover both technical and soft-skills during their sessions.</w:t>
      </w:r>
    </w:p>
    <w:p>
      <w:r>
        <w:t>The Corporate Relations Team conducts a series of value-driven sessions to prepare MBA students of SME IIT Jodhpur for a successful corporate journey ahead, making them ready for summer internship, final placement, and live project opportunity. These sessions are designed to provide clarity, capability, and industry exposure, ensuring students are well-informed and industry-ready as per Industry 4.0.</w:t>
      </w:r>
    </w:p>
    <w:p>
      <w:r>
        <w:t>**Leadership Talk:** Enables students to learn from experienced industry leaders as they share insights from their professional journeys across multiple roles, domains, and industries, offering practical perspectives on leadership, decision-making, and career growth.</w:t>
      </w:r>
    </w:p>
    <w:p>
      <w:r>
        <w:t>**Capability Session:** Focuses on personal and professional development by helping students enhance communication skills, build strong resumes, understand corporate expectations, and prepare themselves to be industry-ready.</w:t>
      </w:r>
    </w:p>
    <w:p>
      <w:r>
        <w:t>**Pre-Placement Talk (PPT):** Helps students gain a clear understanding of the company, including role expectations, career trajectory, growth opportunities, compensation structure, work culture, and what professional life at the organization will look like in the long run.</w:t>
      </w:r>
    </w:p>
    <w:p>
      <w:r>
        <w:t>**Industry Talk:** Provides students with in-depth knowledge of specific industries, covering current trends, growth prospects, challenges, and emerging opportunities, thereby bridging the gap between classroom learning and industry realities.</w:t>
      </w:r>
    </w:p>
    <w:p>
      <w:r>
        <w:rPr>
          <w:b/>
        </w:rPr>
        <w:t xml:space="preserve">Source: </w:t>
      </w:r>
      <w:r>
        <w:t>https://www.iitj.ac.in/schools/en/industry-interaction</w:t>
      </w:r>
    </w:p>
    <w:p>
      <w:r>
        <w:rPr>
          <w:b/>
        </w:rPr>
        <w:t xml:space="preserve">Source Document: </w:t>
      </w:r>
      <w:r>
        <w:t>industry_interaction.json</w:t>
      </w:r>
    </w:p>
    <w:p>
      <w:r>
        <w:t>——————————————————————————————</w:t>
      </w:r>
    </w:p>
    <w:p>
      <w:pPr>
        <w:pStyle w:val="Heading1"/>
      </w:pPr>
      <w:r>
        <w:t>IPR</w:t>
      </w:r>
    </w:p>
    <w:p>
      <w:pPr>
        <w:pStyle w:val="Heading2"/>
      </w:pPr>
      <w:r>
        <w:t>Contact Details</w:t>
      </w:r>
    </w:p>
    <w:p>
      <w:pPr>
        <w:pStyle w:val="Heading3"/>
      </w:pPr>
      <w:r>
        <w:t>Contact Details</w:t>
      </w:r>
    </w:p>
    <w:p>
      <w:r>
        <w:rPr>
          <w:b/>
        </w:rPr>
        <w:t xml:space="preserve">Keywords: </w:t>
      </w:r>
      <w:r>
        <w:t>Contact Details, General Contacts, IPR</w:t>
      </w:r>
    </w:p>
    <w:p>
      <w:r>
        <w:t>IPR Cell</w:t>
      </w:r>
    </w:p>
    <w:p>
      <w:r>
        <w:t>Office of Research and Development</w:t>
      </w:r>
    </w:p>
    <w:p>
      <w:r>
        <w:t>Indian Institute of Technology Jodhpur</w:t>
      </w:r>
    </w:p>
    <w:p>
      <w:r>
        <w:t>NH-62, Nagaur Road, Karwar, Jodhpur-342030</w:t>
      </w:r>
    </w:p>
    <w:p>
      <w:r>
        <w:t>Phone: 0291-2801805</w:t>
      </w:r>
    </w:p>
    <w:p>
      <w:r>
        <w:t>Email: ipr_rnd@iitj.ac.in</w:t>
      </w:r>
    </w:p>
    <w:p>
      <w:r>
        <w:rPr>
          <w:b/>
        </w:rPr>
        <w:t xml:space="preserve">Source: </w:t>
      </w:r>
      <w:r>
        <w:t>https://www.iitj.ac.in/office-of-research-development/en/ipr</w:t>
      </w:r>
    </w:p>
    <w:p>
      <w:r>
        <w:rPr>
          <w:b/>
        </w:rPr>
        <w:t xml:space="preserve">Source Document: </w:t>
      </w:r>
      <w:r>
        <w:t>ipr.json</w:t>
      </w:r>
    </w:p>
    <w:p>
      <w:r>
        <w:t>——————————————————————————————</w:t>
      </w:r>
    </w:p>
    <w:p>
      <w:pPr>
        <w:pStyle w:val="Heading1"/>
      </w:pPr>
      <w:r>
        <w:t>Khel Khel Mein Vigyan Multilingual STEM Comics for Children</w:t>
      </w:r>
    </w:p>
    <w:p>
      <w:pPr>
        <w:pStyle w:val="Heading2"/>
      </w:pPr>
      <w:r>
        <w:t>Khel Khel Mein Vigyan Multilingual STEM Comics for Children</w:t>
      </w:r>
    </w:p>
    <w:p>
      <w:pPr>
        <w:pStyle w:val="Heading3"/>
      </w:pPr>
      <w:r>
        <w:t>Khel Khel Mein Vigyan Multilingual STEM Comics for Children</w:t>
      </w:r>
    </w:p>
    <w:p>
      <w:r>
        <w:rPr>
          <w:b/>
        </w:rPr>
        <w:t xml:space="preserve">Keywords: </w:t>
      </w:r>
      <w:r>
        <w:t>Khel Khel Mein Vigyan Multilingual STEM Comics for Children, STEM, Centres And Centers</w:t>
      </w:r>
    </w:p>
    <w:p>
      <w:r>
        <w:t>Khel Khel Mein Vigyan</w:t>
      </w:r>
    </w:p>
    <w:p>
      <w:r>
        <w:t>‘Khel Khel Mein Vigyan’ is a unique series of comic books for children that brings science, technology, engineering, and mathematics (STEM) concepts to life through fun, relatable, and exciting narratives. Each story is thoughtfully designed to ignite curiosity, promote critical thinking, and help children see how STEM is woven into their everyday experiences. The first two storybooks of this series were launched on 09 June 2025 in the august presence of Hon'ble Speaker of Lok Sabha, Shri Om Birla.</w:t>
      </w:r>
    </w:p>
    <w:p>
      <w:r>
        <w:t>A joint initiative of the Center for Education &amp; Technology for Education (CETE) and School of Design, IIT Jodhpur, the Khel Khel Mein Vigyan Storybooks are now launched in 12 Indian languages (English, Hindi, Assamese, Bengali, Odia, Punjabi, Gujarati, Marathi, Kannada, Telugu, Malayalam, &amp; Tamil), supporting children in learning science through their **matribhasha**. This initiative aligns with the National Education Policy (NEP) 2020, which emphasizes multilingual education and the importance of conceptual learning in one's native language in formative years. By combining storytelling with STEM, the series nurtures foundational thinking, promotes inclusivity, and fosters a love for science from an early age—making learning both accessible and joyful for children across diverse linguistic backgrounds.</w:t>
      </w:r>
    </w:p>
    <w:p>
      <w:r>
        <w:rPr>
          <w:b/>
        </w:rPr>
        <w:t xml:space="preserve">Source: </w:t>
      </w:r>
      <w:r>
        <w:t>https://www.iitj.ac.in/cete/en/khel-khel-mein-vigyan-stem-storybooks</w:t>
      </w:r>
    </w:p>
    <w:p>
      <w:r>
        <w:rPr>
          <w:b/>
        </w:rPr>
        <w:t xml:space="preserve">Source Document: </w:t>
      </w:r>
      <w:r>
        <w:t>khel_khel_mein_vigyan_multilingual_stem_comics_for_children.json</w:t>
      </w:r>
    </w:p>
    <w:p>
      <w:r>
        <w:t>——————————————————————————————</w:t>
      </w:r>
    </w:p>
    <w:p>
      <w:pPr>
        <w:pStyle w:val="Heading1"/>
      </w:pPr>
      <w:r>
        <w:t>Masters of Design (MDes) 2026</w:t>
      </w:r>
    </w:p>
    <w:p>
      <w:pPr>
        <w:pStyle w:val="Heading2"/>
      </w:pPr>
      <w:r>
        <w:t>MDes in XR Design</w:t>
      </w:r>
    </w:p>
    <w:p>
      <w:pPr>
        <w:pStyle w:val="Heading3"/>
      </w:pPr>
      <w:r>
        <w:t>MDes in XR Design</w:t>
      </w:r>
    </w:p>
    <w:p>
      <w:r>
        <w:rPr>
          <w:b/>
        </w:rPr>
        <w:t xml:space="preserve">Keywords: </w:t>
      </w:r>
      <w:r>
        <w:t>MDes in XR Design, XR, Departments And Schools, Masters of Design (MDes) 2026</w:t>
      </w:r>
    </w:p>
    <w:p>
      <w:r>
        <w:t>The MDes XR Design is a pathbreaking program in the emerging area of Augmented Reality (AR), Mixed Reality (MR), and Virtual Reality (VR) experience design that addresses the growing need of the industry to create useful, engaging, and socially relevant experiences that extend the real world or live entirely in the virtual, in areas such as healthcare, entertainment, and education.</w:t>
      </w:r>
    </w:p>
    <w:p>
      <w:r>
        <w:t>######</w:t>
      </w:r>
    </w:p>
    <w:p>
      <w:r>
        <w:rPr>
          <w:b/>
        </w:rPr>
        <w:t xml:space="preserve">Source: </w:t>
      </w:r>
      <w:r>
        <w:t>https://www.iitj.ac.in/school-of-design/en/masters-of-design-(mdes)</w:t>
      </w:r>
    </w:p>
    <w:p>
      <w:r>
        <w:rPr>
          <w:b/>
        </w:rPr>
        <w:t xml:space="preserve">Source Document: </w:t>
      </w:r>
      <w:r>
        <w:t>masters_of_design_mdes_2026.json</w:t>
      </w:r>
    </w:p>
    <w:p>
      <w:r>
        <w:t>——————————————————————————————</w:t>
      </w:r>
    </w:p>
    <w:p>
      <w:pPr>
        <w:pStyle w:val="Heading2"/>
      </w:pPr>
      <w:r>
        <w:t>MDes in Smart Product Design</w:t>
      </w:r>
    </w:p>
    <w:p>
      <w:pPr>
        <w:pStyle w:val="Heading3"/>
      </w:pPr>
      <w:r>
        <w:t>MDes in Smart Product Design</w:t>
      </w:r>
    </w:p>
    <w:p>
      <w:r>
        <w:rPr>
          <w:b/>
        </w:rPr>
        <w:t xml:space="preserve">Keywords: </w:t>
      </w:r>
      <w:r>
        <w:t>MDes in Smart Product Design, Departments And Schools, Masters of Design (MDes) 2026</w:t>
      </w:r>
    </w:p>
    <w:p>
      <w:r>
        <w:t>The world around us is undergoing a dramatic transformation. We are increasingly interconnected, with a growing number of everyday products evolving into intelligent companions. The MDes in Smart Product Design is crafted to meet the growing demand for professionals who can create innovative, user-centric products that harness the power of smart technology. This program is designed to bridge the gap between cutting-edge technologies, user experience (UX) principles, and design methodology. We aim to delve into the world of smart products, from connected devices to AI-powered systems, learning to design seamless interactions that not only leverage technology's power but also enrich people's lives. This program is ideal for aspiring designers who are passionate about innovation and eager to push the boundaries of physical and digital experiences. As the world embraces smart technology, the demand for skilled designers who can create user-centered, intuitive, and intelligent products is skyrocketing. The MDes in Smart Product Design will prepare future designers to be leaders in this dynamic field, shaping the future of how we interact with the world around us.</w:t>
      </w:r>
    </w:p>
    <w:p>
      <w:r>
        <w:rPr>
          <w:b/>
        </w:rPr>
        <w:t xml:space="preserve">Source: </w:t>
      </w:r>
      <w:r>
        <w:t>https://www.iitj.ac.in/school-of-design/en/masters-of-design-(mdes)</w:t>
      </w:r>
    </w:p>
    <w:p>
      <w:r>
        <w:rPr>
          <w:b/>
        </w:rPr>
        <w:t xml:space="preserve">Source Document: </w:t>
      </w:r>
      <w:r>
        <w:t>masters_of_design_mdes_2026.json</w:t>
      </w:r>
    </w:p>
    <w:p>
      <w:r>
        <w:t>——————————————————————————————</w:t>
      </w:r>
    </w:p>
    <w:p>
      <w:pPr>
        <w:pStyle w:val="Heading1"/>
      </w:pPr>
      <w:r>
        <w:t>Welcome To The Department of Materials Engineering</w:t>
      </w:r>
    </w:p>
    <w:p>
      <w:pPr>
        <w:pStyle w:val="Heading2"/>
      </w:pPr>
      <w:r>
        <w:t>Welcome To The Department of Materials Engineering</w:t>
      </w:r>
    </w:p>
    <w:p>
      <w:pPr>
        <w:pStyle w:val="Heading3"/>
      </w:pPr>
      <w:r>
        <w:t>Welcome To The Department of Materials Engineering</w:t>
      </w:r>
    </w:p>
    <w:p>
      <w:r>
        <w:rPr>
          <w:b/>
        </w:rPr>
        <w:t xml:space="preserve">Keywords: </w:t>
      </w:r>
      <w:r>
        <w:t>Welcome To The Department of Materials Engineering, Departments And Schools</w:t>
      </w:r>
    </w:p>
    <w:p>
      <w:r>
        <w:t>The Department of Materials Engineering at IIT Jodhpur was established in 2017, and the Department is committed to high-quality education and research in the broad area of Materials Engineering. The Department continuously strives for excellence in teaching and research through innovative pedagogy and curriculum, by undertaking interdisciplinary projects, and through active collaborations with industries, R&amp;D labs, and academia. By enabling the students to think independently and equipping them with relevant skill sets, our goal is to encourage the graduates to innovate and address present-day materials challenges to meet the needs of the country.</w:t>
      </w:r>
    </w:p>
    <w:p>
      <w:r>
        <w:t>At present, the Department offers B.Tech., M.Tech., and Ph.D. programs. The Department's teaching and research activities cover four major streams- structural materials, functional materials, computational materials engineering, and process metallurgy. From structural materials to semiconductors, we attempt to understand the processing, composition and structure, properties, and performance of materials for deriving novel, effective, and sustainable alternatives. Currently, efforts are being made to introduce advanced concepts such as smart materials, additive manufacturing, artificial intelligence and machine learning, sensor materials, etc., as a part of solving interdisciplinary problems requiring Materials Engineering knowledge.</w:t>
      </w:r>
    </w:p>
    <w:p>
      <w:r>
        <w:t>Department building image</w:t>
      </w:r>
    </w:p>
    <w:p>
      <w:r>
        <w:t>Department building image</w:t>
      </w:r>
    </w:p>
    <w:p>
      <w:r>
        <w:t>|</w:t>
      </w:r>
    </w:p>
    <w:p>
      <w:r>
        <w:rPr>
          <w:b/>
        </w:rPr>
        <w:t xml:space="preserve">Source: </w:t>
      </w:r>
      <w:r>
        <w:t>https://www.iitj.ac.in/materials-engineering/en/materials-engineering</w:t>
      </w:r>
    </w:p>
    <w:p>
      <w:r>
        <w:rPr>
          <w:b/>
        </w:rPr>
        <w:t xml:space="preserve">Source Document: </w:t>
      </w:r>
      <w:r>
        <w:t>materials_engineering.json</w:t>
      </w:r>
    </w:p>
    <w:p>
      <w:r>
        <w:t>——————————————————————————————</w:t>
      </w:r>
    </w:p>
    <w:p>
      <w:pPr>
        <w:pStyle w:val="Heading1"/>
      </w:pPr>
      <w:r>
        <w:t>Welcome to the Department of Mathematics</w:t>
      </w:r>
    </w:p>
    <w:p>
      <w:pPr>
        <w:pStyle w:val="Heading2"/>
      </w:pPr>
      <w:r>
        <w:t>Welcome to the Department of Mathematics</w:t>
      </w:r>
    </w:p>
    <w:p>
      <w:pPr>
        <w:pStyle w:val="Heading3"/>
      </w:pPr>
      <w:r>
        <w:t>Welcome to the Department of Mathematics</w:t>
      </w:r>
    </w:p>
    <w:p>
      <w:r>
        <w:rPr>
          <w:b/>
        </w:rPr>
        <w:t xml:space="preserve">Keywords: </w:t>
      </w:r>
      <w:r>
        <w:t>Welcome to the Department of Mathematics, Departments And Schools</w:t>
      </w:r>
    </w:p>
    <w:p>
      <w:r>
        <w:t>Mathematics, being the basis of many disciplines, is a subject that evolves with time and creates new theories to solve real-world challenging problems. The department of Mathematics, at IIT Jodhpur has been taking a leading role in developing new methods to model such situations that can be used in diverse areas of computer science, engineering, and basic sciences. Our vision is to emphasize both the fundamental principles of core mathematics and the foundational concepts essential for analyzing key principles applied in cutting-edge technologies.</w:t>
      </w:r>
    </w:p>
    <w:p>
      <w:r>
        <w:t>The department has faculty with research interests in the areas of Algebra (Group Theory), Commutative Algebra, Several Complex Variables, Riemannian Geometry, Analytic Number Theory, Graph Algorithms, Parameterized Complexity, Computational Social Choice, Algorithm Design, Extremal Combinatorics &amp; Graph Theory, Swarm Robotics, Distributed Network Algorithms, Mathematical Physics, Scientific Computation, Numerical Functional Analysis, Partial Differential Equations, Topological Dynamics, Low Dimensional Chaos, Renormalization Theory, Neuro dynamics, Mathematical Fluid Dynamics, Dynamical Systems, Wavelet Analysis, Fractional Transform Theory, Image Processing, Financial Risk Analysis, Categorical Data Analysis, Reliability Theory, Applied Probability, Cryptology, and Numerical Optimization.</w:t>
      </w:r>
    </w:p>
    <w:p>
      <w:r>
        <w:t>We are excited to offer high-quality programs at undergraduate, postgraduate, research level for students who wish to apply mathematics to science or engineering such as a four year B.S. in Mathematics and Computing, B.Sc.–B.Ed. (ITEP) dual degree program, Minor in Mathematics and Computing, a two-year M.Sc. in Mathematics, a two year M.Tech program in Data and Computational Sciences. We also offer a Ph.D. Program in different areas of Mathematics to those who wish to earn a deeper understanding of pure and applied Mathematics and Computing.</w:t>
      </w:r>
    </w:p>
    <w:p>
      <w:r>
        <w:t>Image of Thrust Area</w:t>
      </w:r>
    </w:p>
    <w:p>
      <w:r>
        <w:t>Workshop on Advanced Methods in Integral Equations and Their Applications (WAMIEA-2026) M.Tech (Non MoE) Result AY 2026-27, Semester I-Data and Computational Sciences Ph.D. Admission Results Semester-I, AY 2026-27 B.S. in Mathematics and Computing - Curriculum &amp; Programme Structure</w:t>
      </w:r>
    </w:p>
    <w:p>
      <w:r>
        <w:rPr>
          <w:b/>
        </w:rPr>
        <w:t xml:space="preserve">Source: </w:t>
      </w:r>
      <w:r>
        <w:t>https://www.iitj.ac.in/mathematics</w:t>
      </w:r>
    </w:p>
    <w:p>
      <w:r>
        <w:rPr>
          <w:b/>
        </w:rPr>
        <w:t xml:space="preserve">Source Document: </w:t>
      </w:r>
      <w:r>
        <w:t>mathematics.json</w:t>
      </w:r>
    </w:p>
    <w:p>
      <w:r>
        <w:t>——————————————————————————————</w:t>
      </w:r>
    </w:p>
    <w:p>
      <w:pPr>
        <w:pStyle w:val="Heading3"/>
      </w:pPr>
      <w:r>
        <w:t>Welcome to the Department of Mathematics</w:t>
      </w:r>
    </w:p>
    <w:p>
      <w:r>
        <w:rPr>
          <w:b/>
        </w:rPr>
        <w:t xml:space="preserve">Keywords: </w:t>
      </w:r>
      <w:r>
        <w:t>Welcome to the Department of Mathematics, Departments And Schools</w:t>
      </w:r>
    </w:p>
    <w:p>
      <w:r>
        <w:t>Mathematics, being the basis of many disciplines, is a subject that evolves with time and creates new theories to solve real-world challenging problems. The department of Mathematics, at IIT Jodhpur has been taking a leading role in developing new methods to model such situations that can be used in diverse areas of computer science, engineering, and basic sciences. Our vision is to emphasize both the fundamental principles of core mathematics and the foundational concepts essential for analyzing key principles applied in cutting-edge technologies.</w:t>
      </w:r>
    </w:p>
    <w:p>
      <w:r>
        <w:t>The department has faculty with research interests in the areas of Algebra (Group Theory), Commutative Algebra, Several Complex Variables, Riemannian Geometry, Analytic Number Theory, Graph Algorithms, Parameterized Complexity, Computational Social Choice, Algorithm Design, Extremal Combinatorics &amp; Graph Theory, Swarm Robotics, Distributed Network Algorithms, Mathematical Physics, Scientific Computation, Numerical Functional Analysis, Partial Differential Equations, Topological Dynamics, Low Dimensional Chaos, Renormalization Theory, Neuro dynamics, Mathematical Fluid Dynamics, Dynamical Systems, Wavelet Analysis, Fractional Transform Theory, Image Processing, Financial Risk Analysis, Categorical Data Analysis, Reliability Theory, Applied Probability, Cryptology, and Numerical Optimization.</w:t>
      </w:r>
    </w:p>
    <w:p>
      <w:r>
        <w:t>We are excited to offer high-quality programs at undergraduate, postgraduate, research level for students who wish to apply mathematics to science or engineering such as a four year B.S. in Mathematics and Computing, B.Sc.–B.Ed. (ITEP) dual degree program, Minor in Mathematics and Computing, a two-year M.Sc. in Mathematics, a two year M.Tech program in Data and Computational Sciences. We also offer a Ph.D. Program in different areas of Mathematics to those who wish to earn a deeper understanding of pure and applied Mathematics and Computing.</w:t>
      </w:r>
    </w:p>
    <w:p>
      <w:r>
        <w:t>Image of Thrust Area</w:t>
      </w:r>
    </w:p>
    <w:p>
      <w:r>
        <w:t>Workshop on Advanced Methods in Integral Equations and Their Applications (WAMIEA-2026) M.Tech (Non MoE) Result AY 2026-27, Semester I-Data and Computational Sciences Ph.D. Admission Results Semester-I, AY 2026-27 B.S. in Mathematics and Computing - Curriculum &amp; Programme Structure</w:t>
      </w:r>
    </w:p>
    <w:p>
      <w:r>
        <w:rPr>
          <w:b/>
        </w:rPr>
        <w:t xml:space="preserve">Source: </w:t>
      </w:r>
      <w:r>
        <w:t>https://www.iitj.ac.in/mathematics/en/mathematics</w:t>
      </w:r>
    </w:p>
    <w:p>
      <w:r>
        <w:rPr>
          <w:b/>
        </w:rPr>
        <w:t xml:space="preserve">Source Document: </w:t>
      </w:r>
      <w:r>
        <w:t>mathematics__a30ab8d3.json</w:t>
      </w:r>
    </w:p>
    <w:p>
      <w:r>
        <w:t>——————————————————————————————</w:t>
      </w:r>
    </w:p>
    <w:p>
      <w:pPr>
        <w:pStyle w:val="Heading1"/>
      </w:pPr>
      <w:r>
        <w:t>MDes in Smart Product Design 2025-2027</w:t>
      </w:r>
    </w:p>
    <w:p>
      <w:pPr>
        <w:pStyle w:val="Heading2"/>
      </w:pPr>
      <w:r>
        <w:t>Adithyan M S</w:t>
      </w:r>
    </w:p>
    <w:p>
      <w:pPr>
        <w:pStyle w:val="Heading3"/>
      </w:pPr>
      <w:r>
        <w:t>Adithyan M S</w:t>
      </w:r>
    </w:p>
    <w:p>
      <w:r>
        <w:rPr>
          <w:b/>
        </w:rPr>
        <w:t xml:space="preserve">Keywords: </w:t>
      </w:r>
      <w:r>
        <w:t>Adithyan M S, Departments And Schools, MDes in Smart Product Design 2025-2027</w:t>
      </w:r>
    </w:p>
    <w:p>
      <w:r>
        <w:t>UX/UI Design, Product Design, Visual Story Telling, AI/ML</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Aditya Chauhan</w:t>
      </w:r>
    </w:p>
    <w:p>
      <w:pPr>
        <w:pStyle w:val="Heading3"/>
      </w:pPr>
      <w:r>
        <w:t>Aditya Chauhan</w:t>
      </w:r>
    </w:p>
    <w:p>
      <w:r>
        <w:rPr>
          <w:b/>
        </w:rPr>
        <w:t xml:space="preserve">Keywords: </w:t>
      </w:r>
      <w:r>
        <w:t>Aditya Chauhan, Departments And Schools, MDes in Smart Product Design 2025-2027</w:t>
      </w:r>
    </w:p>
    <w:p>
      <w:r>
        <w:t>UX Design, Design Strategy, Experience Design, Digital Product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Akanksha Tiwari</w:t>
      </w:r>
    </w:p>
    <w:p>
      <w:pPr>
        <w:pStyle w:val="Heading3"/>
      </w:pPr>
      <w:r>
        <w:t>Akanksha Tiwari</w:t>
      </w:r>
    </w:p>
    <w:p>
      <w:r>
        <w:rPr>
          <w:b/>
        </w:rPr>
        <w:t xml:space="preserve">Keywords: </w:t>
      </w:r>
      <w:r>
        <w:t>Akanksha Tiwari, Departments And Schools, MDes in Smart Product Design 2025-2027</w:t>
      </w:r>
    </w:p>
    <w:p>
      <w:r>
        <w:t>Product Design, Interaction Design, UI/UX Design, HCI</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Aronisha Das</w:t>
      </w:r>
    </w:p>
    <w:p>
      <w:pPr>
        <w:pStyle w:val="Heading3"/>
      </w:pPr>
      <w:r>
        <w:t>Aronisha Das</w:t>
      </w:r>
    </w:p>
    <w:p>
      <w:r>
        <w:rPr>
          <w:b/>
        </w:rPr>
        <w:t xml:space="preserve">Keywords: </w:t>
      </w:r>
      <w:r>
        <w:t>Aronisha Das, Departments And Schools, MDes in Smart Product Design 2025-2027</w:t>
      </w:r>
    </w:p>
    <w:p>
      <w:r>
        <w:t>Product Design, Interaction Design, HCI, UI/UX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Ashish Sharma</w:t>
      </w:r>
    </w:p>
    <w:p>
      <w:pPr>
        <w:pStyle w:val="Heading3"/>
      </w:pPr>
      <w:r>
        <w:t>Ashish Sharma</w:t>
      </w:r>
    </w:p>
    <w:p>
      <w:r>
        <w:rPr>
          <w:b/>
        </w:rPr>
        <w:t xml:space="preserve">Keywords: </w:t>
      </w:r>
      <w:r>
        <w:t>Ashish Sharma, Departments And Schools, MDes in Smart Product Design 2025-2027</w:t>
      </w:r>
    </w:p>
    <w:p>
      <w:r>
        <w:t>Service Designer, IoT Experience Designer, UX Strategist</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Ashita Taneja</w:t>
      </w:r>
    </w:p>
    <w:p>
      <w:pPr>
        <w:pStyle w:val="Heading3"/>
      </w:pPr>
      <w:r>
        <w:t>Ashita Taneja</w:t>
      </w:r>
    </w:p>
    <w:p>
      <w:r>
        <w:rPr>
          <w:b/>
        </w:rPr>
        <w:t xml:space="preserve">Keywords: </w:t>
      </w:r>
      <w:r>
        <w:t>Ashita Taneja, Departments And Schools, MDes in Smart Product Design 2025-2027</w:t>
      </w:r>
    </w:p>
    <w:p>
      <w:r>
        <w:t>UX/UI, Product Design, User Research, Design Strategy</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Athul Hareethan Karayil</w:t>
      </w:r>
    </w:p>
    <w:p>
      <w:pPr>
        <w:pStyle w:val="Heading3"/>
      </w:pPr>
      <w:r>
        <w:t>Athul Hareethan Karayil</w:t>
      </w:r>
    </w:p>
    <w:p>
      <w:r>
        <w:rPr>
          <w:b/>
        </w:rPr>
        <w:t xml:space="preserve">Keywords: </w:t>
      </w:r>
      <w:r>
        <w:t>Athul Hareethan Karayil, Departments And Schools, MDes in Smart Product Design 2025-2027</w:t>
      </w:r>
    </w:p>
    <w:p>
      <w:r>
        <w:t>Visual Story Telling, Design Strategy, UX Design, HCI</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Avinash Mishra</w:t>
      </w:r>
    </w:p>
    <w:p>
      <w:pPr>
        <w:pStyle w:val="Heading3"/>
      </w:pPr>
      <w:r>
        <w:t>Avinash Mishra</w:t>
      </w:r>
    </w:p>
    <w:p>
      <w:r>
        <w:rPr>
          <w:b/>
        </w:rPr>
        <w:t xml:space="preserve">Keywords: </w:t>
      </w:r>
      <w:r>
        <w:t>Avinash Mishra, Departments And Schools, MDes in Smart Product Design 2025-2027</w:t>
      </w:r>
    </w:p>
    <w:p>
      <w:r>
        <w:t>Graphic Design, Product Design, Interaction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Ayush Khatri</w:t>
      </w:r>
    </w:p>
    <w:p>
      <w:pPr>
        <w:pStyle w:val="Heading3"/>
      </w:pPr>
      <w:r>
        <w:t>Ayush Khatri</w:t>
      </w:r>
    </w:p>
    <w:p>
      <w:r>
        <w:rPr>
          <w:b/>
        </w:rPr>
        <w:t xml:space="preserve">Keywords: </w:t>
      </w:r>
      <w:r>
        <w:t>Ayush Khatri, Departments And Schools, MDes in Smart Product Design 2025-2027</w:t>
      </w:r>
    </w:p>
    <w:p>
      <w:r>
        <w:t>Product Design, Industrial Design, Experience Design, Furniture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Chetana Chauhan</w:t>
      </w:r>
    </w:p>
    <w:p>
      <w:pPr>
        <w:pStyle w:val="Heading3"/>
      </w:pPr>
      <w:r>
        <w:t>Chetana Chauhan</w:t>
      </w:r>
    </w:p>
    <w:p>
      <w:r>
        <w:rPr>
          <w:b/>
        </w:rPr>
        <w:t xml:space="preserve">Keywords: </w:t>
      </w:r>
      <w:r>
        <w:t>Chetana Chauhan, Departments And Schools, MDes in Smart Product Design 2025-2027</w:t>
      </w:r>
    </w:p>
    <w:p>
      <w:r>
        <w:t>UX Design, HCI, Product Design, Visual Communication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D. Sangeetha Reddy</w:t>
      </w:r>
    </w:p>
    <w:p>
      <w:pPr>
        <w:pStyle w:val="Heading3"/>
      </w:pPr>
      <w:r>
        <w:t>D. Sangeetha Reddy</w:t>
      </w:r>
    </w:p>
    <w:p>
      <w:r>
        <w:rPr>
          <w:b/>
        </w:rPr>
        <w:t xml:space="preserve">Keywords: </w:t>
      </w:r>
      <w:r>
        <w:t>D. Sangeetha Reddy, Departments And Schools, MDes in Smart Product Design 2025-2027</w:t>
      </w:r>
    </w:p>
    <w:p>
      <w:r>
        <w:t>Product Design, Industrial Design, Furniture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Indraes Ravikumar</w:t>
      </w:r>
    </w:p>
    <w:p>
      <w:pPr>
        <w:pStyle w:val="Heading3"/>
      </w:pPr>
      <w:r>
        <w:t>Indraes Ravikumar</w:t>
      </w:r>
    </w:p>
    <w:p>
      <w:r>
        <w:rPr>
          <w:b/>
        </w:rPr>
        <w:t xml:space="preserve">Keywords: </w:t>
      </w:r>
      <w:r>
        <w:t>Indraes Ravikumar, Departments And Schools, MDes in Smart Product Design 2025-2027</w:t>
      </w:r>
    </w:p>
    <w:p>
      <w:r>
        <w:t>Design Thinking, User Research, HCI</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Ishika Kochhar</w:t>
      </w:r>
    </w:p>
    <w:p>
      <w:pPr>
        <w:pStyle w:val="Heading3"/>
      </w:pPr>
      <w:r>
        <w:t>Ishika Kochhar</w:t>
      </w:r>
    </w:p>
    <w:p>
      <w:r>
        <w:rPr>
          <w:b/>
        </w:rPr>
        <w:t xml:space="preserve">Keywords: </w:t>
      </w:r>
      <w:r>
        <w:t>Ishika Kochhar, Departments And Schools, MDes in Smart Product Design 2025-2027</w:t>
      </w:r>
    </w:p>
    <w:p>
      <w:r>
        <w:t>UX Design, User Research, Product Design, HCI</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Manish Kumar</w:t>
      </w:r>
    </w:p>
    <w:p>
      <w:pPr>
        <w:pStyle w:val="Heading3"/>
      </w:pPr>
      <w:r>
        <w:t>Manish Kumar</w:t>
      </w:r>
    </w:p>
    <w:p>
      <w:r>
        <w:rPr>
          <w:b/>
        </w:rPr>
        <w:t xml:space="preserve">Keywords: </w:t>
      </w:r>
      <w:r>
        <w:t>Manish Kumar, Departments And Schools, MDes in Smart Product Design 2025-2027</w:t>
      </w:r>
    </w:p>
    <w:p>
      <w:r>
        <w:t>Product Design, Industrial Design, HCI, CMF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Provasish Haldar</w:t>
      </w:r>
    </w:p>
    <w:p>
      <w:pPr>
        <w:pStyle w:val="Heading3"/>
      </w:pPr>
      <w:r>
        <w:t>Provasish Haldar</w:t>
      </w:r>
    </w:p>
    <w:p>
      <w:r>
        <w:rPr>
          <w:b/>
        </w:rPr>
        <w:t xml:space="preserve">Keywords: </w:t>
      </w:r>
      <w:r>
        <w:t>Provasish Haldar, Departments And Schools, MDes in Smart Product Design 2025-2027</w:t>
      </w:r>
    </w:p>
    <w:p>
      <w:r>
        <w:t>Product Design, UX Design, HCI, Experience Design, Design Strategy</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Purva Deshmukh</w:t>
      </w:r>
    </w:p>
    <w:p>
      <w:pPr>
        <w:pStyle w:val="Heading3"/>
      </w:pPr>
      <w:r>
        <w:t>Purva Deshmukh</w:t>
      </w:r>
    </w:p>
    <w:p>
      <w:r>
        <w:rPr>
          <w:b/>
        </w:rPr>
        <w:t xml:space="preserve">Keywords: </w:t>
      </w:r>
      <w:r>
        <w:t>Purva Deshmukh, Departments And Schools, MDes in Smart Product Design 2025-2027</w:t>
      </w:r>
    </w:p>
    <w:p>
      <w:r>
        <w:t>Product Design, Accessory Design, Interaction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Rupjyoti Roy</w:t>
      </w:r>
    </w:p>
    <w:p>
      <w:pPr>
        <w:pStyle w:val="Heading3"/>
      </w:pPr>
      <w:r>
        <w:t>Rupjyoti Roy</w:t>
      </w:r>
    </w:p>
    <w:p>
      <w:r>
        <w:rPr>
          <w:b/>
        </w:rPr>
        <w:t xml:space="preserve">Keywords: </w:t>
      </w:r>
      <w:r>
        <w:t>Rupjyoti Roy, Departments And Schools, MDes in Smart Product Design 2025-2027</w:t>
      </w:r>
    </w:p>
    <w:p>
      <w:r>
        <w:t>Product Design, HCI, Emotional Design, AI, UCD, UI/UX</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Sai Madhav Vedula</w:t>
      </w:r>
    </w:p>
    <w:p>
      <w:pPr>
        <w:pStyle w:val="Heading3"/>
      </w:pPr>
      <w:r>
        <w:t>Sai Madhav Vedula</w:t>
      </w:r>
    </w:p>
    <w:p>
      <w:r>
        <w:rPr>
          <w:b/>
        </w:rPr>
        <w:t xml:space="preserve">Keywords: </w:t>
      </w:r>
      <w:r>
        <w:t>Sai Madhav Vedula, Departments And Schools, MDes in Smart Product Design 2025-2027</w:t>
      </w:r>
    </w:p>
    <w:p>
      <w:r>
        <w:t>Product Design, Industrial Design, Leather Product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Suryakant Sahu</w:t>
      </w:r>
    </w:p>
    <w:p>
      <w:pPr>
        <w:pStyle w:val="Heading3"/>
      </w:pPr>
      <w:r>
        <w:t>Suryakant Sahu</w:t>
      </w:r>
    </w:p>
    <w:p>
      <w:r>
        <w:rPr>
          <w:b/>
        </w:rPr>
        <w:t xml:space="preserve">Keywords: </w:t>
      </w:r>
      <w:r>
        <w:t>Suryakant Sahu, Departments And Schools, MDes in Smart Product Design 2025-2027</w:t>
      </w:r>
    </w:p>
    <w:p>
      <w:r>
        <w:t>Product Design, Industrial Design, UX/UI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2"/>
      </w:pPr>
      <w:r>
        <w:t>Tapala Nadamuni</w:t>
      </w:r>
    </w:p>
    <w:p>
      <w:pPr>
        <w:pStyle w:val="Heading3"/>
      </w:pPr>
      <w:r>
        <w:t>Tapala Nadamuni</w:t>
      </w:r>
    </w:p>
    <w:p>
      <w:r>
        <w:rPr>
          <w:b/>
        </w:rPr>
        <w:t xml:space="preserve">Keywords: </w:t>
      </w:r>
      <w:r>
        <w:t>Tapala Nadamuni, Departments And Schools, MDes in Smart Product Design 2025-2027</w:t>
      </w:r>
    </w:p>
    <w:p>
      <w:r>
        <w:t>Product Design, Industrial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1"/>
      </w:pPr>
      <w:r>
        <w:t>MDes in XR Design 2023-2025</w:t>
      </w:r>
    </w:p>
    <w:p>
      <w:pPr>
        <w:pStyle w:val="Heading2"/>
      </w:pPr>
      <w:r>
        <w:t>Abhishek Manraj</w:t>
      </w:r>
    </w:p>
    <w:p>
      <w:pPr>
        <w:pStyle w:val="Heading3"/>
      </w:pPr>
      <w:r>
        <w:t>Abhishek Manraj</w:t>
      </w:r>
    </w:p>
    <w:p>
      <w:r>
        <w:rPr>
          <w:b/>
        </w:rPr>
        <w:t xml:space="preserve">Keywords: </w:t>
      </w:r>
      <w:r>
        <w:t>Abhishek Manraj, Departments And Schools, MDes in XR Design 2023-2025</w:t>
      </w:r>
    </w:p>
    <w:p>
      <w:r>
        <w:t>XR Design, Immersive Spatial Design, UX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Anubhav Sircar</w:t>
      </w:r>
    </w:p>
    <w:p>
      <w:pPr>
        <w:pStyle w:val="Heading3"/>
      </w:pPr>
      <w:r>
        <w:t>Anubhav Sircar</w:t>
      </w:r>
    </w:p>
    <w:p>
      <w:r>
        <w:rPr>
          <w:b/>
        </w:rPr>
        <w:t xml:space="preserve">Keywords: </w:t>
      </w:r>
      <w:r>
        <w:t>Anubhav Sircar, Departments And Schools, MDes in XR Design 2023-2025</w:t>
      </w:r>
    </w:p>
    <w:p>
      <w:r>
        <w:t>XR Design, Industrial Design, UX, Usability Engineering</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Aryamaan Mohapatra</w:t>
      </w:r>
    </w:p>
    <w:p>
      <w:pPr>
        <w:pStyle w:val="Heading3"/>
      </w:pPr>
      <w:r>
        <w:t>Aryamaan Mohapatra</w:t>
      </w:r>
    </w:p>
    <w:p>
      <w:r>
        <w:rPr>
          <w:b/>
        </w:rPr>
        <w:t xml:space="preserve">Keywords: </w:t>
      </w:r>
      <w:r>
        <w:t>Aryamaan Mohapatra, Departments And Schools, MDes in XR Design 2023-2025</w:t>
      </w:r>
    </w:p>
    <w:p>
      <w:r>
        <w:t>XR Design, Immersive Spatial Design, UX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Bitihotra Karak</w:t>
      </w:r>
    </w:p>
    <w:p>
      <w:pPr>
        <w:pStyle w:val="Heading3"/>
      </w:pPr>
      <w:r>
        <w:t>Bitihotra Karak</w:t>
      </w:r>
    </w:p>
    <w:p>
      <w:r>
        <w:rPr>
          <w:b/>
        </w:rPr>
        <w:t xml:space="preserve">Keywords: </w:t>
      </w:r>
      <w:r>
        <w:t>Bitihotra Karak, Departments And Schools, MDes in XR Design 2023-2025</w:t>
      </w:r>
    </w:p>
    <w:p>
      <w:r>
        <w:t>XR Design, Interaction Design, Game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Himanshu Raj</w:t>
      </w:r>
    </w:p>
    <w:p>
      <w:pPr>
        <w:pStyle w:val="Heading3"/>
      </w:pPr>
      <w:r>
        <w:t>Himanshu Raj</w:t>
      </w:r>
    </w:p>
    <w:p>
      <w:r>
        <w:rPr>
          <w:b/>
        </w:rPr>
        <w:t xml:space="preserve">Keywords: </w:t>
      </w:r>
      <w:r>
        <w:t>Himanshu Raj, Departments And Schools, MDes in XR Design 2023-2025</w:t>
      </w:r>
    </w:p>
    <w:p>
      <w:r>
        <w:t>XR/UX/UI Design, UX for XR Design,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Jay Singh Mandloi</w:t>
      </w:r>
    </w:p>
    <w:p>
      <w:pPr>
        <w:pStyle w:val="Heading3"/>
      </w:pPr>
      <w:r>
        <w:t>Jay Singh Mandloi</w:t>
      </w:r>
    </w:p>
    <w:p>
      <w:r>
        <w:rPr>
          <w:b/>
        </w:rPr>
        <w:t xml:space="preserve">Keywords: </w:t>
      </w:r>
      <w:r>
        <w:t>Jay Singh Mandloi, Departments And Schools, MDes in XR Design 2023-2025</w:t>
      </w:r>
    </w:p>
    <w:p>
      <w:r>
        <w:t>XR Design, Illustrator, Storyteller</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Juben Basumatary</w:t>
      </w:r>
    </w:p>
    <w:p>
      <w:pPr>
        <w:pStyle w:val="Heading3"/>
      </w:pPr>
      <w:r>
        <w:t>Juben Basumatary</w:t>
      </w:r>
    </w:p>
    <w:p>
      <w:r>
        <w:rPr>
          <w:b/>
        </w:rPr>
        <w:t xml:space="preserve">Keywords: </w:t>
      </w:r>
      <w:r>
        <w:t>Juben Basumatary, Departments And Schools, MDes in XR Design 2023-2025</w:t>
      </w:r>
    </w:p>
    <w:p>
      <w:r>
        <w:t>XR Design, Game Enviroment, Asset Designer</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Kanishk Gautam</w:t>
      </w:r>
    </w:p>
    <w:p>
      <w:pPr>
        <w:pStyle w:val="Heading3"/>
      </w:pPr>
      <w:r>
        <w:t>Kanishk Gautam</w:t>
      </w:r>
    </w:p>
    <w:p>
      <w:r>
        <w:rPr>
          <w:b/>
        </w:rPr>
        <w:t xml:space="preserve">Keywords: </w:t>
      </w:r>
      <w:r>
        <w:t>Kanishk Gautam, Departments And Schools, MDes in XR Design 2023-2025</w:t>
      </w:r>
    </w:p>
    <w:p>
      <w:r>
        <w:t>XR Design, Industrial Product Design, 3D Technical Artist</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Komal C</w:t>
      </w:r>
    </w:p>
    <w:p>
      <w:pPr>
        <w:pStyle w:val="Heading3"/>
      </w:pPr>
      <w:r>
        <w:t>Komal C</w:t>
      </w:r>
    </w:p>
    <w:p>
      <w:r>
        <w:rPr>
          <w:b/>
        </w:rPr>
        <w:t xml:space="preserve">Keywords: </w:t>
      </w:r>
      <w:r>
        <w:t>Komal C, Departments And Schools, MDes in XR Design 2023-2025</w:t>
      </w:r>
    </w:p>
    <w:p>
      <w:r>
        <w:t>XR/UX/UI Design, Interaction Design, XR Products</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Niharika Pradeep</w:t>
      </w:r>
    </w:p>
    <w:p>
      <w:pPr>
        <w:pStyle w:val="Heading3"/>
      </w:pPr>
      <w:r>
        <w:t>Niharika Pradeep</w:t>
      </w:r>
    </w:p>
    <w:p>
      <w:r>
        <w:rPr>
          <w:b/>
        </w:rPr>
        <w:t xml:space="preserve">Keywords: </w:t>
      </w:r>
      <w:r>
        <w:t>Niharika Pradeep, Departments And Schools, MDes in XR Design 2023-2025</w:t>
      </w:r>
    </w:p>
    <w:p>
      <w:r>
        <w:t>XR Design, Game Design, UX for XR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Pradnya Mungi</w:t>
      </w:r>
    </w:p>
    <w:p>
      <w:pPr>
        <w:pStyle w:val="Heading3"/>
      </w:pPr>
      <w:r>
        <w:t>Pradnya Mungi</w:t>
      </w:r>
    </w:p>
    <w:p>
      <w:r>
        <w:rPr>
          <w:b/>
        </w:rPr>
        <w:t xml:space="preserve">Keywords: </w:t>
      </w:r>
      <w:r>
        <w:t>Pradnya Mungi, Departments And Schools, MDes in XR Design 2023-2025</w:t>
      </w:r>
    </w:p>
    <w:p>
      <w:r>
        <w:t>XR Design, Experience Design, XR Prototyper</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Pragya Sachdeva</w:t>
      </w:r>
    </w:p>
    <w:p>
      <w:pPr>
        <w:pStyle w:val="Heading3"/>
      </w:pPr>
      <w:r>
        <w:t>Pragya Sachdeva</w:t>
      </w:r>
    </w:p>
    <w:p>
      <w:r>
        <w:rPr>
          <w:b/>
        </w:rPr>
        <w:t xml:space="preserve">Keywords: </w:t>
      </w:r>
      <w:r>
        <w:t>Pragya Sachdeva, Departments And Schools, MDes in XR Design 2023-2025</w:t>
      </w:r>
    </w:p>
    <w:p>
      <w:r>
        <w:t>Interaction Designer, XR Design, UI UX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Pranav Kumar</w:t>
      </w:r>
    </w:p>
    <w:p>
      <w:pPr>
        <w:pStyle w:val="Heading3"/>
      </w:pPr>
      <w:r>
        <w:t>Pranav Kumar</w:t>
      </w:r>
    </w:p>
    <w:p>
      <w:r>
        <w:rPr>
          <w:b/>
        </w:rPr>
        <w:t xml:space="preserve">Keywords: </w:t>
      </w:r>
      <w:r>
        <w:t>Pranav Kumar, Departments And Schools, MDes in XR Design 2023-2025</w:t>
      </w:r>
    </w:p>
    <w:p>
      <w:r>
        <w:t>XR Design, UX for XR Design,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Raj Gaurav Oraon</w:t>
      </w:r>
    </w:p>
    <w:p>
      <w:pPr>
        <w:pStyle w:val="Heading3"/>
      </w:pPr>
      <w:r>
        <w:t>Raj Gaurav Oraon</w:t>
      </w:r>
    </w:p>
    <w:p>
      <w:r>
        <w:rPr>
          <w:b/>
        </w:rPr>
        <w:t xml:space="preserve">Keywords: </w:t>
      </w:r>
      <w:r>
        <w:t>Raj Gaurav Oraon, Departments And Schools, MDes in XR Design 2023-2025</w:t>
      </w:r>
    </w:p>
    <w:p>
      <w:r>
        <w:t>XR Design, UX for XR, Environment Design, Content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Samia</w:t>
      </w:r>
    </w:p>
    <w:p>
      <w:pPr>
        <w:pStyle w:val="Heading3"/>
      </w:pPr>
      <w:r>
        <w:t>Samia</w:t>
      </w:r>
    </w:p>
    <w:p>
      <w:r>
        <w:rPr>
          <w:b/>
        </w:rPr>
        <w:t xml:space="preserve">Keywords: </w:t>
      </w:r>
      <w:r>
        <w:t>Samia, Departments And Schools, MDes in XR Design 2023-2025</w:t>
      </w:r>
    </w:p>
    <w:p>
      <w:r>
        <w:t>XR Design, UI/UX Design for XR, Storytelling</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Sanya Shankar</w:t>
      </w:r>
    </w:p>
    <w:p>
      <w:pPr>
        <w:pStyle w:val="Heading3"/>
      </w:pPr>
      <w:r>
        <w:t>Sanya Shankar</w:t>
      </w:r>
    </w:p>
    <w:p>
      <w:r>
        <w:rPr>
          <w:b/>
        </w:rPr>
        <w:t xml:space="preserve">Keywords: </w:t>
      </w:r>
      <w:r>
        <w:t>Sanya Shankar, Departments And Schools, MDes in XR Design 2023-2025</w:t>
      </w:r>
    </w:p>
    <w:p>
      <w:r>
        <w:t>XR Design, Game Design, 3D Visualization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Shreya Saboo</w:t>
      </w:r>
    </w:p>
    <w:p>
      <w:pPr>
        <w:pStyle w:val="Heading3"/>
      </w:pPr>
      <w:r>
        <w:t>Shreya Saboo</w:t>
      </w:r>
    </w:p>
    <w:p>
      <w:r>
        <w:rPr>
          <w:b/>
        </w:rPr>
        <w:t xml:space="preserve">Keywords: </w:t>
      </w:r>
      <w:r>
        <w:t>Shreya Saboo, Departments And Schools, MDes in XR Design 2023-2025</w:t>
      </w:r>
    </w:p>
    <w:p>
      <w:r>
        <w:t>XR Design, UX for XR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Sibisiddharth I</w:t>
      </w:r>
    </w:p>
    <w:p>
      <w:pPr>
        <w:pStyle w:val="Heading3"/>
      </w:pPr>
      <w:r>
        <w:t>Sibisiddharth I</w:t>
      </w:r>
    </w:p>
    <w:p>
      <w:r>
        <w:rPr>
          <w:b/>
        </w:rPr>
        <w:t xml:space="preserve">Keywords: </w:t>
      </w:r>
      <w:r>
        <w:t>Sibisiddharth I, Departments And Schools, MDes in XR Design 2023-2025</w:t>
      </w:r>
    </w:p>
    <w:p>
      <w:r>
        <w:t>XR Design, UX for XR,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R Sneha</w:t>
      </w:r>
    </w:p>
    <w:p>
      <w:pPr>
        <w:pStyle w:val="Heading3"/>
      </w:pPr>
      <w:r>
        <w:t>R Sneha</w:t>
      </w:r>
    </w:p>
    <w:p>
      <w:r>
        <w:rPr>
          <w:b/>
        </w:rPr>
        <w:t xml:space="preserve">Keywords: </w:t>
      </w:r>
      <w:r>
        <w:t>R Sneha, Departments And Schools, MDes in XR Design 2023-2025</w:t>
      </w:r>
    </w:p>
    <w:p>
      <w:r>
        <w:t>XR Design, UX for XR Design,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Souparna Roy</w:t>
      </w:r>
    </w:p>
    <w:p>
      <w:pPr>
        <w:pStyle w:val="Heading3"/>
      </w:pPr>
      <w:r>
        <w:t>Souparna Roy</w:t>
      </w:r>
    </w:p>
    <w:p>
      <w:r>
        <w:rPr>
          <w:b/>
        </w:rPr>
        <w:t xml:space="preserve">Keywords: </w:t>
      </w:r>
      <w:r>
        <w:t>Souparna Roy, Departments And Schools, MDes in XR Design 2023-2025</w:t>
      </w:r>
    </w:p>
    <w:p>
      <w:r>
        <w:t>UX Design, XR Design,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Sukanya Hari</w:t>
      </w:r>
    </w:p>
    <w:p>
      <w:pPr>
        <w:pStyle w:val="Heading3"/>
      </w:pPr>
      <w:r>
        <w:t>Sukanya Hari</w:t>
      </w:r>
    </w:p>
    <w:p>
      <w:r>
        <w:rPr>
          <w:b/>
        </w:rPr>
        <w:t xml:space="preserve">Keywords: </w:t>
      </w:r>
      <w:r>
        <w:t>Sukanya Hari, Departments And Schools, MDes in XR Design 2023-2025</w:t>
      </w:r>
    </w:p>
    <w:p>
      <w:r>
        <w:t>XR Design, Game Design,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Tamanna Pandita</w:t>
      </w:r>
    </w:p>
    <w:p>
      <w:pPr>
        <w:pStyle w:val="Heading3"/>
      </w:pPr>
      <w:r>
        <w:t>Tamanna Pandita</w:t>
      </w:r>
    </w:p>
    <w:p>
      <w:r>
        <w:rPr>
          <w:b/>
        </w:rPr>
        <w:t xml:space="preserve">Keywords: </w:t>
      </w:r>
      <w:r>
        <w:t>Tamanna Pandita, Departments And Schools, MDes in XR Design 2023-2025</w:t>
      </w:r>
    </w:p>
    <w:p>
      <w:r>
        <w:t>XR Design, UX for XR, UI/UX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Trishala jain</w:t>
      </w:r>
    </w:p>
    <w:p>
      <w:pPr>
        <w:pStyle w:val="Heading3"/>
      </w:pPr>
      <w:r>
        <w:t>Trishala jain</w:t>
      </w:r>
    </w:p>
    <w:p>
      <w:r>
        <w:rPr>
          <w:b/>
        </w:rPr>
        <w:t xml:space="preserve">Keywords: </w:t>
      </w:r>
      <w:r>
        <w:t>Trishala jain, Departments And Schools, MDes in XR Design 2023-2025</w:t>
      </w:r>
    </w:p>
    <w:p>
      <w:r>
        <w:t>XR Design, UX for XR Design, Interaction Design</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2"/>
      </w:pPr>
      <w:r>
        <w:t>Varsha Varalakshmi</w:t>
      </w:r>
    </w:p>
    <w:p>
      <w:pPr>
        <w:pStyle w:val="Heading3"/>
      </w:pPr>
      <w:r>
        <w:t>Varsha Varalakshmi</w:t>
      </w:r>
    </w:p>
    <w:p>
      <w:r>
        <w:rPr>
          <w:b/>
        </w:rPr>
        <w:t xml:space="preserve">Keywords: </w:t>
      </w:r>
      <w:r>
        <w:t>Varsha Varalakshmi, Departments And Schools, MDes in XR Design 2023-2025</w:t>
      </w:r>
    </w:p>
    <w:p>
      <w:r>
        <w:t>XR Research, XR Products</w:t>
      </w:r>
    </w:p>
    <w:p>
      <w:r>
        <w:t>Resume Portfolio</w:t>
      </w:r>
    </w:p>
    <w:p>
      <w:r>
        <w:t>2023-2025 Batch images</w:t>
      </w:r>
    </w:p>
    <w:p>
      <w:r>
        <w:rPr>
          <w:b/>
        </w:rPr>
        <w:t xml:space="preserve">Source: </w:t>
      </w:r>
      <w:r>
        <w:t>https://www.iitj.ac.in/school-of-design/en/2023-2025</w:t>
      </w:r>
    </w:p>
    <w:p>
      <w:r>
        <w:rPr>
          <w:b/>
        </w:rPr>
        <w:t xml:space="preserve">Source Document: </w:t>
      </w:r>
      <w:r>
        <w:t>mdes_in_xr_design_2023_2025.json</w:t>
      </w:r>
    </w:p>
    <w:p>
      <w:r>
        <w:t>——————————————————————————————</w:t>
      </w:r>
    </w:p>
    <w:p>
      <w:pPr>
        <w:pStyle w:val="Heading1"/>
      </w:pPr>
      <w:r>
        <w:t>MDes in XR Design 2024-2026</w:t>
      </w:r>
    </w:p>
    <w:p>
      <w:pPr>
        <w:pStyle w:val="Heading2"/>
      </w:pPr>
      <w:r>
        <w:t>Aakarsh Borah</w:t>
      </w:r>
    </w:p>
    <w:p>
      <w:pPr>
        <w:pStyle w:val="Heading3"/>
      </w:pPr>
      <w:r>
        <w:t>Aakarsh Borah</w:t>
      </w:r>
    </w:p>
    <w:p>
      <w:r>
        <w:rPr>
          <w:b/>
        </w:rPr>
        <w:t xml:space="preserve">Keywords: </w:t>
      </w:r>
      <w:r>
        <w:t>Aakarsh Borah, Departments And Schools, MDes in XR Design 2024-2026</w:t>
      </w:r>
    </w:p>
    <w:p>
      <w:r>
        <w:t>XR Design, 3D Generalist, Visual Storyteller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Anirudh</w:t>
      </w:r>
    </w:p>
    <w:p>
      <w:pPr>
        <w:pStyle w:val="Heading3"/>
      </w:pPr>
      <w:r>
        <w:t>Anirudh</w:t>
      </w:r>
    </w:p>
    <w:p>
      <w:r>
        <w:rPr>
          <w:b/>
        </w:rPr>
        <w:t xml:space="preserve">Keywords: </w:t>
      </w:r>
      <w:r>
        <w:t>Anirudh, Departments And Schools, MDes in XR Design 2024-2026</w:t>
      </w:r>
    </w:p>
    <w:p>
      <w:r>
        <w:t>Immersive Spatial Design, XR in Healthcare, Research in XR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Anshul Sharma</w:t>
      </w:r>
    </w:p>
    <w:p>
      <w:pPr>
        <w:pStyle w:val="Heading3"/>
      </w:pPr>
      <w:r>
        <w:t>Anshul Sharma</w:t>
      </w:r>
    </w:p>
    <w:p>
      <w:r>
        <w:rPr>
          <w:b/>
        </w:rPr>
        <w:t xml:space="preserve">Keywords: </w:t>
      </w:r>
      <w:r>
        <w:t>Anshul Sharma, Departments And Schools, MDes in XR Design 2024-2026</w:t>
      </w:r>
    </w:p>
    <w:p>
      <w:r>
        <w:t>XR Design, Communication Design, Filmmaking</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Arushi Soni</w:t>
      </w:r>
    </w:p>
    <w:p>
      <w:pPr>
        <w:pStyle w:val="Heading3"/>
      </w:pPr>
      <w:r>
        <w:t>Arushi Soni</w:t>
      </w:r>
    </w:p>
    <w:p>
      <w:r>
        <w:rPr>
          <w:b/>
        </w:rPr>
        <w:t xml:space="preserve">Keywords: </w:t>
      </w:r>
      <w:r>
        <w:t>Arushi Soni, Departments And Schools, MDes in XR Design 2024-2026</w:t>
      </w:r>
    </w:p>
    <w:p>
      <w:r>
        <w:t>XR Design, UX/UI Design and Research, Product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Bhavika Shukla</w:t>
      </w:r>
    </w:p>
    <w:p>
      <w:pPr>
        <w:pStyle w:val="Heading3"/>
      </w:pPr>
      <w:r>
        <w:t>Bhavika Shukla</w:t>
      </w:r>
    </w:p>
    <w:p>
      <w:r>
        <w:rPr>
          <w:b/>
        </w:rPr>
        <w:t xml:space="preserve">Keywords: </w:t>
      </w:r>
      <w:r>
        <w:t>Bhavika Shukla, Departments And Schools, MDes in XR Design 2024-2026</w:t>
      </w:r>
    </w:p>
    <w:p>
      <w:r>
        <w:t>XR Design, UX Design and Research, HCI</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Bhoomika Dhananjay Hegde</w:t>
      </w:r>
    </w:p>
    <w:p>
      <w:pPr>
        <w:pStyle w:val="Heading3"/>
      </w:pPr>
      <w:r>
        <w:t>Bhoomika Dhananjay Hegde</w:t>
      </w:r>
    </w:p>
    <w:p>
      <w:r>
        <w:rPr>
          <w:b/>
        </w:rPr>
        <w:t xml:space="preserve">Keywords: </w:t>
      </w:r>
      <w:r>
        <w:t>Bhoomika Dhananjay Hegde, Departments And Schools, MDes in XR Design 2024-2026</w:t>
      </w:r>
    </w:p>
    <w:p>
      <w:r>
        <w:t>XR design, UI/UX design, 2D graphics</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Daniel Pushparaj</w:t>
      </w:r>
    </w:p>
    <w:p>
      <w:pPr>
        <w:pStyle w:val="Heading3"/>
      </w:pPr>
      <w:r>
        <w:t>Daniel Pushparaj</w:t>
      </w:r>
    </w:p>
    <w:p>
      <w:r>
        <w:rPr>
          <w:b/>
        </w:rPr>
        <w:t xml:space="preserve">Keywords: </w:t>
      </w:r>
      <w:r>
        <w:t>Daniel Pushparaj, Departments And Schools, MDes in XR Design 2024-2026</w:t>
      </w:r>
    </w:p>
    <w:p>
      <w:r>
        <w:t>XR design, UI/UX design, Interaction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Edwin Meleth</w:t>
      </w:r>
    </w:p>
    <w:p>
      <w:pPr>
        <w:pStyle w:val="Heading3"/>
      </w:pPr>
      <w:r>
        <w:t>Edwin Meleth</w:t>
      </w:r>
    </w:p>
    <w:p>
      <w:r>
        <w:rPr>
          <w:b/>
        </w:rPr>
        <w:t xml:space="preserve">Keywords: </w:t>
      </w:r>
      <w:r>
        <w:t>Edwin Meleth, Departments And Schools, MDes in XR Design 2024-2026</w:t>
      </w:r>
    </w:p>
    <w:p>
      <w:r>
        <w:t>Engineer, Designer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Jayesh Baidya</w:t>
      </w:r>
    </w:p>
    <w:p>
      <w:pPr>
        <w:pStyle w:val="Heading3"/>
      </w:pPr>
      <w:r>
        <w:t>Jayesh Baidya</w:t>
      </w:r>
    </w:p>
    <w:p>
      <w:r>
        <w:rPr>
          <w:b/>
        </w:rPr>
        <w:t xml:space="preserve">Keywords: </w:t>
      </w:r>
      <w:r>
        <w:t>Jayesh Baidya, Departments And Schools, MDes in XR Design 2024-2026</w:t>
      </w:r>
    </w:p>
    <w:p>
      <w:r>
        <w:t>Motion Designer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Jhansi G</w:t>
      </w:r>
    </w:p>
    <w:p>
      <w:pPr>
        <w:pStyle w:val="Heading3"/>
      </w:pPr>
      <w:r>
        <w:t>Jhansi G</w:t>
      </w:r>
    </w:p>
    <w:p>
      <w:r>
        <w:rPr>
          <w:b/>
        </w:rPr>
        <w:t xml:space="preserve">Keywords: </w:t>
      </w:r>
      <w:r>
        <w:t>Jhansi G, Departments And Schools, MDes in XR Design 2024-2026</w:t>
      </w:r>
    </w:p>
    <w:p>
      <w:r>
        <w:t>3D Fashion Designer, Digital Fashion, XR Designer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Jolly Basumatary</w:t>
      </w:r>
    </w:p>
    <w:p>
      <w:pPr>
        <w:pStyle w:val="Heading3"/>
      </w:pPr>
      <w:r>
        <w:t>Jolly Basumatary</w:t>
      </w:r>
    </w:p>
    <w:p>
      <w:r>
        <w:rPr>
          <w:b/>
        </w:rPr>
        <w:t xml:space="preserve">Keywords: </w:t>
      </w:r>
      <w:r>
        <w:t>Jolly Basumatary, Departments And Schools, MDes in XR Design 2024-2026</w:t>
      </w:r>
    </w:p>
    <w:p>
      <w:r>
        <w:t>3D Visualisation, XR Design, Environment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Kashish Singh</w:t>
      </w:r>
    </w:p>
    <w:p>
      <w:pPr>
        <w:pStyle w:val="Heading3"/>
      </w:pPr>
      <w:r>
        <w:t>Kashish Singh</w:t>
      </w:r>
    </w:p>
    <w:p>
      <w:r>
        <w:rPr>
          <w:b/>
        </w:rPr>
        <w:t xml:space="preserve">Keywords: </w:t>
      </w:r>
      <w:r>
        <w:t>Kashish Singh, Departments And Schools, MDes in XR Design 2024-2026</w:t>
      </w:r>
    </w:p>
    <w:p>
      <w:r>
        <w:t>Immersive Spatial Design, User Experience Design (UED), XR for Healthcare</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Komal Sriram</w:t>
      </w:r>
    </w:p>
    <w:p>
      <w:pPr>
        <w:pStyle w:val="Heading3"/>
      </w:pPr>
      <w:r>
        <w:t>Komal Sriram</w:t>
      </w:r>
    </w:p>
    <w:p>
      <w:r>
        <w:rPr>
          <w:b/>
        </w:rPr>
        <w:t xml:space="preserve">Keywords: </w:t>
      </w:r>
      <w:r>
        <w:t>Komal Sriram, Departments And Schools, MDes in XR Design 2024-2026</w:t>
      </w:r>
    </w:p>
    <w:p>
      <w:r>
        <w:t>XR Design, Visual Design, Immersive Experience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Mariya Rabbani</w:t>
      </w:r>
    </w:p>
    <w:p>
      <w:pPr>
        <w:pStyle w:val="Heading3"/>
      </w:pPr>
      <w:r>
        <w:t>Mariya Rabbani</w:t>
      </w:r>
    </w:p>
    <w:p>
      <w:r>
        <w:rPr>
          <w:b/>
        </w:rPr>
        <w:t xml:space="preserve">Keywords: </w:t>
      </w:r>
      <w:r>
        <w:t>Mariya Rabbani, Departments And Schools, MDes in XR Design 2024-2026</w:t>
      </w:r>
    </w:p>
    <w:p>
      <w:r>
        <w:t>Architecture, Design, 3D visualisation, XR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Meghna Adak</w:t>
      </w:r>
    </w:p>
    <w:p>
      <w:pPr>
        <w:pStyle w:val="Heading3"/>
      </w:pPr>
      <w:r>
        <w:t>Meghna Adak</w:t>
      </w:r>
    </w:p>
    <w:p>
      <w:r>
        <w:rPr>
          <w:b/>
        </w:rPr>
        <w:t xml:space="preserve">Keywords: </w:t>
      </w:r>
      <w:r>
        <w:t>Meghna Adak, Departments And Schools, MDes in XR Design 2024-2026</w:t>
      </w:r>
    </w:p>
    <w:p>
      <w:r>
        <w:t>Architect, Designer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Mukesh Pandit</w:t>
      </w:r>
    </w:p>
    <w:p>
      <w:pPr>
        <w:pStyle w:val="Heading3"/>
      </w:pPr>
      <w:r>
        <w:t>Mukesh Pandit</w:t>
      </w:r>
    </w:p>
    <w:p>
      <w:r>
        <w:rPr>
          <w:b/>
        </w:rPr>
        <w:t xml:space="preserve">Keywords: </w:t>
      </w:r>
      <w:r>
        <w:t>Mukesh Pandit, Departments And Schools, MDes in XR Design 2024-2026</w:t>
      </w:r>
    </w:p>
    <w:p>
      <w:r>
        <w:t>XR Design, UI/UX Design, Interaction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Nidhin Martin</w:t>
      </w:r>
    </w:p>
    <w:p>
      <w:pPr>
        <w:pStyle w:val="Heading3"/>
      </w:pPr>
      <w:r>
        <w:t>Nidhin Martin</w:t>
      </w:r>
    </w:p>
    <w:p>
      <w:r>
        <w:rPr>
          <w:b/>
        </w:rPr>
        <w:t xml:space="preserve">Keywords: </w:t>
      </w:r>
      <w:r>
        <w:t>Nidhin Martin, Departments And Schools, MDes in XR Design 2024-2026</w:t>
      </w:r>
    </w:p>
    <w:p>
      <w:r>
        <w:t>Architecture, 3D visualisation, XR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Nimisha Nirmal Biswas</w:t>
      </w:r>
    </w:p>
    <w:p>
      <w:pPr>
        <w:pStyle w:val="Heading3"/>
      </w:pPr>
      <w:r>
        <w:t>Nimisha Nirmal Biswas</w:t>
      </w:r>
    </w:p>
    <w:p>
      <w:r>
        <w:rPr>
          <w:b/>
        </w:rPr>
        <w:t xml:space="preserve">Keywords: </w:t>
      </w:r>
      <w:r>
        <w:t>Nimisha Nirmal Biswas, Departments And Schools, MDes in XR Design 2024-2026</w:t>
      </w:r>
    </w:p>
    <w:p>
      <w:r>
        <w:t>XR Design, UI/UX Design, Design Research</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Nischay Choudhary</w:t>
      </w:r>
    </w:p>
    <w:p>
      <w:pPr>
        <w:pStyle w:val="Heading3"/>
      </w:pPr>
      <w:r>
        <w:t>Nischay Choudhary</w:t>
      </w:r>
    </w:p>
    <w:p>
      <w:r>
        <w:rPr>
          <w:b/>
        </w:rPr>
        <w:t xml:space="preserve">Keywords: </w:t>
      </w:r>
      <w:r>
        <w:t>Nischay Choudhary, Departments And Schools, MDes in XR Design 2024-2026</w:t>
      </w:r>
    </w:p>
    <w:p>
      <w:r>
        <w:t>XR/UX/UI Design, Human-Computer Interaction (HCI), Immersive Spatial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Ravi Gupta</w:t>
      </w:r>
    </w:p>
    <w:p>
      <w:pPr>
        <w:pStyle w:val="Heading3"/>
      </w:pPr>
      <w:r>
        <w:t>Ravi Gupta</w:t>
      </w:r>
    </w:p>
    <w:p>
      <w:r>
        <w:rPr>
          <w:b/>
        </w:rPr>
        <w:t xml:space="preserve">Keywords: </w:t>
      </w:r>
      <w:r>
        <w:t>Ravi Gupta, Departments And Schools, MDes in XR Design 2024-2026</w:t>
      </w:r>
    </w:p>
    <w:p>
      <w:r>
        <w:t>Interaction Design, XR design, XR development</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Ravi Ranjan Singh</w:t>
      </w:r>
    </w:p>
    <w:p>
      <w:pPr>
        <w:pStyle w:val="Heading3"/>
      </w:pPr>
      <w:r>
        <w:t>Ravi Ranjan Singh</w:t>
      </w:r>
    </w:p>
    <w:p>
      <w:r>
        <w:rPr>
          <w:b/>
        </w:rPr>
        <w:t xml:space="preserve">Keywords: </w:t>
      </w:r>
      <w:r>
        <w:t>Ravi Ranjan Singh, Departments And Schools, MDes in XR Design 2024-2026</w:t>
      </w:r>
    </w:p>
    <w:p>
      <w:r>
        <w:t>XR Design, 3D Art, UX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Ritwik Kar</w:t>
      </w:r>
    </w:p>
    <w:p>
      <w:pPr>
        <w:pStyle w:val="Heading3"/>
      </w:pPr>
      <w:r>
        <w:t>Ritwik Kar</w:t>
      </w:r>
    </w:p>
    <w:p>
      <w:r>
        <w:rPr>
          <w:b/>
        </w:rPr>
        <w:t xml:space="preserve">Keywords: </w:t>
      </w:r>
      <w:r>
        <w:t>Ritwik Kar, Departments And Schools, MDes in XR Design 2024-2026</w:t>
      </w:r>
    </w:p>
    <w:p>
      <w:r>
        <w:t>XR Design, HCI Research, UX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Sakshi G Nimje</w:t>
      </w:r>
    </w:p>
    <w:p>
      <w:pPr>
        <w:pStyle w:val="Heading3"/>
      </w:pPr>
      <w:r>
        <w:t>Sakshi G Nimje</w:t>
      </w:r>
    </w:p>
    <w:p>
      <w:r>
        <w:rPr>
          <w:b/>
        </w:rPr>
        <w:t xml:space="preserve">Keywords: </w:t>
      </w:r>
      <w:r>
        <w:t>Sakshi G Nimje, Departments And Schools, MDes in XR Design 2024-2026</w:t>
      </w:r>
    </w:p>
    <w:p>
      <w:r>
        <w:t>XR Design, Experience Design, Design Research</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Srijith D Raj</w:t>
      </w:r>
    </w:p>
    <w:p>
      <w:pPr>
        <w:pStyle w:val="Heading3"/>
      </w:pPr>
      <w:r>
        <w:t>Srijith D Raj</w:t>
      </w:r>
    </w:p>
    <w:p>
      <w:r>
        <w:rPr>
          <w:b/>
        </w:rPr>
        <w:t xml:space="preserve">Keywords: </w:t>
      </w:r>
      <w:r>
        <w:t>Srijith D Raj, Departments And Schools, MDes in XR Design 2024-2026</w:t>
      </w:r>
    </w:p>
    <w:p>
      <w:r>
        <w:t>XR/UX/UI Designer</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Swaraj Rajendra Kadam</w:t>
      </w:r>
    </w:p>
    <w:p>
      <w:pPr>
        <w:pStyle w:val="Heading3"/>
      </w:pPr>
      <w:r>
        <w:t>Swaraj Rajendra Kadam</w:t>
      </w:r>
    </w:p>
    <w:p>
      <w:r>
        <w:rPr>
          <w:b/>
        </w:rPr>
        <w:t xml:space="preserve">Keywords: </w:t>
      </w:r>
      <w:r>
        <w:t>Swaraj Rajendra Kadam, Departments And Schools, MDes in XR Design 2024-2026</w:t>
      </w:r>
    </w:p>
    <w:p>
      <w:r>
        <w:t>XR Design, Game Design, Immersive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2"/>
      </w:pPr>
      <w:r>
        <w:t>Uttaran Gogoi</w:t>
      </w:r>
    </w:p>
    <w:p>
      <w:pPr>
        <w:pStyle w:val="Heading3"/>
      </w:pPr>
      <w:r>
        <w:t>Uttaran Gogoi</w:t>
      </w:r>
    </w:p>
    <w:p>
      <w:r>
        <w:rPr>
          <w:b/>
        </w:rPr>
        <w:t xml:space="preserve">Keywords: </w:t>
      </w:r>
      <w:r>
        <w:t>Uttaran Gogoi, Departments And Schools, MDes in XR Design 2024-2026</w:t>
      </w:r>
    </w:p>
    <w:p>
      <w:r>
        <w:t>XR Design, 3D Generalist, Visual Design</w:t>
      </w:r>
    </w:p>
    <w:p>
      <w:r>
        <w:t>LinkedIn Portfolio</w:t>
      </w:r>
    </w:p>
    <w:p>
      <w:r>
        <w:t>2024-2026 Batch images</w:t>
      </w:r>
    </w:p>
    <w:p>
      <w:r>
        <w:rPr>
          <w:b/>
        </w:rPr>
        <w:t xml:space="preserve">Source: </w:t>
      </w:r>
      <w:r>
        <w:t>https://www.iitj.ac.in/school-of-design/en/2024-2026</w:t>
      </w:r>
    </w:p>
    <w:p>
      <w:r>
        <w:rPr>
          <w:b/>
        </w:rPr>
        <w:t xml:space="preserve">Source Document: </w:t>
      </w:r>
      <w:r>
        <w:t>mdes_in_xr_design_2024_2026.json</w:t>
      </w:r>
    </w:p>
    <w:p>
      <w:r>
        <w:t>——————————————————————————————</w:t>
      </w:r>
    </w:p>
    <w:p>
      <w:pPr>
        <w:pStyle w:val="Heading1"/>
      </w:pPr>
      <w:r>
        <w:t>MDes in XR Design 2025-2027</w:t>
      </w:r>
    </w:p>
    <w:p>
      <w:pPr>
        <w:pStyle w:val="Heading2"/>
      </w:pPr>
      <w:r>
        <w:t>Aashita Rangnekar</w:t>
      </w:r>
    </w:p>
    <w:p>
      <w:pPr>
        <w:pStyle w:val="Heading3"/>
      </w:pPr>
      <w:r>
        <w:t>Aashita Rangnekar</w:t>
      </w:r>
    </w:p>
    <w:p>
      <w:r>
        <w:rPr>
          <w:b/>
        </w:rPr>
        <w:t xml:space="preserve">Keywords: </w:t>
      </w:r>
      <w:r>
        <w:t>Aashita Rangnekar, Departments And Schools, MDes in XR Design 2025-2027</w:t>
      </w:r>
    </w:p>
    <w:p>
      <w:r>
        <w:t>Visual Design, Interaction Design, XR Design</w:t>
      </w:r>
    </w:p>
    <w:p>
      <w:r>
        <w:t>LinkedIn Portfolio</w:t>
      </w:r>
    </w:p>
    <w:p>
      <w:r>
        <w:t>adhish-jakkani</w:t>
      </w:r>
    </w:p>
    <w:p>
      <w:r>
        <w:rPr>
          <w:b/>
        </w:rPr>
        <w:t xml:space="preserve">Source: </w:t>
      </w:r>
      <w:r>
        <w:t>https://www.iitj.ac.in/school-of-design/en/xrd-2025-2027</w:t>
      </w:r>
    </w:p>
    <w:p>
      <w:r>
        <w:rPr>
          <w:b/>
        </w:rPr>
        <w:t xml:space="preserve">Source Document: </w:t>
      </w:r>
      <w:r>
        <w:t>mdes_in_xr_design_2025_2027.json</w:t>
      </w:r>
    </w:p>
    <w:p>
      <w:r>
        <w:t>——————————————————————————————</w:t>
      </w:r>
    </w:p>
    <w:p>
      <w:pPr>
        <w:pStyle w:val="Heading2"/>
      </w:pPr>
      <w:r>
        <w:t>Adhish Jakkani</w:t>
      </w:r>
    </w:p>
    <w:p>
      <w:pPr>
        <w:pStyle w:val="Heading3"/>
      </w:pPr>
      <w:r>
        <w:t>Adhish Jakkani</w:t>
      </w:r>
    </w:p>
    <w:p>
      <w:r>
        <w:rPr>
          <w:b/>
        </w:rPr>
        <w:t xml:space="preserve">Keywords: </w:t>
      </w:r>
      <w:r>
        <w:t>Adhish Jakkani, Departments And Schools, MDes in XR Design 2025-2027</w:t>
      </w:r>
    </w:p>
    <w:p>
      <w:r>
        <w:t>Visual Design, Interaction Design</w:t>
      </w:r>
    </w:p>
    <w:p>
      <w:r>
        <w:t>LinkedIn Portfolio</w:t>
      </w:r>
    </w:p>
    <w:p>
      <w:r>
        <w:t>aditya-raj</w:t>
      </w:r>
    </w:p>
    <w:p>
      <w:r>
        <w:rPr>
          <w:b/>
        </w:rPr>
        <w:t xml:space="preserve">Source: </w:t>
      </w:r>
      <w:r>
        <w:t>https://www.iitj.ac.in/school-of-design/en/xrd-2025-2027</w:t>
      </w:r>
    </w:p>
    <w:p>
      <w:r>
        <w:rPr>
          <w:b/>
        </w:rPr>
        <w:t xml:space="preserve">Source Document: </w:t>
      </w:r>
      <w:r>
        <w:t>mdes_in_xr_design_2025_2027.json</w:t>
      </w:r>
    </w:p>
    <w:p>
      <w:r>
        <w:t>——————————————————————————————</w:t>
      </w:r>
    </w:p>
    <w:p>
      <w:pPr>
        <w:pStyle w:val="Heading2"/>
      </w:pPr>
      <w:r>
        <w:t>Aditya Raj</w:t>
      </w:r>
    </w:p>
    <w:p>
      <w:pPr>
        <w:pStyle w:val="Heading3"/>
      </w:pPr>
      <w:r>
        <w:t>Aditya Raj</w:t>
      </w:r>
    </w:p>
    <w:p>
      <w:r>
        <w:rPr>
          <w:b/>
        </w:rPr>
        <w:t xml:space="preserve">Keywords: </w:t>
      </w:r>
      <w:r>
        <w:t>Aditya Raj, Departments And Schools, MDes in XR Design 2025-2027</w:t>
      </w:r>
    </w:p>
    <w:p>
      <w:r>
        <w:t>XR Design, Technical Artist</w:t>
      </w:r>
    </w:p>
    <w:p>
      <w:r>
        <w:t>LinkedIn Portfolio</w:t>
      </w:r>
    </w:p>
    <w:p>
      <w:r>
        <w:t>adrika-mishra</w:t>
      </w:r>
    </w:p>
    <w:p>
      <w:r>
        <w:rPr>
          <w:b/>
        </w:rPr>
        <w:t xml:space="preserve">Source: </w:t>
      </w:r>
      <w:r>
        <w:t>https://www.iitj.ac.in/school-of-design/en/xrd-2025-2027</w:t>
      </w:r>
    </w:p>
    <w:p>
      <w:r>
        <w:rPr>
          <w:b/>
        </w:rPr>
        <w:t xml:space="preserve">Source Document: </w:t>
      </w:r>
      <w:r>
        <w:t>mdes_in_xr_design_2025_2027.json</w:t>
      </w:r>
    </w:p>
    <w:p>
      <w:r>
        <w:t>——————————————————————————————</w:t>
      </w:r>
    </w:p>
    <w:p>
      <w:pPr>
        <w:pStyle w:val="Heading2"/>
      </w:pPr>
      <w:r>
        <w:t>Adrika Mishra</w:t>
      </w:r>
    </w:p>
    <w:p>
      <w:pPr>
        <w:pStyle w:val="Heading3"/>
      </w:pPr>
      <w:r>
        <w:t>Adrika Mishra</w:t>
      </w:r>
    </w:p>
    <w:p>
      <w:r>
        <w:rPr>
          <w:b/>
        </w:rPr>
        <w:t xml:space="preserve">Keywords: </w:t>
      </w:r>
      <w:r>
        <w:t>Adrika Mishra, Departments And Schools, MDes in XR Design 2025-2027</w:t>
      </w:r>
    </w:p>
    <w:p>
      <w:r>
        <w:t>Interaction Design, Experience Design, XR Design</w:t>
      </w:r>
    </w:p>
    <w:p>
      <w:r>
        <w:t>LinkedIn Portfolio</w:t>
      </w:r>
    </w:p>
    <w:p>
      <w:r>
        <w:t>afna-hussain</w:t>
      </w:r>
    </w:p>
    <w:p>
      <w:r>
        <w:rPr>
          <w:b/>
        </w:rPr>
        <w:t xml:space="preserve">Source: </w:t>
      </w:r>
      <w:r>
        <w:t>https://www.iitj.ac.in/school-of-design/en/xrd-2025-2027</w:t>
      </w:r>
    </w:p>
    <w:p>
      <w:r>
        <w:rPr>
          <w:b/>
        </w:rPr>
        <w:t xml:space="preserve">Source Document: </w:t>
      </w:r>
      <w:r>
        <w:t>mdes_in_xr_design_2025_2027.json</w:t>
      </w:r>
    </w:p>
    <w:p>
      <w:r>
        <w:t>——————————————————————————————</w:t>
      </w:r>
    </w:p>
    <w:p>
      <w:pPr>
        <w:pStyle w:val="Heading2"/>
      </w:pPr>
      <w:r>
        <w:t>Afna Hussain</w:t>
      </w:r>
    </w:p>
    <w:p>
      <w:pPr>
        <w:pStyle w:val="Heading3"/>
      </w:pPr>
      <w:r>
        <w:t>Afna Hussain</w:t>
      </w:r>
    </w:p>
    <w:p>
      <w:r>
        <w:rPr>
          <w:b/>
        </w:rPr>
        <w:t xml:space="preserve">Keywords: </w:t>
      </w:r>
      <w:r>
        <w:t>Afna Hussain, Departments And Schools, MDes in XR Design 2025-2027</w:t>
      </w:r>
    </w:p>
    <w:p>
      <w:r>
        <w:t>XR Design, 3D Artist, Animation, Game Design</w:t>
      </w:r>
    </w:p>
    <w:p>
      <w:r>
        <w:t>LinkedIn Portfolio</w:t>
      </w:r>
    </w:p>
    <w:p>
      <w:r>
        <w:t>akif-kazi</w:t>
      </w:r>
    </w:p>
    <w:p>
      <w:r>
        <w:rPr>
          <w:b/>
        </w:rPr>
        <w:t xml:space="preserve">Source: </w:t>
      </w:r>
      <w:r>
        <w:t>https://www.iitj.ac.in/school-of-design/en/xrd-2025-2027</w:t>
      </w:r>
    </w:p>
    <w:p>
      <w:r>
        <w:rPr>
          <w:b/>
        </w:rPr>
        <w:t xml:space="preserve">Source Document: </w:t>
      </w:r>
      <w:r>
        <w:t>mdes_in_xr_design_2025_2027.json</w:t>
      </w:r>
    </w:p>
    <w:p>
      <w:r>
        <w:t>——————————————————————————————</w:t>
      </w:r>
    </w:p>
    <w:p>
      <w:pPr>
        <w:pStyle w:val="Heading2"/>
      </w:pPr>
      <w:r>
        <w:t>Akif Kazi</w:t>
      </w:r>
    </w:p>
    <w:p>
      <w:pPr>
        <w:pStyle w:val="Heading3"/>
      </w:pPr>
      <w:r>
        <w:t>Akif Kazi</w:t>
      </w:r>
    </w:p>
    <w:p>
      <w:r>
        <w:rPr>
          <w:b/>
        </w:rPr>
        <w:t xml:space="preserve">Keywords: </w:t>
      </w:r>
      <w:r>
        <w:t>Akif Kazi, Departments And Schools, MDes in XR Design 2025-2027</w:t>
      </w:r>
    </w:p>
    <w:p>
      <w:r>
        <w:t>Interaction Design, UX Design, Experience Design</w:t>
      </w:r>
    </w:p>
    <w:p>
      <w:r>
        <w:t>LinkedIn Portfolio</w:t>
      </w:r>
    </w:p>
    <w:p>
      <w:r>
        <w:t>amardeep-kumar</w:t>
      </w:r>
    </w:p>
    <w:p>
      <w:r>
        <w:rPr>
          <w:b/>
        </w:rPr>
        <w:t xml:space="preserve">Source: </w:t>
      </w:r>
      <w:r>
        <w:t>https://www.iitj.ac.in/school-of-design/en/xrd-2025-2027</w:t>
      </w:r>
    </w:p>
    <w:p>
      <w:r>
        <w:rPr>
          <w:b/>
        </w:rPr>
        <w:t xml:space="preserve">Source Document: </w:t>
      </w:r>
      <w:r>
        <w:t>mdes_in_xr_design_2025_2027.json</w:t>
      </w:r>
    </w:p>
    <w:p>
      <w:r>
        <w:t>——————————————————————————————</w:t>
      </w:r>
    </w:p>
    <w:p>
      <w:pPr>
        <w:pStyle w:val="Heading2"/>
      </w:pPr>
      <w:r>
        <w:t>Amardeep Kumar</w:t>
      </w:r>
    </w:p>
    <w:p>
      <w:pPr>
        <w:pStyle w:val="Heading3"/>
      </w:pPr>
      <w:r>
        <w:t>Amardeep Kumar</w:t>
      </w:r>
    </w:p>
    <w:p>
      <w:r>
        <w:rPr>
          <w:b/>
        </w:rPr>
        <w:t xml:space="preserve">Keywords: </w:t>
      </w:r>
      <w:r>
        <w:t>Amardeep Kumar, Departments And Schools, MDes in XR Design 2025-2027</w:t>
      </w:r>
    </w:p>
    <w:p>
      <w:r>
        <w:t>XR Design, 3D Generalist</w:t>
      </w:r>
    </w:p>
    <w:p>
      <w:r>
        <w:t>LinkedIn Portfolio</w:t>
      </w:r>
    </w:p>
    <w:p>
      <w:r>
        <w:t>avinash-langthasa</w:t>
      </w:r>
    </w:p>
    <w:p>
      <w:r>
        <w:rPr>
          <w:b/>
        </w:rPr>
        <w:t xml:space="preserve">Source: </w:t>
      </w:r>
      <w:r>
        <w:t>https://www.iitj.ac.in/school-of-design/en/xrd-2025-2027</w:t>
      </w:r>
    </w:p>
    <w:p>
      <w:r>
        <w:rPr>
          <w:b/>
        </w:rPr>
        <w:t xml:space="preserve">Source Document: </w:t>
      </w:r>
      <w:r>
        <w:t>mdes_in_xr_design_2025_2027.json</w:t>
      </w:r>
    </w:p>
    <w:p>
      <w:r>
        <w:t>——————————————————————————————</w:t>
      </w:r>
    </w:p>
    <w:p>
      <w:pPr>
        <w:pStyle w:val="Heading2"/>
      </w:pPr>
      <w:r>
        <w:t>Avinash Langthasa</w:t>
      </w:r>
    </w:p>
    <w:p>
      <w:pPr>
        <w:pStyle w:val="Heading3"/>
      </w:pPr>
      <w:r>
        <w:t>Avinash Langthasa</w:t>
      </w:r>
    </w:p>
    <w:p>
      <w:r>
        <w:rPr>
          <w:b/>
        </w:rPr>
        <w:t xml:space="preserve">Keywords: </w:t>
      </w:r>
      <w:r>
        <w:t>Avinash Langthasa, Departments And Schools, MDes in XR Design 2025-2027</w:t>
      </w:r>
    </w:p>
    <w:p>
      <w:r>
        <w:t>XR Design, UX Design, HCI Design</w:t>
      </w:r>
    </w:p>
    <w:p>
      <w:r>
        <w:t>LinkedIn Portfolio</w:t>
      </w:r>
    </w:p>
    <w:p>
      <w:r>
        <w:t>gurkiran-kaur</w:t>
      </w:r>
    </w:p>
    <w:p>
      <w:r>
        <w:rPr>
          <w:b/>
        </w:rPr>
        <w:t xml:space="preserve">Source: </w:t>
      </w:r>
      <w:r>
        <w:t>https://www.iitj.ac.in/school-of-design/en/xrd-2025-2027</w:t>
      </w:r>
    </w:p>
    <w:p>
      <w:r>
        <w:rPr>
          <w:b/>
        </w:rPr>
        <w:t xml:space="preserve">Source Document: </w:t>
      </w:r>
      <w:r>
        <w:t>mdes_in_xr_design_2025_2027.json</w:t>
      </w:r>
    </w:p>
    <w:p>
      <w:r>
        <w:t>——————————————————————————————</w:t>
      </w:r>
    </w:p>
    <w:p>
      <w:pPr>
        <w:pStyle w:val="Heading2"/>
      </w:pPr>
      <w:r>
        <w:t>Gurkiran Kaur</w:t>
      </w:r>
    </w:p>
    <w:p>
      <w:pPr>
        <w:pStyle w:val="Heading3"/>
      </w:pPr>
      <w:r>
        <w:t>Gurkiran Kaur</w:t>
      </w:r>
    </w:p>
    <w:p>
      <w:r>
        <w:rPr>
          <w:b/>
        </w:rPr>
        <w:t xml:space="preserve">Keywords: </w:t>
      </w:r>
      <w:r>
        <w:t>Gurkiran Kaur, Departments And Schools, MDes in XR Design 2025-2027</w:t>
      </w:r>
    </w:p>
    <w:p>
      <w:r>
        <w:t>UX Research, Immersive Design, Strategic Design</w:t>
      </w:r>
    </w:p>
    <w:p>
      <w:r>
        <w:t>LinkedIn Portfolio</w:t>
      </w:r>
    </w:p>
    <w:p>
      <w:r>
        <w:t>heena-jadon</w:t>
      </w:r>
    </w:p>
    <w:p>
      <w:r>
        <w:rPr>
          <w:b/>
        </w:rPr>
        <w:t xml:space="preserve">Source: </w:t>
      </w:r>
      <w:r>
        <w:t>https://www.iitj.ac.in/school-of-design/en/xrd-2025-2027</w:t>
      </w:r>
    </w:p>
    <w:p>
      <w:r>
        <w:rPr>
          <w:b/>
        </w:rPr>
        <w:t xml:space="preserve">Source Document: </w:t>
      </w:r>
      <w:r>
        <w:t>mdes_in_xr_design_2025_2027.json</w:t>
      </w:r>
    </w:p>
    <w:p>
      <w:r>
        <w:t>——————————————————————————————</w:t>
      </w:r>
    </w:p>
    <w:p>
      <w:pPr>
        <w:pStyle w:val="Heading2"/>
      </w:pPr>
      <w:r>
        <w:t>Heena Jadon</w:t>
      </w:r>
    </w:p>
    <w:p>
      <w:pPr>
        <w:pStyle w:val="Heading3"/>
      </w:pPr>
      <w:r>
        <w:t>Heena Jadon</w:t>
      </w:r>
    </w:p>
    <w:p>
      <w:r>
        <w:rPr>
          <w:b/>
        </w:rPr>
        <w:t xml:space="preserve">Keywords: </w:t>
      </w:r>
      <w:r>
        <w:t>Heena Jadon, Departments And Schools, MDes in XR Design 2025-2027</w:t>
      </w:r>
    </w:p>
    <w:p>
      <w:r>
        <w:t>Interaction Design, UX/UI Design, XR Design</w:t>
      </w:r>
    </w:p>
    <w:p>
      <w:r>
        <w:t>LinkedIn Portfolio</w:t>
      </w:r>
    </w:p>
    <w:p>
      <w:r>
        <w:t>juhi-shrivastava</w:t>
      </w:r>
    </w:p>
    <w:p>
      <w:r>
        <w:rPr>
          <w:b/>
        </w:rPr>
        <w:t xml:space="preserve">Source: </w:t>
      </w:r>
      <w:r>
        <w:t>https://www.iitj.ac.in/school-of-design/en/xrd-2025-2027</w:t>
      </w:r>
    </w:p>
    <w:p>
      <w:r>
        <w:rPr>
          <w:b/>
        </w:rPr>
        <w:t xml:space="preserve">Source Document: </w:t>
      </w:r>
      <w:r>
        <w:t>mdes_in_xr_design_2025_2027.json</w:t>
      </w:r>
    </w:p>
    <w:p>
      <w:r>
        <w:t>——————————————————————————————</w:t>
      </w:r>
    </w:p>
    <w:p>
      <w:pPr>
        <w:pStyle w:val="Heading2"/>
      </w:pPr>
      <w:r>
        <w:t>Juhi Shrivastava</w:t>
      </w:r>
    </w:p>
    <w:p>
      <w:pPr>
        <w:pStyle w:val="Heading3"/>
      </w:pPr>
      <w:r>
        <w:t>Juhi Shrivastava</w:t>
      </w:r>
    </w:p>
    <w:p>
      <w:r>
        <w:rPr>
          <w:b/>
        </w:rPr>
        <w:t xml:space="preserve">Keywords: </w:t>
      </w:r>
      <w:r>
        <w:t>Juhi Shrivastava, Departments And Schools, MDes in XR Design 2025-2027</w:t>
      </w:r>
    </w:p>
    <w:p>
      <w:r>
        <w:t>Interaction Design, UX Design, XR Design</w:t>
      </w:r>
    </w:p>
    <w:p>
      <w:r>
        <w:t>LinkedIn</w:t>
      </w:r>
    </w:p>
    <w:p>
      <w:r>
        <w:t>ketan-anand</w:t>
      </w:r>
    </w:p>
    <w:p>
      <w:r>
        <w:rPr>
          <w:b/>
        </w:rPr>
        <w:t xml:space="preserve">Source: </w:t>
      </w:r>
      <w:r>
        <w:t>https://www.iitj.ac.in/school-of-design/en/xrd-2025-2027</w:t>
      </w:r>
    </w:p>
    <w:p>
      <w:r>
        <w:rPr>
          <w:b/>
        </w:rPr>
        <w:t xml:space="preserve">Source Document: </w:t>
      </w:r>
      <w:r>
        <w:t>mdes_in_xr_design_2025_2027.json</w:t>
      </w:r>
    </w:p>
    <w:p>
      <w:r>
        <w:t>——————————————————————————————</w:t>
      </w:r>
    </w:p>
    <w:p>
      <w:pPr>
        <w:pStyle w:val="Heading2"/>
      </w:pPr>
      <w:r>
        <w:t>Ketan Anand</w:t>
      </w:r>
    </w:p>
    <w:p>
      <w:pPr>
        <w:pStyle w:val="Heading3"/>
      </w:pPr>
      <w:r>
        <w:t>Ketan Anand</w:t>
      </w:r>
    </w:p>
    <w:p>
      <w:r>
        <w:rPr>
          <w:b/>
        </w:rPr>
        <w:t xml:space="preserve">Keywords: </w:t>
      </w:r>
      <w:r>
        <w:t>Ketan Anand, Departments And Schools, MDes in XR Design 2025-2027</w:t>
      </w:r>
    </w:p>
    <w:p>
      <w:r>
        <w:t>UI/UX Design, Interaction Design, XR Design</w:t>
      </w:r>
    </w:p>
    <w:p>
      <w:r>
        <w:t>LinkedIn Portfolio</w:t>
      </w:r>
    </w:p>
    <w:p>
      <w:r>
        <w:t>lokesh-koli</w:t>
      </w:r>
    </w:p>
    <w:p>
      <w:r>
        <w:rPr>
          <w:b/>
        </w:rPr>
        <w:t xml:space="preserve">Source: </w:t>
      </w:r>
      <w:r>
        <w:t>https://www.iitj.ac.in/school-of-design/en/xrd-2025-2027</w:t>
      </w:r>
    </w:p>
    <w:p>
      <w:r>
        <w:rPr>
          <w:b/>
        </w:rPr>
        <w:t xml:space="preserve">Source Document: </w:t>
      </w:r>
      <w:r>
        <w:t>mdes_in_xr_design_2025_2027.json</w:t>
      </w:r>
    </w:p>
    <w:p>
      <w:r>
        <w:t>——————————————————————————————</w:t>
      </w:r>
    </w:p>
    <w:p>
      <w:pPr>
        <w:pStyle w:val="Heading2"/>
      </w:pPr>
      <w:r>
        <w:t>Lokesh Koli</w:t>
      </w:r>
    </w:p>
    <w:p>
      <w:pPr>
        <w:pStyle w:val="Heading3"/>
      </w:pPr>
      <w:r>
        <w:t>Lokesh Koli</w:t>
      </w:r>
    </w:p>
    <w:p>
      <w:r>
        <w:rPr>
          <w:b/>
        </w:rPr>
        <w:t xml:space="preserve">Keywords: </w:t>
      </w:r>
      <w:r>
        <w:t>Lokesh Koli, Departments And Schools, MDes in XR Design 2025-2027</w:t>
      </w:r>
    </w:p>
    <w:p>
      <w:r>
        <w:t>XR Design, Motion Design, UI/UX Design</w:t>
      </w:r>
    </w:p>
    <w:p>
      <w:r>
        <w:t>LinkedIn Portfolio</w:t>
      </w:r>
    </w:p>
    <w:p>
      <w:r>
        <w:t>mehali-mandal</w:t>
      </w:r>
    </w:p>
    <w:p>
      <w:r>
        <w:rPr>
          <w:b/>
        </w:rPr>
        <w:t xml:space="preserve">Source: </w:t>
      </w:r>
      <w:r>
        <w:t>https://www.iitj.ac.in/school-of-design/en/xrd-2025-2027</w:t>
      </w:r>
    </w:p>
    <w:p>
      <w:r>
        <w:rPr>
          <w:b/>
        </w:rPr>
        <w:t xml:space="preserve">Source Document: </w:t>
      </w:r>
      <w:r>
        <w:t>mdes_in_xr_design_2025_2027.json</w:t>
      </w:r>
    </w:p>
    <w:p>
      <w:r>
        <w:t>——————————————————————————————</w:t>
      </w:r>
    </w:p>
    <w:p>
      <w:pPr>
        <w:pStyle w:val="Heading2"/>
      </w:pPr>
      <w:r>
        <w:t>Mehali Mandal</w:t>
      </w:r>
    </w:p>
    <w:p>
      <w:pPr>
        <w:pStyle w:val="Heading3"/>
      </w:pPr>
      <w:r>
        <w:t>Mehali Mandal</w:t>
      </w:r>
    </w:p>
    <w:p>
      <w:r>
        <w:rPr>
          <w:b/>
        </w:rPr>
        <w:t xml:space="preserve">Keywords: </w:t>
      </w:r>
      <w:r>
        <w:t>Mehali Mandal, Departments And Schools, MDes in XR Design 2025-2027</w:t>
      </w:r>
    </w:p>
    <w:p>
      <w:r>
        <w:t>Motion Graphics, Animation, Storytelling</w:t>
      </w:r>
    </w:p>
    <w:p>
      <w:r>
        <w:t>LinkedIn Portfolio</w:t>
      </w:r>
    </w:p>
    <w:p>
      <w:r>
        <w:t>mehuli-roy-choudhury</w:t>
      </w:r>
    </w:p>
    <w:p>
      <w:r>
        <w:rPr>
          <w:b/>
        </w:rPr>
        <w:t xml:space="preserve">Source: </w:t>
      </w:r>
      <w:r>
        <w:t>https://www.iitj.ac.in/school-of-design/en/xrd-2025-2027</w:t>
      </w:r>
    </w:p>
    <w:p>
      <w:r>
        <w:rPr>
          <w:b/>
        </w:rPr>
        <w:t xml:space="preserve">Source Document: </w:t>
      </w:r>
      <w:r>
        <w:t>mdes_in_xr_design_2025_2027.json</w:t>
      </w:r>
    </w:p>
    <w:p>
      <w:r>
        <w:t>——————————————————————————————</w:t>
      </w:r>
    </w:p>
    <w:p>
      <w:pPr>
        <w:pStyle w:val="Heading2"/>
      </w:pPr>
      <w:r>
        <w:t>Mehuli Roy Choudhury</w:t>
      </w:r>
    </w:p>
    <w:p>
      <w:pPr>
        <w:pStyle w:val="Heading3"/>
      </w:pPr>
      <w:r>
        <w:t>Mehuli Roy Choudhury</w:t>
      </w:r>
    </w:p>
    <w:p>
      <w:r>
        <w:rPr>
          <w:b/>
        </w:rPr>
        <w:t xml:space="preserve">Keywords: </w:t>
      </w:r>
      <w:r>
        <w:t>Mehuli Roy Choudhury, Departments And Schools, MDes in XR Design 2025-2027</w:t>
      </w:r>
    </w:p>
    <w:p>
      <w:r>
        <w:t>Interaction Design, UI/UX Design, XR Design</w:t>
      </w:r>
    </w:p>
    <w:p>
      <w:r>
        <w:t>LinkedIn Portfolio</w:t>
      </w:r>
    </w:p>
    <w:p>
      <w:r>
        <w:t>nandini-ansingkar</w:t>
      </w:r>
    </w:p>
    <w:p>
      <w:r>
        <w:rPr>
          <w:b/>
        </w:rPr>
        <w:t xml:space="preserve">Source: </w:t>
      </w:r>
      <w:r>
        <w:t>https://www.iitj.ac.in/school-of-design/en/xrd-2025-2027</w:t>
      </w:r>
    </w:p>
    <w:p>
      <w:r>
        <w:rPr>
          <w:b/>
        </w:rPr>
        <w:t xml:space="preserve">Source Document: </w:t>
      </w:r>
      <w:r>
        <w:t>mdes_in_xr_design_2025_2027.json</w:t>
      </w:r>
    </w:p>
    <w:p>
      <w:r>
        <w:t>——————————————————————————————</w:t>
      </w:r>
    </w:p>
    <w:p>
      <w:pPr>
        <w:pStyle w:val="Heading2"/>
      </w:pPr>
      <w:r>
        <w:t>Nandini Ansingkar</w:t>
      </w:r>
    </w:p>
    <w:p>
      <w:pPr>
        <w:pStyle w:val="Heading3"/>
      </w:pPr>
      <w:r>
        <w:t>Nandini Ansingkar</w:t>
      </w:r>
    </w:p>
    <w:p>
      <w:r>
        <w:rPr>
          <w:b/>
        </w:rPr>
        <w:t xml:space="preserve">Keywords: </w:t>
      </w:r>
      <w:r>
        <w:t>Nandini Ansingkar, Departments And Schools, MDes in XR Design 2025-2027</w:t>
      </w:r>
    </w:p>
    <w:p>
      <w:r>
        <w:t>XR Design, Interaction Design, Experience Design</w:t>
      </w:r>
    </w:p>
    <w:p>
      <w:r>
        <w:t>LinkedIn Portfolio</w:t>
      </w:r>
    </w:p>
    <w:p>
      <w:r>
        <w:t>nayanika-chaurasia</w:t>
      </w:r>
    </w:p>
    <w:p>
      <w:r>
        <w:rPr>
          <w:b/>
        </w:rPr>
        <w:t xml:space="preserve">Source: </w:t>
      </w:r>
      <w:r>
        <w:t>https://www.iitj.ac.in/school-of-design/en/xrd-2025-2027</w:t>
      </w:r>
    </w:p>
    <w:p>
      <w:r>
        <w:rPr>
          <w:b/>
        </w:rPr>
        <w:t xml:space="preserve">Source Document: </w:t>
      </w:r>
      <w:r>
        <w:t>mdes_in_xr_design_2025_2027.json</w:t>
      </w:r>
    </w:p>
    <w:p>
      <w:r>
        <w:t>——————————————————————————————</w:t>
      </w:r>
    </w:p>
    <w:p>
      <w:pPr>
        <w:pStyle w:val="Heading2"/>
      </w:pPr>
      <w:r>
        <w:t>Nayanika Chaurasia</w:t>
      </w:r>
    </w:p>
    <w:p>
      <w:pPr>
        <w:pStyle w:val="Heading3"/>
      </w:pPr>
      <w:r>
        <w:t>Nayanika Chaurasia</w:t>
      </w:r>
    </w:p>
    <w:p>
      <w:r>
        <w:rPr>
          <w:b/>
        </w:rPr>
        <w:t xml:space="preserve">Keywords: </w:t>
      </w:r>
      <w:r>
        <w:t>Nayanika Chaurasia, Departments And Schools, MDes in XR Design 2025-2027</w:t>
      </w:r>
    </w:p>
    <w:p>
      <w:r>
        <w:t>Interaction Design, Experience Design, XR Design</w:t>
      </w:r>
    </w:p>
    <w:p>
      <w:r>
        <w:t>LinkedIn Portfolio</w:t>
      </w:r>
    </w:p>
    <w:p>
      <w:r>
        <w:t>neha-patil</w:t>
      </w:r>
    </w:p>
    <w:p>
      <w:r>
        <w:rPr>
          <w:b/>
        </w:rPr>
        <w:t xml:space="preserve">Source: </w:t>
      </w:r>
      <w:r>
        <w:t>https://www.iitj.ac.in/school-of-design/en/xrd-2025-2027</w:t>
      </w:r>
    </w:p>
    <w:p>
      <w:r>
        <w:rPr>
          <w:b/>
        </w:rPr>
        <w:t xml:space="preserve">Source Document: </w:t>
      </w:r>
      <w:r>
        <w:t>mdes_in_xr_design_2025_2027.json</w:t>
      </w:r>
    </w:p>
    <w:p>
      <w:r>
        <w:t>——————————————————————————————</w:t>
      </w:r>
    </w:p>
    <w:p>
      <w:pPr>
        <w:pStyle w:val="Heading2"/>
      </w:pPr>
      <w:r>
        <w:t>Neha Patil</w:t>
      </w:r>
    </w:p>
    <w:p>
      <w:pPr>
        <w:pStyle w:val="Heading3"/>
      </w:pPr>
      <w:r>
        <w:t>Neha Patil</w:t>
      </w:r>
    </w:p>
    <w:p>
      <w:r>
        <w:rPr>
          <w:b/>
        </w:rPr>
        <w:t xml:space="preserve">Keywords: </w:t>
      </w:r>
      <w:r>
        <w:t>Neha Patil, Departments And Schools, MDes in XR Design 2025-2027</w:t>
      </w:r>
    </w:p>
    <w:p>
      <w:r>
        <w:t>XR Design, Experience Design</w:t>
      </w:r>
    </w:p>
    <w:p>
      <w:r>
        <w:t>LinkedIn Portfolio</w:t>
      </w:r>
    </w:p>
    <w:p>
      <w:r>
        <w:t>ninad-dahake</w:t>
      </w:r>
    </w:p>
    <w:p>
      <w:r>
        <w:rPr>
          <w:b/>
        </w:rPr>
        <w:t xml:space="preserve">Source: </w:t>
      </w:r>
      <w:r>
        <w:t>https://www.iitj.ac.in/school-of-design/en/xrd-2025-2027</w:t>
      </w:r>
    </w:p>
    <w:p>
      <w:r>
        <w:rPr>
          <w:b/>
        </w:rPr>
        <w:t xml:space="preserve">Source Document: </w:t>
      </w:r>
      <w:r>
        <w:t>mdes_in_xr_design_2025_2027.json</w:t>
      </w:r>
    </w:p>
    <w:p>
      <w:r>
        <w:t>——————————————————————————————</w:t>
      </w:r>
    </w:p>
    <w:p>
      <w:pPr>
        <w:pStyle w:val="Heading2"/>
      </w:pPr>
      <w:r>
        <w:t>Ninad Dahake</w:t>
      </w:r>
    </w:p>
    <w:p>
      <w:pPr>
        <w:pStyle w:val="Heading3"/>
      </w:pPr>
      <w:r>
        <w:t>Ninad Dahake</w:t>
      </w:r>
    </w:p>
    <w:p>
      <w:r>
        <w:rPr>
          <w:b/>
        </w:rPr>
        <w:t xml:space="preserve">Keywords: </w:t>
      </w:r>
      <w:r>
        <w:t>Ninad Dahake, Departments And Schools, MDes in XR Design 2025-2027</w:t>
      </w:r>
    </w:p>
    <w:p>
      <w:r>
        <w:t>XR &amp; Interaction Design, Visual Narrative Design</w:t>
      </w:r>
    </w:p>
    <w:p>
      <w:r>
        <w:t>LinkedIn Portfolio</w:t>
      </w:r>
    </w:p>
    <w:p>
      <w:r>
        <w:t>rs-arjuneswar</w:t>
      </w:r>
    </w:p>
    <w:p>
      <w:r>
        <w:rPr>
          <w:b/>
        </w:rPr>
        <w:t xml:space="preserve">Source: </w:t>
      </w:r>
      <w:r>
        <w:t>https://www.iitj.ac.in/school-of-design/en/xrd-2025-2027</w:t>
      </w:r>
    </w:p>
    <w:p>
      <w:r>
        <w:rPr>
          <w:b/>
        </w:rPr>
        <w:t xml:space="preserve">Source Document: </w:t>
      </w:r>
      <w:r>
        <w:t>mdes_in_xr_design_2025_2027.json</w:t>
      </w:r>
    </w:p>
    <w:p>
      <w:r>
        <w:t>——————————————————————————————</w:t>
      </w:r>
    </w:p>
    <w:p>
      <w:pPr>
        <w:pStyle w:val="Heading2"/>
      </w:pPr>
      <w:r>
        <w:t>R S Arjuneswar</w:t>
      </w:r>
    </w:p>
    <w:p>
      <w:pPr>
        <w:pStyle w:val="Heading3"/>
      </w:pPr>
      <w:r>
        <w:t>R S Arjuneswar</w:t>
      </w:r>
    </w:p>
    <w:p>
      <w:r>
        <w:rPr>
          <w:b/>
        </w:rPr>
        <w:t xml:space="preserve">Keywords: </w:t>
      </w:r>
      <w:r>
        <w:t>R S Arjuneswar, Departments And Schools, MDes in XR Design 2025-2027</w:t>
      </w:r>
    </w:p>
    <w:p>
      <w:r>
        <w:t>XR, Gen AI, Digital Twin, Virtual Production</w:t>
      </w:r>
    </w:p>
    <w:p>
      <w:r>
        <w:t>LinkedIn Portfolio</w:t>
      </w:r>
    </w:p>
    <w:p>
      <w:r>
        <w:t>sakshi-singh</w:t>
      </w:r>
    </w:p>
    <w:p>
      <w:r>
        <w:rPr>
          <w:b/>
        </w:rPr>
        <w:t xml:space="preserve">Source: </w:t>
      </w:r>
      <w:r>
        <w:t>https://www.iitj.ac.in/school-of-design/en/xrd-2025-2027</w:t>
      </w:r>
    </w:p>
    <w:p>
      <w:r>
        <w:rPr>
          <w:b/>
        </w:rPr>
        <w:t xml:space="preserve">Source Document: </w:t>
      </w:r>
      <w:r>
        <w:t>mdes_in_xr_design_2025_2027.json</w:t>
      </w:r>
    </w:p>
    <w:p>
      <w:r>
        <w:t>——————————————————————————————</w:t>
      </w:r>
    </w:p>
    <w:p>
      <w:pPr>
        <w:pStyle w:val="Heading2"/>
      </w:pPr>
      <w:r>
        <w:t>Sakshi Singh</w:t>
      </w:r>
    </w:p>
    <w:p>
      <w:pPr>
        <w:pStyle w:val="Heading3"/>
      </w:pPr>
      <w:r>
        <w:t>Sakshi Singh</w:t>
      </w:r>
    </w:p>
    <w:p>
      <w:r>
        <w:rPr>
          <w:b/>
        </w:rPr>
        <w:t xml:space="preserve">Keywords: </w:t>
      </w:r>
      <w:r>
        <w:t>Sakshi Singh, Departments And Schools, MDes in XR Design 2025-2027</w:t>
      </w:r>
    </w:p>
    <w:p>
      <w:r>
        <w:t>UI/UX Design, Interaction Design, XR Design, HCI Design</w:t>
      </w:r>
    </w:p>
    <w:p>
      <w:r>
        <w:t>LinkedIn Portfolio</w:t>
      </w:r>
    </w:p>
    <w:p>
      <w:r>
        <w:t>sanyukta-bhave</w:t>
      </w:r>
    </w:p>
    <w:p>
      <w:r>
        <w:rPr>
          <w:b/>
        </w:rPr>
        <w:t xml:space="preserve">Source: </w:t>
      </w:r>
      <w:r>
        <w:t>https://www.iitj.ac.in/school-of-design/en/xrd-2025-2027</w:t>
      </w:r>
    </w:p>
    <w:p>
      <w:r>
        <w:rPr>
          <w:b/>
        </w:rPr>
        <w:t xml:space="preserve">Source Document: </w:t>
      </w:r>
      <w:r>
        <w:t>mdes_in_xr_design_2025_2027.json</w:t>
      </w:r>
    </w:p>
    <w:p>
      <w:r>
        <w:t>——————————————————————————————</w:t>
      </w:r>
    </w:p>
    <w:p>
      <w:pPr>
        <w:pStyle w:val="Heading2"/>
      </w:pPr>
      <w:r>
        <w:t>Sanyukta Bhave</w:t>
      </w:r>
    </w:p>
    <w:p>
      <w:pPr>
        <w:pStyle w:val="Heading3"/>
      </w:pPr>
      <w:r>
        <w:t>Sanyukta Bhave</w:t>
      </w:r>
    </w:p>
    <w:p>
      <w:r>
        <w:rPr>
          <w:b/>
        </w:rPr>
        <w:t xml:space="preserve">Keywords: </w:t>
      </w:r>
      <w:r>
        <w:t>Sanyukta Bhave, Departments And Schools, MDes in XR Design 2025-2027</w:t>
      </w:r>
    </w:p>
    <w:p>
      <w:r>
        <w:t>Interaction Design, Service Design, XR-UX Design</w:t>
      </w:r>
    </w:p>
    <w:p>
      <w:r>
        <w:t>LinkedIn Portfolio</w:t>
      </w:r>
    </w:p>
    <w:p>
      <w:r>
        <w:t>saumya-sharma</w:t>
      </w:r>
    </w:p>
    <w:p>
      <w:r>
        <w:rPr>
          <w:b/>
        </w:rPr>
        <w:t xml:space="preserve">Source: </w:t>
      </w:r>
      <w:r>
        <w:t>https://www.iitj.ac.in/school-of-design/en/xrd-2025-2027</w:t>
      </w:r>
    </w:p>
    <w:p>
      <w:r>
        <w:rPr>
          <w:b/>
        </w:rPr>
        <w:t xml:space="preserve">Source Document: </w:t>
      </w:r>
      <w:r>
        <w:t>mdes_in_xr_design_2025_2027.json</w:t>
      </w:r>
    </w:p>
    <w:p>
      <w:r>
        <w:t>——————————————————————————————</w:t>
      </w:r>
    </w:p>
    <w:p>
      <w:pPr>
        <w:pStyle w:val="Heading2"/>
      </w:pPr>
      <w:r>
        <w:t>Saumya Sharma</w:t>
      </w:r>
    </w:p>
    <w:p>
      <w:pPr>
        <w:pStyle w:val="Heading3"/>
      </w:pPr>
      <w:r>
        <w:t>Saumya Sharma</w:t>
      </w:r>
    </w:p>
    <w:p>
      <w:r>
        <w:rPr>
          <w:b/>
        </w:rPr>
        <w:t xml:space="preserve">Keywords: </w:t>
      </w:r>
      <w:r>
        <w:t>Saumya Sharma, Departments And Schools, MDes in XR Design 2025-2027</w:t>
      </w:r>
    </w:p>
    <w:p>
      <w:r>
        <w:t>Interaction Design, UX Design, XR Design</w:t>
      </w:r>
    </w:p>
    <w:p>
      <w:r>
        <w:t>LinkedIn Portfolio</w:t>
      </w:r>
    </w:p>
    <w:p>
      <w:r>
        <w:t>shraddha-modi</w:t>
      </w:r>
    </w:p>
    <w:p>
      <w:r>
        <w:rPr>
          <w:b/>
        </w:rPr>
        <w:t xml:space="preserve">Source: </w:t>
      </w:r>
      <w:r>
        <w:t>https://www.iitj.ac.in/school-of-design/en/xrd-2025-2027</w:t>
      </w:r>
    </w:p>
    <w:p>
      <w:r>
        <w:rPr>
          <w:b/>
        </w:rPr>
        <w:t xml:space="preserve">Source Document: </w:t>
      </w:r>
      <w:r>
        <w:t>mdes_in_xr_design_2025_2027.json</w:t>
      </w:r>
    </w:p>
    <w:p>
      <w:r>
        <w:t>——————————————————————————————</w:t>
      </w:r>
    </w:p>
    <w:p>
      <w:pPr>
        <w:pStyle w:val="Heading1"/>
      </w:pPr>
      <w:r>
        <w:t>Welcome to the Department of Mechanical Engineering</w:t>
      </w:r>
    </w:p>
    <w:p>
      <w:pPr>
        <w:pStyle w:val="Heading2"/>
      </w:pPr>
      <w:r>
        <w:t>Welcome to the Department of Mechanical Engineering</w:t>
      </w:r>
    </w:p>
    <w:p>
      <w:pPr>
        <w:pStyle w:val="Heading3"/>
      </w:pPr>
      <w:r>
        <w:t>Welcome to the Department of Mechanical Engineering</w:t>
      </w:r>
    </w:p>
    <w:p>
      <w:r>
        <w:rPr>
          <w:b/>
        </w:rPr>
        <w:t xml:space="preserve">Keywords: </w:t>
      </w:r>
      <w:r>
        <w:t>Welcome to the Department of Mechanical Engineering, Departments And Schools</w:t>
      </w:r>
    </w:p>
    <w:p>
      <w:r>
        <w:t>The Department of Mechanical Engineering at IIT Jodhpur is devoted to quality engineering education and pursuits the excellence in research. It is dedicated to preparing students to face the emerging challenges faced by society. The vision of the Department is to translate its research and to innovate in pedagogy to enable ignited young minds to find technological solutions for upcoming challenges. The Department offers B. Tech. M. Tech. and Ph.D. in Mechanical Engineering within three major domains of Thermofluids, Design, and Smart Manufacturing. The students also have the opportunity to work with an interdisciplinary specialization in emerging areas such as Artificial Intelligence (AI), Internet of things (IoT), Smart Healthcare, and Cyber-Physical Systems (CPS).</w:t>
      </w:r>
    </w:p>
    <w:p>
      <w:r>
        <w:t>At IIT Jodhpur, mechanical engineers are educated in a way not only to adapt but to define direct change. This is reflected in the portfolio of the current activities of the Department. Faculty members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nanomaterials, biomechanics, bio-inspired thermo-fluids, fluid-structure interaction, etc. to name a few. Additionally, efforts are being made to introduce advanced concepts like smart manufacturing, Industry 4.O, Smart scientific computing techniques, high-performance computing, applications of artificial intelligence, machine learning algorithms, sensors, and IoT as a part of solving interdisciplinary problems requiring mechanical engineering know-how. Keeping a balance between theory and hands-on experience, the Department intends to provide its students with a solid foundation in core as well as emerging areas of mechanical engineering by inspiring critical thinking and nurturing problem-solving skills.</w:t>
      </w:r>
    </w:p>
    <w:p>
      <w:r>
        <w:t>The department has active collaborations with AIIMS Jodhpur, General Electric, Thermax, DRDO, ISRO, TCS Innovation Lab, TVS Motor Company to name a few. The department has been attracting various sponsored projects from R&amp;D organizations since its inception.</w:t>
      </w:r>
    </w:p>
    <w:p>
      <w:r>
        <w:rPr>
          <w:b/>
        </w:rPr>
        <w:t xml:space="preserve">Source: </w:t>
      </w:r>
      <w:r>
        <w:t>https://www.iitj.ac.in/mechanical-engineering</w:t>
      </w:r>
    </w:p>
    <w:p>
      <w:r>
        <w:rPr>
          <w:b/>
        </w:rPr>
        <w:t xml:space="preserve">Source Document: </w:t>
      </w:r>
      <w:r>
        <w:t>mechanical_engineering.json</w:t>
      </w:r>
    </w:p>
    <w:p>
      <w:r>
        <w:t>——————————————————————————————</w:t>
      </w:r>
    </w:p>
    <w:p>
      <w:pPr>
        <w:pStyle w:val="Heading3"/>
      </w:pPr>
      <w:r>
        <w:t>Welcome to the Department of Mechanical Engineering</w:t>
      </w:r>
    </w:p>
    <w:p>
      <w:r>
        <w:rPr>
          <w:b/>
        </w:rPr>
        <w:t xml:space="preserve">Keywords: </w:t>
      </w:r>
      <w:r>
        <w:t>Welcome to the Department of Mechanical Engineering, Departments And Schools</w:t>
      </w:r>
    </w:p>
    <w:p>
      <w:r>
        <w:t>The Department of Mechanical Engineering at IIT Jodhpur is devoted to quality engineering education and pursuits the excellence in research. It is dedicated to preparing students to face the emerging challenges faced by society. The vision of the Department is to translate its research and to innovate in pedagogy to enable ignited young minds to find technological solutions for upcoming challenges. The Department offers B. Tech. M. Tech. and Ph.D. in Mechanical Engineering within three major domains of Thermofluids, Design, and Smart Manufacturing. The students also have the opportunity to work with an interdisciplinary specialization in emerging areas such as Artificial Intelligence (AI), Internet of things (IoT), Smart Healthcare, and Cyber-Physical Systems (CPS).</w:t>
      </w:r>
    </w:p>
    <w:p>
      <w:r>
        <w:t>At IIT Jodhpur, mechanical engineers are educated in a way not only to adapt but to define direct change. This is reflected in the portfolio of the current activities of the Department. Faculty members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nanomaterials, biomechanics, bio-inspired thermo-fluids, fluid-structure interaction, etc. to name a few. Additionally, efforts are being made to introduce advanced concepts like smart manufacturing, Industry 4.O, Smart scientific computing techniques, high-performance computing, applications of artificial intelligence, machine learning algorithms, sensors, and IoT as a part of solving interdisciplinary problems requiring mechanical engineering know-how. Keeping a balance between theory and hands-on experience, the Department intends to provide its students with a solid foundation in core as well as emerging areas of mechanical engineering by inspiring critical thinking and nurturing problem-solving skills.</w:t>
      </w:r>
    </w:p>
    <w:p>
      <w:r>
        <w:t>The department has active collaborations with AIIMS Jodhpur, General Electric, Thermax, DRDO, ISRO, TCS Innovation Lab, TVS Motor Company to name a few. The department has been attracting various sponsored projects from R&amp;D organizations since its inception.</w:t>
      </w:r>
    </w:p>
    <w:p>
      <w:r>
        <w:rPr>
          <w:b/>
        </w:rPr>
        <w:t xml:space="preserve">Source: </w:t>
      </w:r>
      <w:r>
        <w:t>https://www.iitj.ac.in/mechanical-engineering/en/mechanical-engineering</w:t>
      </w:r>
    </w:p>
    <w:p>
      <w:r>
        <w:rPr>
          <w:b/>
        </w:rPr>
        <w:t xml:space="preserve">Source Document: </w:t>
      </w:r>
      <w:r>
        <w:t>mechanical_engineering__f2fb7982.json</w:t>
      </w:r>
    </w:p>
    <w:p>
      <w:r>
        <w:t>——————————————————————————————</w:t>
      </w:r>
    </w:p>
    <w:p>
      <w:pPr>
        <w:pStyle w:val="Heading1"/>
      </w:pPr>
      <w:r>
        <w:t>MS by Program</w:t>
      </w:r>
    </w:p>
    <w:p>
      <w:pPr>
        <w:pStyle w:val="Heading2"/>
      </w:pPr>
      <w:r>
        <w:t>MS Program</w:t>
      </w:r>
    </w:p>
    <w:p>
      <w:pPr>
        <w:pStyle w:val="Heading3"/>
      </w:pPr>
      <w:r>
        <w:t>MS Program</w:t>
      </w:r>
    </w:p>
    <w:p>
      <w:r>
        <w:rPr>
          <w:b/>
        </w:rPr>
        <w:t xml:space="preserve">Keywords: </w:t>
      </w:r>
      <w:r>
        <w:t>MS Program, MS, Departments And Schools, MS by Program</w:t>
      </w:r>
    </w:p>
    <w:p>
      <w:r>
        <w:t>IIT Jodhpur invites applications for admission to the M.S. (by Research) program offered by the Centre of Excellence on Brain Science and Applications (CBSA) in the School of Artificial Intelligence &amp; Data Science, IIT Jodhpur.</w:t>
      </w:r>
    </w:p>
    <w:p>
      <w:r>
        <w:rPr>
          <w:b/>
        </w:rPr>
        <w:t xml:space="preserve">Source: </w:t>
      </w:r>
      <w:r>
        <w:t>https://www.iitj.ac.in/school-of-artificial-intelligence-data-science/en/ms-program</w:t>
      </w:r>
    </w:p>
    <w:p>
      <w:r>
        <w:rPr>
          <w:b/>
        </w:rPr>
        <w:t xml:space="preserve">Source Document: </w:t>
      </w:r>
      <w:r>
        <w:t>ms_by_program.json</w:t>
      </w:r>
    </w:p>
    <w:p>
      <w:r>
        <w:t>——————————————————————————————</w:t>
      </w:r>
    </w:p>
    <w:p>
      <w:pPr>
        <w:pStyle w:val="Heading1"/>
      </w:pPr>
      <w:r>
        <w:t>MSc Students</w:t>
      </w:r>
    </w:p>
    <w:p>
      <w:pPr>
        <w:pStyle w:val="Heading2"/>
      </w:pPr>
      <w:r>
        <w:t>Iltefat Ahmad Alhaque Jami</w:t>
      </w:r>
    </w:p>
    <w:p>
      <w:pPr>
        <w:pStyle w:val="Heading3"/>
      </w:pPr>
      <w:r>
        <w:t>Iltefat Ahmad Alhaque Jami</w:t>
      </w:r>
    </w:p>
    <w:p>
      <w:r>
        <w:rPr>
          <w:b/>
        </w:rPr>
        <w:t xml:space="preserve">Keywords: </w:t>
      </w:r>
      <w:r>
        <w:t>Iltefat Ahmad Alhaque Jami, Departments And Schools, MSc Students</w:t>
      </w:r>
    </w:p>
    <w:p>
      <w:r>
        <w:t>**Research Interest:** Econometrics, Computational Economics, Game Theory, Social Network Analysis, Machine Learning</w:t>
      </w:r>
    </w:p>
    <w:p>
      <w:r>
        <w:t>**Email:** m22sl002@iitj.ac.in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Manya Khanna</w:t>
      </w:r>
    </w:p>
    <w:p>
      <w:pPr>
        <w:pStyle w:val="Heading3"/>
      </w:pPr>
      <w:r>
        <w:t>Manya Khanna</w:t>
      </w:r>
    </w:p>
    <w:p>
      <w:r>
        <w:rPr>
          <w:b/>
        </w:rPr>
        <w:t xml:space="preserve">Keywords: </w:t>
      </w:r>
      <w:r>
        <w:t>Manya Khanna, Departments And Schools, MSc Students</w:t>
      </w:r>
    </w:p>
    <w:p>
      <w:r>
        <w:t>**Research Interest:** Econometrics, Computational Economics, ML &amp; Data Analytics, Game Theory, Responsible AI, UX design &amp; Research</w:t>
      </w:r>
    </w:p>
    <w:p>
      <w:r>
        <w:t>**Email:** m22sl003@iitj.ac.in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Niharika Maiti</w:t>
      </w:r>
    </w:p>
    <w:p>
      <w:pPr>
        <w:pStyle w:val="Heading3"/>
      </w:pPr>
      <w:r>
        <w:t>Niharika Maiti</w:t>
      </w:r>
    </w:p>
    <w:p>
      <w:r>
        <w:rPr>
          <w:b/>
        </w:rPr>
        <w:t xml:space="preserve">Keywords: </w:t>
      </w:r>
      <w:r>
        <w:t>Niharika Maiti, Departments And Schools, MSc Students</w:t>
      </w:r>
    </w:p>
    <w:p>
      <w:r>
        <w:t>**Research Interest:** Behavioral economics, Environmental Economics, Sociology</w:t>
      </w:r>
    </w:p>
    <w:p>
      <w:r>
        <w:t>**Email:** m22sl004@iitj.ac.in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Raashid Yaseen Shah</w:t>
      </w:r>
    </w:p>
    <w:p>
      <w:pPr>
        <w:pStyle w:val="Heading3"/>
      </w:pPr>
      <w:r>
        <w:t>Raashid Yaseen Shah</w:t>
      </w:r>
    </w:p>
    <w:p>
      <w:r>
        <w:rPr>
          <w:b/>
        </w:rPr>
        <w:t xml:space="preserve">Keywords: </w:t>
      </w:r>
      <w:r>
        <w:t>Raashid Yaseen Shah, Departments And Schools, MSc Students</w:t>
      </w:r>
    </w:p>
    <w:p>
      <w:r>
        <w:t>**Research Interest:** Computational Economics, Development Economics, Game Theory, Social and Economic Networks</w:t>
      </w:r>
    </w:p>
    <w:p>
      <w:r>
        <w:t>**Email:** m22sl006@iitj.ac.in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Ratikant Dehury</w:t>
      </w:r>
    </w:p>
    <w:p>
      <w:pPr>
        <w:pStyle w:val="Heading3"/>
      </w:pPr>
      <w:r>
        <w:t>Ratikant Dehury</w:t>
      </w:r>
    </w:p>
    <w:p>
      <w:r>
        <w:rPr>
          <w:b/>
        </w:rPr>
        <w:t xml:space="preserve">Keywords: </w:t>
      </w:r>
      <w:r>
        <w:t>Ratikant Dehury, Departments And Schools, MSc Students</w:t>
      </w:r>
    </w:p>
    <w:p>
      <w:r>
        <w:t>**Research Interest:** AI &amp; ML, Data Analytics, Data Science</w:t>
      </w:r>
    </w:p>
    <w:p>
      <w:r>
        <w:t>**Email:** m22sl007@iitj.ac.in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Shubhi Verma</w:t>
      </w:r>
    </w:p>
    <w:p>
      <w:pPr>
        <w:pStyle w:val="Heading3"/>
      </w:pPr>
      <w:r>
        <w:t>Shubhi Verma</w:t>
      </w:r>
    </w:p>
    <w:p>
      <w:r>
        <w:rPr>
          <w:b/>
        </w:rPr>
        <w:t xml:space="preserve">Keywords: </w:t>
      </w:r>
      <w:r>
        <w:t>Shubhi Verma, Departments And Schools, MSc Students</w:t>
      </w:r>
    </w:p>
    <w:p>
      <w:r>
        <w:t>**Research Interest:** Computational Economics, Econometrics, Development Economics, Artificial Intelligence</w:t>
      </w:r>
    </w:p>
    <w:p>
      <w:r>
        <w:t>**Email:** m22sl008@iitj.ac.in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Shyan Pal</w:t>
      </w:r>
    </w:p>
    <w:p>
      <w:pPr>
        <w:pStyle w:val="Heading3"/>
      </w:pPr>
      <w:r>
        <w:t>Shyan Pal</w:t>
      </w:r>
    </w:p>
    <w:p>
      <w:r>
        <w:rPr>
          <w:b/>
        </w:rPr>
        <w:t xml:space="preserve">Keywords: </w:t>
      </w:r>
      <w:r>
        <w:t>Shyan Pal, Departments And Schools, MSc Students</w:t>
      </w:r>
    </w:p>
    <w:p>
      <w:r>
        <w:t>**Research Interest:** Machine Learning &amp; AI, Development Sociology, Social &amp; Business Analytics, Management Consulting</w:t>
      </w:r>
    </w:p>
    <w:p>
      <w:r>
        <w:t>**Email:** m22sl009@iitj.ac.in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Aarushi Pradhan</w:t>
      </w:r>
    </w:p>
    <w:p>
      <w:pPr>
        <w:pStyle w:val="Heading3"/>
      </w:pPr>
      <w:r>
        <w:t>Aarushi Pradhan</w:t>
      </w:r>
    </w:p>
    <w:p>
      <w:r>
        <w:rPr>
          <w:b/>
        </w:rPr>
        <w:t xml:space="preserve">Keywords: </w:t>
      </w:r>
      <w:r>
        <w:t>Aarushi Pradhan, Departments And Schools, MSc Students</w:t>
      </w:r>
    </w:p>
    <w:p>
      <w:r>
        <w:t>**Research Interest:**</w:t>
      </w:r>
    </w:p>
    <w:p>
      <w:r>
        <w:t>**Email:** m23la1001@iitj.ac.in</w:t>
      </w:r>
    </w:p>
    <w:p>
      <w:r>
        <w:t>**Admission Year:** 2032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Abhishek Meena</w:t>
      </w:r>
    </w:p>
    <w:p>
      <w:pPr>
        <w:pStyle w:val="Heading3"/>
      </w:pPr>
      <w:r>
        <w:t>Abhishek Meena</w:t>
      </w:r>
    </w:p>
    <w:p>
      <w:r>
        <w:rPr>
          <w:b/>
        </w:rPr>
        <w:t xml:space="preserve">Keywords: </w:t>
      </w:r>
      <w:r>
        <w:t>Abhishek Meena, Departments And Schools, MSc Students</w:t>
      </w:r>
    </w:p>
    <w:p>
      <w:r>
        <w:t>**Research Interest:** Data Analysis, Computational Economics, Business analytics</w:t>
      </w:r>
    </w:p>
    <w:p>
      <w:r>
        <w:t>**Email:** m23la1002@iitj.ac.in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Achyut N. Sapkal</w:t>
      </w:r>
    </w:p>
    <w:p>
      <w:pPr>
        <w:pStyle w:val="Heading3"/>
      </w:pPr>
      <w:r>
        <w:t>Achyut N. Sapkal</w:t>
      </w:r>
    </w:p>
    <w:p>
      <w:r>
        <w:rPr>
          <w:b/>
        </w:rPr>
        <w:t xml:space="preserve">Keywords: </w:t>
      </w:r>
      <w:r>
        <w:t>Achyut N. Sapkal, Departments And Schools, MSc Students</w:t>
      </w:r>
    </w:p>
    <w:p>
      <w:r>
        <w:t>**Research Interest:** Computer Vision, Edtech, AI &amp; ML, Development Economics,</w:t>
      </w:r>
    </w:p>
    <w:p>
      <w:r>
        <w:t>**Email:** m23la1003@iitj.ac.in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Deepti</w:t>
      </w:r>
    </w:p>
    <w:p>
      <w:pPr>
        <w:pStyle w:val="Heading3"/>
      </w:pPr>
      <w:r>
        <w:t>Deepti</w:t>
      </w:r>
    </w:p>
    <w:p>
      <w:r>
        <w:rPr>
          <w:b/>
        </w:rPr>
        <w:t xml:space="preserve">Keywords: </w:t>
      </w:r>
      <w:r>
        <w:t>Deepti, Departments And Schools, MSc Students</w:t>
      </w:r>
    </w:p>
    <w:p>
      <w:r>
        <w:t>**Research Interest:**</w:t>
      </w:r>
    </w:p>
    <w:p>
      <w:r>
        <w:t>**Email:** m23la1008@iitj.ac.in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M Harsh Kumaar</w:t>
      </w:r>
    </w:p>
    <w:p>
      <w:pPr>
        <w:pStyle w:val="Heading3"/>
      </w:pPr>
      <w:r>
        <w:t>M Harsh Kumaar</w:t>
      </w:r>
    </w:p>
    <w:p>
      <w:r>
        <w:rPr>
          <w:b/>
        </w:rPr>
        <w:t xml:space="preserve">Keywords: </w:t>
      </w:r>
      <w:r>
        <w:t>M Harsh Kumaar, Departments And Schools, MSc Students</w:t>
      </w:r>
    </w:p>
    <w:p>
      <w:r>
        <w:t>**Research Interest:**</w:t>
      </w:r>
    </w:p>
    <w:p>
      <w:r>
        <w:t>**Email:** m23la1012@iitj.ac.in</w:t>
      </w:r>
    </w:p>
    <w:p>
      <w:r>
        <w:t>**Admission Year:** 2022</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Prashant Ajay Pantawane</w:t>
      </w:r>
    </w:p>
    <w:p>
      <w:pPr>
        <w:pStyle w:val="Heading3"/>
      </w:pPr>
      <w:r>
        <w:t>Prashant Ajay Pantawane</w:t>
      </w:r>
    </w:p>
    <w:p>
      <w:r>
        <w:rPr>
          <w:b/>
        </w:rPr>
        <w:t xml:space="preserve">Keywords: </w:t>
      </w:r>
      <w:r>
        <w:t>Prashant Ajay Pantawane, Departments And Schools, MSc Students</w:t>
      </w:r>
    </w:p>
    <w:p>
      <w:r>
        <w:t>**Research Interest:** Data Analytics, AI &amp; ML, Risk Management and Strategic Planning</w:t>
      </w:r>
    </w:p>
    <w:p>
      <w:r>
        <w:t>**Email:** m23la1016@iitj.ac.in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Patchikolla Prudhvi</w:t>
      </w:r>
    </w:p>
    <w:p>
      <w:pPr>
        <w:pStyle w:val="Heading3"/>
      </w:pPr>
      <w:r>
        <w:t>Patchikolla Prudhvi</w:t>
      </w:r>
    </w:p>
    <w:p>
      <w:r>
        <w:rPr>
          <w:b/>
        </w:rPr>
        <w:t xml:space="preserve">Keywords: </w:t>
      </w:r>
      <w:r>
        <w:t>Patchikolla Prudhvi, Departments And Schools, MSc Students</w:t>
      </w:r>
    </w:p>
    <w:p>
      <w:r>
        <w:t>**Research Interest:** AI &amp; ML, Digital trace Data Analytics, Social Network Analysis</w:t>
      </w:r>
    </w:p>
    <w:p>
      <w:r>
        <w:t>**Email:** m23la1017@iitj.ac.in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Subhajit Maji</w:t>
      </w:r>
    </w:p>
    <w:p>
      <w:pPr>
        <w:pStyle w:val="Heading3"/>
      </w:pPr>
      <w:r>
        <w:t>Subhajit Maji</w:t>
      </w:r>
    </w:p>
    <w:p>
      <w:r>
        <w:rPr>
          <w:b/>
        </w:rPr>
        <w:t xml:space="preserve">Keywords: </w:t>
      </w:r>
      <w:r>
        <w:t>Subhajit Maji, Departments And Schools, MSc Students</w:t>
      </w:r>
    </w:p>
    <w:p>
      <w:r>
        <w:t>**Research Interest:** AI &amp; ML, Data Analytics, Computational Sociology, Econometrics</w:t>
      </w:r>
    </w:p>
    <w:p>
      <w:r>
        <w:t>**Email:** m23la1019@iitj.ac.in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2"/>
      </w:pPr>
      <w:r>
        <w:t>Ishita Choudhary</w:t>
      </w:r>
    </w:p>
    <w:p>
      <w:pPr>
        <w:pStyle w:val="Heading3"/>
      </w:pPr>
      <w:r>
        <w:t>Ishita Choudhary</w:t>
      </w:r>
    </w:p>
    <w:p>
      <w:r>
        <w:rPr>
          <w:b/>
        </w:rPr>
        <w:t xml:space="preserve">Keywords: </w:t>
      </w:r>
      <w:r>
        <w:t>Ishita Choudhary, Departments And Schools, MSc Students</w:t>
      </w:r>
    </w:p>
    <w:p>
      <w:r>
        <w:t>**Research Interest:** International Economics, Game theory and Behavioral Economics</w:t>
      </w:r>
    </w:p>
    <w:p>
      <w:r>
        <w:t>**Email:** m23la1010@iitj.ac.in</w:t>
      </w:r>
    </w:p>
    <w:p>
      <w:r>
        <w:t>**Admission Year:** 2023</w:t>
      </w:r>
    </w:p>
    <w:p>
      <w:r>
        <w:t>**Course:** MSc. Computational Social Science</w:t>
      </w:r>
    </w:p>
    <w:p>
      <w:r>
        <w:rPr>
          <w:b/>
        </w:rPr>
        <w:t xml:space="preserve">Source: </w:t>
      </w:r>
      <w:r>
        <w:t>https://www.iitj.ac.in/school-of-liberal-arts/en/msc-students</w:t>
      </w:r>
    </w:p>
    <w:p>
      <w:r>
        <w:rPr>
          <w:b/>
        </w:rPr>
        <w:t xml:space="preserve">Source Document: </w:t>
      </w:r>
      <w:r>
        <w:t>msc_students.json</w:t>
      </w:r>
    </w:p>
    <w:p>
      <w:r>
        <w:t>——————————————————————————————</w:t>
      </w:r>
    </w:p>
    <w:p>
      <w:pPr>
        <w:pStyle w:val="Heading1"/>
      </w:pPr>
      <w:r>
        <w:t>Our Alumni</w:t>
      </w:r>
    </w:p>
    <w:p>
      <w:pPr>
        <w:pStyle w:val="Heading2"/>
      </w:pPr>
      <w:r>
        <w:t>Ph.D. Students Graduated From the Department of Mathematics, IIT Jodhpur</w:t>
      </w:r>
    </w:p>
    <w:p>
      <w:pPr>
        <w:pStyle w:val="Heading3"/>
      </w:pPr>
      <w:r>
        <w:t>Ph.D. Students Graduated From the Department of Mathematics, IIT Jodhpur</w:t>
      </w:r>
    </w:p>
    <w:p>
      <w:r>
        <w:rPr>
          <w:b/>
        </w:rPr>
        <w:t xml:space="preserve">Keywords: </w:t>
      </w:r>
      <w:r>
        <w:t>Ph.D. Students Graduated From the Department of Mathematics, IIT Jodhpur, IIT, Departments And Schools, Our Alumni</w:t>
      </w:r>
    </w:p>
    <w:p>
      <w:r>
        <w:t>| Sr. No. | Name | Thesis Title | Supervisor | Year of Defense |</w:t>
      </w:r>
    </w:p>
    <w:p>
      <w:r>
        <w:t>| --- | --- | --- | --- | --- |</w:t>
      </w:r>
    </w:p>
    <w:p>
      <w:r>
        <w:t>| 34 | Dr. Vishnu Bharadwaj | Secure Odyssey: Advancing the Frontiers of Data Security in Smart Healthcare | Dr. Gaurav Bhatnagar | 2026 |</w:t>
      </w:r>
    </w:p>
    <w:p>
      <w:r>
        <w:t>| 33 | Dr. Shubham Garg | Dynamics and Reduced-order Modeling of Coupled Phenomena: A Hamiltonian Approach | Dr. Kirankumar Rajshekhar Hiremath | 2026 |</w:t>
      </w:r>
    </w:p>
    <w:p>
      <w:r>
        <w:t>| 32 | Dr. Somanka Maiti | Data-Driven Image Inpainting Approaches for Removing Handwritten and Scene Text from Natural Images | Dr. Gaurav Bhatnagar | 2026 |</w:t>
      </w:r>
    </w:p>
    <w:p>
      <w:r>
        <w:t>| 31 | Dr. Deepanshu Dhawan | Topological Dynamics of Triangular Systems: A Non-autonomous Approach | Dr. Puneet Sharma | 2026 |</w:t>
      </w:r>
    </w:p>
    <w:p>
      <w:r>
        <w:t>| 30 | Dr. Nishtha Tomar | Computational Approaches to Brain Tumor Segmentation: From Algorithms to Insights | Dr. Gaurav Bhatnagar | 2026 |</w:t>
      </w:r>
    </w:p>
    <w:p>
      <w:r>
        <w:t>| 29 | Dr. Mrityunjoy Saha | Hydrodynamic Stability Analysis on a Class of Complex Flow Systems | Dr. Sukhendu Ghosh | 2026 |</w:t>
      </w:r>
    </w:p>
    <w:p>
      <w:r>
        <w:t>| 28 | Dr. Sushmita Yadav | Qualitative Analysis of Non-Autonomous Dynamical Systems | Dr. Puneet Sharma | 2026 |</w:t>
      </w:r>
    </w:p>
    <w:p>
      <w:r>
        <w:t>| 27 | Dr. Deepak Kumar Mahanta | PDEs Emerging from Moser-Trudinger and Adams Type Inequalities | Dr. Abhishek Sarkar &amp; Dr.Tuhina Mukherjee | 2026 |</w:t>
      </w:r>
    </w:p>
    <w:p>
      <w:r>
        <w:t>| 26 | Dr. Lovelesh Sharma | A study of mixed-type elliptic problems | Dr. Tuhina Mukherjee | 2025 |</w:t>
      </w:r>
    </w:p>
    <w:p>
      <w:r>
        <w:t>| 25 | Dr. Ruby | Projection Methods for Fractional-Order Integro-Differential Equations | Dr. Moumita Mandal | 2025 |</w:t>
      </w:r>
    </w:p>
    <w:p>
      <w:r>
        <w:t>| 24 | Dr. Arnab Kayal | Spectral Projection Methods for Integral and Integro-Differential Equations | Dr. Moumita Mandal | 2025 |</w:t>
      </w:r>
    </w:p>
    <w:p>
      <w:r>
        <w:t>| 23 | Dr. Pushpendra Singh | A Study in Quandles and Quandle Rings | Dr. Dilpreet Kaur | 2025 |</w:t>
      </w:r>
    </w:p>
    <w:p>
      <w:r>
        <w:t>| 22 | Dr. Sougata Mandal | Local and Nonlocal Symmetry Analysis on Complex Flow Problems | Dr. Sukhendu Ghosh | 2025 |</w:t>
      </w:r>
    </w:p>
    <w:p>
      <w:r>
        <w:t>| 21 | Dr. Sushmita Chandel | Segmentation Algorithms for Automatic Concealed Object Detection Using Terahertz Imaging | Prof. Gaurav Bhatnagar | 2025 |</w:t>
      </w:r>
    </w:p>
    <w:p>
      <w:r>
        <w:t>| 20 | Dr. Rakesh Kumar | Non-Self-Adjoint Eigenvalue Problem for Optical Bent Waveguides | Dr. Kirankumar Rajshekhar Hiremath | 2025 |</w:t>
      </w:r>
    </w:p>
    <w:p>
      <w:r>
        <w:t>| 19 | Dr. Rohit Kumar | On Generalized Fractional Hardy Inequality and Problems with Critical Nonlinearity | Dr. Abhishek Sarkar | 2025 |</w:t>
      </w:r>
    </w:p>
    <w:p>
      <w:r>
        <w:t>| 18 | Dr. Aishwaraya Goyal | Dynamics of Homographic Ricker-like Maps | Dr. V.V.M.S. Chandramouli | 2024 |</w:t>
      </w:r>
    </w:p>
    <w:p>
      <w:r>
        <w:t>| 17 | Dr. Prashant Kumar | Problems for Graph-Induced Symbolic Systems | Dr. Puneet Sharma | 2024 |</w:t>
      </w:r>
    </w:p>
    <w:p>
      <w:r>
        <w:t>| 16 | Dr. Dheeraj Goyal | Towards More Realistic Shock Models with Applications in Optimal Maintenance | Dr. Nil Kamal Hazra | 2023 |</w:t>
      </w:r>
    </w:p>
    <w:p>
      <w:r>
        <w:t>| 15 | Dr. Tanmay Sahoo | Reliability Aspects of General Coherent Systems | Dr. Nil Kamal Hazra | 2023 |</w:t>
      </w:r>
    </w:p>
    <w:p>
      <w:r>
        <w:t>| 14 | Dr. Divya Gupta | Dynamics of q-Deformed Nonlinear Maps | Dr. V.V.M.S. Chandramouli | 2022 |</w:t>
      </w:r>
    </w:p>
    <w:p>
      <w:r>
        <w:t>| 13 | Dr. Rohit Kumar | Renormalizations of Unimodal and Bimodal Maps with Low Smoothness | Dr. V.V.M.S. Chandramouli | 2021 |</w:t>
      </w:r>
    </w:p>
    <w:p>
      <w:r>
        <w:t>| 12 | Dr. Brajesh Kumar Shukla | Development of an Instrument for Sit-to-Stand Measurement of Sarcopenia in Older Indians | Dr. Vivek Vijay | 2021 |</w:t>
      </w:r>
    </w:p>
    <w:p>
      <w:r>
        <w:t>| 11 | Dr. Shraddha Choudhary | Scattering of Electromagnetic Waves in Disordered Metamaterials and Metasurfaces | Dr. Kirankumar R. Hiremath | 2020 |</w:t>
      </w:r>
    </w:p>
    <w:p>
      <w:r>
        <w:t>| 10 | Dr. Satendra Pal Singh | Novel and Robust Methodologies for Image Security | Dr. Gaurav Bhatnagar | 2020 |</w:t>
      </w:r>
    </w:p>
    <w:p>
      <w:r>
        <w:t>| 9 | Dr. Dileep Kumar | Results on Multidimensional Shift Spaces | Dr. Puneet Sharma | 2020 |</w:t>
      </w:r>
    </w:p>
    <w:p>
      <w:r>
        <w:t>| 8 | Dr. Amit Bhati | Bandwidth Enhancement of Microwave Absorbers Using Engineered Planar Structures | Dr. Vivek Dixit &amp; Dr. Kirankumar R. Hiremath | - |</w:t>
      </w:r>
    </w:p>
    <w:p>
      <w:r>
        <w:t>| 7 | Dr. Anurag Sahu | In-situ Sensitization and Photoelectrode Materials for II-VI Quantum Dot Solar Cells with Efficiency Analysis | Dr. Ambesh Dixit (Co-Supervisor: Dr. Kirankumar Hiremath) | 2019 |</w:t>
      </w:r>
    </w:p>
    <w:p>
      <w:r>
        <w:t>| 6 | Dr. Manish Raghav | Dynamics of a General Non-Autonomous Dynamical System | Dr. Puneet Sharma | 2019 |</w:t>
      </w:r>
    </w:p>
    <w:p>
      <w:r>
        <w:t>| 5 | Dr. Supriyo Dutta | Graph Theoretic Aspects of Quantum Information Processing | Dr. Subhashish Banerjee | 2019 |</w:t>
      </w:r>
    </w:p>
    <w:p>
      <w:r>
        <w:t>| 4 | Dr. Parvinder Singh | Multiqubit Entanglement, Nonlocality and Quantum Information Processing Protocols | Dr. Atul Kumar | 2018 |</w:t>
      </w:r>
    </w:p>
    <w:p>
      <w:r>
        <w:t>| 3 | Dr. Parmod K. Paul | Technical Analysis for Short-Term Forecasting of Financial Data | Dr. Vivek Vijay | 2018 |</w:t>
      </w:r>
    </w:p>
    <w:p>
      <w:r>
        <w:t>| 2 | Dr. Rohan Sharma | Complex Network Generative Models Using Corona Product of Graphs | Dr. Bibhas Adhikari | 2018 |</w:t>
      </w:r>
    </w:p>
    <w:p>
      <w:r>
        <w:t>| 1 | Dr. Ranveer Singh | Measure of Balance, Spectra of Signed Graphs, and an Algorithm for Matrix Determinant | Dr. Bibhas Adhikari | 2018 |</w:t>
      </w:r>
    </w:p>
    <w:p>
      <w:r>
        <w:rPr>
          <w:b/>
        </w:rPr>
        <w:t xml:space="preserve">Source: </w:t>
      </w:r>
      <w:r>
        <w:t>https://www.iitj.ac.in/mathematics/en/our-alumni</w:t>
      </w:r>
    </w:p>
    <w:p>
      <w:r>
        <w:rPr>
          <w:b/>
        </w:rPr>
        <w:t xml:space="preserve">Source Document: </w:t>
      </w:r>
      <w:r>
        <w:t>our_alumni.json</w:t>
      </w:r>
    </w:p>
    <w:p>
      <w:r>
        <w:t>——————————————————————————————</w:t>
      </w:r>
    </w:p>
    <w:p>
      <w:pPr>
        <w:pStyle w:val="Heading1"/>
      </w:pPr>
      <w:r>
        <w:t>PhD</w:t>
      </w:r>
    </w:p>
    <w:p>
      <w:pPr>
        <w:pStyle w:val="Heading2"/>
      </w:pPr>
      <w:r>
        <w:t>Why PhD @ School of AIDE, IIT Jodhpur?</w:t>
      </w:r>
    </w:p>
    <w:p>
      <w:pPr>
        <w:pStyle w:val="Heading3"/>
      </w:pPr>
      <w:r>
        <w:t>Why PhD @ School of AIDE, IIT Jodhpur?</w:t>
      </w:r>
    </w:p>
    <w:p>
      <w:r>
        <w:rPr>
          <w:b/>
        </w:rPr>
        <w:t xml:space="preserve">Keywords: </w:t>
      </w:r>
      <w:r>
        <w:t>Why PhD @ School of AIDE, IIT Jodhpur?, AIDE, IIT, Departments And Schools, PhD</w:t>
      </w:r>
    </w:p>
    <w:p>
      <w:r>
        <w:t>PhD students at the AIDE School are trained in theoretical as well as applied research that will be visible through publications in the top-ranking international journals and conferences, or state-of-the-art tangible end-products. The students can choose to work with the faculty in the Centers of Excellence, or choose a transdisciplinary project with the affiliated faculty. Students have round-the-clock access to high-end research and computational facilities. Our graduating doctoral students will be trained in critical thinking, independent research, development, operations and management of emerging technological challenges, and will be prepared to fulfil the needs of both industry and academia, or to venture out on their own.</w:t>
      </w:r>
    </w:p>
    <w:p>
      <w:r>
        <w:rPr>
          <w:b/>
        </w:rPr>
        <w:t xml:space="preserve">Source: </w:t>
      </w:r>
      <w:r>
        <w:t>https://www.iitj.ac.in/school-of-artificial-intelligence-data-science/en/phd</w:t>
      </w:r>
    </w:p>
    <w:p>
      <w:r>
        <w:rPr>
          <w:b/>
        </w:rPr>
        <w:t xml:space="preserve">Source Document: </w:t>
      </w:r>
      <w:r>
        <w:t>phd__f0b5034e.json</w:t>
      </w:r>
    </w:p>
    <w:p>
      <w:r>
        <w:t>——————————————————————————————</w:t>
      </w:r>
    </w:p>
    <w:p>
      <w:pPr>
        <w:pStyle w:val="Heading1"/>
      </w:pPr>
      <w:r>
        <w:t>PhD Students</w:t>
      </w:r>
    </w:p>
    <w:p>
      <w:pPr>
        <w:pStyle w:val="Heading2"/>
      </w:pPr>
      <w:r>
        <w:t>Strategy and Entrepreneurship</w:t>
      </w:r>
    </w:p>
    <w:p>
      <w:pPr>
        <w:pStyle w:val="Heading3"/>
      </w:pPr>
      <w:r>
        <w:t>Strategy and Entrepreneurship</w:t>
      </w:r>
    </w:p>
    <w:p>
      <w:r>
        <w:rPr>
          <w:b/>
        </w:rPr>
        <w:t xml:space="preserve">Keywords: </w:t>
      </w:r>
      <w:r>
        <w:t>Strategy and Entrepreneurship, Departments And Schools, PhD Students</w:t>
      </w:r>
    </w:p>
    <w:p>
      <w:r>
        <w:t>1. Ambuj Shukla</w:t>
      </w:r>
    </w:p>
    <w:p>
      <w:r>
        <w:t>2. Arun Sriram Ganga Viswanathan</w:t>
      </w:r>
    </w:p>
    <w:p>
      <w:r>
        <w:t>3. Bhanu Pratap</w:t>
      </w:r>
    </w:p>
    <w:p>
      <w:r>
        <w:t>4. Burri Nithya Kalyani</w:t>
      </w:r>
    </w:p>
    <w:p>
      <w:r>
        <w:t>5. Shakti Prasad Tripathy</w:t>
      </w:r>
    </w:p>
    <w:p>
      <w:r>
        <w:t>6. Shubhra Mishra</w:t>
      </w:r>
    </w:p>
    <w:p>
      <w:r>
        <w:t>7. Siddharth Tatiya</w:t>
      </w:r>
    </w:p>
    <w:p>
      <w:r>
        <w:t>8. Smitha Shetty</w:t>
      </w:r>
    </w:p>
    <w:p>
      <w:r>
        <w:t>9. Supriya Singh</w:t>
      </w:r>
    </w:p>
    <w:p>
      <w:r>
        <w:t>10. Tabrez Akhtar Ansari</w:t>
      </w:r>
    </w:p>
    <w:p>
      <w:r>
        <w:rPr>
          <w:b/>
        </w:rPr>
        <w:t xml:space="preserve">Source: </w:t>
      </w:r>
      <w:r>
        <w:t>https://www.iitj.ac.in/schools/en/phd-students</w:t>
      </w:r>
    </w:p>
    <w:p>
      <w:r>
        <w:rPr>
          <w:b/>
        </w:rPr>
        <w:t xml:space="preserve">Source Document: </w:t>
      </w:r>
      <w:r>
        <w:t>phd_students__1483e8db.json</w:t>
      </w:r>
    </w:p>
    <w:p>
      <w:r>
        <w:t>——————————————————————————————</w:t>
      </w:r>
    </w:p>
    <w:p>
      <w:pPr>
        <w:pStyle w:val="Heading1"/>
      </w:pPr>
      <w:r>
        <w:t>Welcome To The Department of Physics</w:t>
      </w:r>
    </w:p>
    <w:p>
      <w:pPr>
        <w:pStyle w:val="Heading2"/>
      </w:pPr>
      <w:r>
        <w:t>Welcome To The Department of Physics</w:t>
      </w:r>
    </w:p>
    <w:p>
      <w:pPr>
        <w:pStyle w:val="Heading3"/>
      </w:pPr>
      <w:r>
        <w:t>Welcome To The Department of Physics</w:t>
      </w:r>
    </w:p>
    <w:p>
      <w:r>
        <w:rPr>
          <w:b/>
        </w:rPr>
        <w:t xml:space="preserve">Keywords: </w:t>
      </w:r>
      <w:r>
        <w:t>Welcome To The Department of Physics, Departments And Schools</w:t>
      </w:r>
    </w:p>
    <w:p>
      <w:r>
        <w:t>The subject of Physics is inherently a natural science subject based on strong theoretical foundations and experimental findings. The subject closely intersects with almost all the branches of engineering and the current research activities of physics across the world made a huge impact on new, advanced, and emerging technologies. Keeping these facts into consideration, our Department is committed to imparting high-quality education based on a strong academic curriculum comprising elements of theoretical concepts, laboratory experiments, and most importantly hands-on experiments. The graduates of the Department are expected to have deep insight into the domain of Physics together with a strong bent of mind to pursue cutting-edge research and translate it into technology.</w:t>
      </w:r>
    </w:p>
    <w:p>
      <w:r>
        <w:t>The Department of Physics offers a comprehensive range of academic programs designed to build strong foundations in physics while fostering research and innovation. At the undergraduate level, the department offers a 4-year B.S. in Engineering Physics, an interdisciplinary program that integrates core physics with engineering and emerging technologies. The department offers a 2-year M.Sc. in Physics, providing advanced training in fundamental and applied physics with opportunities for research. The Ph.D. program enables scholars to pursue cutting-edge research across diverse areas of theoretical, experimental, and computational physics under the guidance of experienced faculty.</w:t>
      </w:r>
    </w:p>
    <w:p>
      <w:r>
        <w:rPr>
          <w:b/>
        </w:rPr>
        <w:t xml:space="preserve">Source: </w:t>
      </w:r>
      <w:r>
        <w:t>https://www.iitj.ac.in/physics</w:t>
      </w:r>
    </w:p>
    <w:p>
      <w:r>
        <w:rPr>
          <w:b/>
        </w:rPr>
        <w:t xml:space="preserve">Source Document: </w:t>
      </w:r>
      <w:r>
        <w:t>physics.json</w:t>
      </w:r>
    </w:p>
    <w:p>
      <w:r>
        <w:t>——————————————————————————————</w:t>
      </w:r>
    </w:p>
    <w:p>
      <w:pPr>
        <w:pStyle w:val="Heading3"/>
      </w:pPr>
      <w:r>
        <w:t>Welcome To The Department of Physics</w:t>
      </w:r>
    </w:p>
    <w:p>
      <w:r>
        <w:rPr>
          <w:b/>
        </w:rPr>
        <w:t xml:space="preserve">Keywords: </w:t>
      </w:r>
      <w:r>
        <w:t>Welcome To The Department of Physics, Departments And Schools</w:t>
      </w:r>
    </w:p>
    <w:p>
      <w:r>
        <w:t>The subject of Physics is inherently a natural science subject based on strong theoretical foundations and experimental findings. The subject closely intersects with almost all the branches of engineering and the current research activities of physics across the world made a huge impact on new, advanced, and emerging technologies. Keeping these facts into consideration, our Department is committed to imparting high-quality education based on a strong academic curriculum comprising elements of theoretical concepts, laboratory experiments, and most importantly hands-on experiments. The graduates of the Department are expected to have deep insight into the domain of Physics together with a strong bent of mind to pursue cutting-edge research and translate it into technology.</w:t>
      </w:r>
    </w:p>
    <w:p>
      <w:r>
        <w:t>The Department of Physics offers a comprehensive range of academic programs designed to build strong foundations in physics while fostering research and innovation. At the undergraduate level, the department offers a 4-year B.S. in Engineering Physics, an interdisciplinary program that integrates core physics with engineering and emerging technologies. The department offers a 2-year M.Sc. in Physics, providing advanced training in fundamental and applied physics with opportunities for research. The Ph.D. program enables scholars to pursue cutting-edge research across diverse areas of theoretical, experimental, and computational physics under the guidance of experienced faculty.</w:t>
      </w:r>
    </w:p>
    <w:p>
      <w:r>
        <w:rPr>
          <w:b/>
        </w:rPr>
        <w:t xml:space="preserve">Source: </w:t>
      </w:r>
      <w:r>
        <w:t>https://www.iitj.ac.in/physics/en/physics</w:t>
      </w:r>
    </w:p>
    <w:p>
      <w:r>
        <w:rPr>
          <w:b/>
        </w:rPr>
        <w:t xml:space="preserve">Source Document: </w:t>
      </w:r>
      <w:r>
        <w:t>physics__ff2ae9d6.json</w:t>
      </w:r>
    </w:p>
    <w:p>
      <w:r>
        <w:t>——————————————————————————————</w:t>
      </w:r>
    </w:p>
    <w:p>
      <w:pPr>
        <w:pStyle w:val="Heading1"/>
      </w:pPr>
      <w:r>
        <w:t>Postdoc Positions</w:t>
      </w:r>
    </w:p>
    <w:p>
      <w:pPr>
        <w:pStyle w:val="Heading2"/>
      </w:pPr>
      <w:r>
        <w:t>Postdoc positions at School of Artificial Intelligence &amp; Data Science</w:t>
      </w:r>
    </w:p>
    <w:p>
      <w:pPr>
        <w:pStyle w:val="Heading3"/>
      </w:pPr>
      <w:r>
        <w:t>Postdoc positions at School of Artificial Intelligence &amp; Data Science</w:t>
      </w:r>
    </w:p>
    <w:p>
      <w:r>
        <w:rPr>
          <w:b/>
        </w:rPr>
        <w:t xml:space="preserve">Keywords: </w:t>
      </w:r>
      <w:r>
        <w:t>Postdoc positions at School of Artificial Intelligence &amp; Data Science, Departments And Schools, Postdoc Positions</w:t>
      </w:r>
    </w:p>
    <w:p>
      <w:r>
        <w:t>IIT Jodhpur invites applications for postdoc positions in specific disciplines and interdisciplinary areas.</w:t>
      </w:r>
    </w:p>
    <w:p>
      <w:r>
        <w:rPr>
          <w:b/>
        </w:rPr>
        <w:t xml:space="preserve">Source: </w:t>
      </w:r>
      <w:r>
        <w:t>https://www.iitj.ac.in/school-of-artificial-intelligence-data-science/en/postdoc-positions</w:t>
      </w:r>
    </w:p>
    <w:p>
      <w:r>
        <w:rPr>
          <w:b/>
        </w:rPr>
        <w:t xml:space="preserve">Source Document: </w:t>
      </w:r>
      <w:r>
        <w:t>postdoc_positions.json</w:t>
      </w:r>
    </w:p>
    <w:p>
      <w:r>
        <w:t>——————————————————————————————</w:t>
      </w:r>
    </w:p>
    <w:p>
      <w:pPr>
        <w:pStyle w:val="Heading1"/>
      </w:pPr>
      <w:r>
        <w:t>Project Positions</w:t>
      </w:r>
    </w:p>
    <w:p>
      <w:pPr>
        <w:pStyle w:val="Heading2"/>
      </w:pPr>
      <w:r>
        <w:t>Project positions at School of Artificial Intelligence &amp; Data Science</w:t>
      </w:r>
    </w:p>
    <w:p>
      <w:pPr>
        <w:pStyle w:val="Heading3"/>
      </w:pPr>
      <w:r>
        <w:t>Project positions at School of Artificial Intelligence &amp; Data Science</w:t>
      </w:r>
    </w:p>
    <w:p>
      <w:r>
        <w:rPr>
          <w:b/>
        </w:rPr>
        <w:t xml:space="preserve">Keywords: </w:t>
      </w:r>
      <w:r>
        <w:t>Project positions at School of Artificial Intelligence &amp; Data Science, Departments And Schools, Project Positions</w:t>
      </w:r>
    </w:p>
    <w:p>
      <w:r>
        <w:t>IIT Jodhpur invites applications for project-linked research to various funded projects in specific disciplines and interdisciplinary areas.</w:t>
      </w:r>
    </w:p>
    <w:p>
      <w:r>
        <w:rPr>
          <w:b/>
        </w:rPr>
        <w:t xml:space="preserve">Source: </w:t>
      </w:r>
      <w:r>
        <w:t>https://www.iitj.ac.in/school-of-artificial-intelligence-data-science/en/project-positions</w:t>
      </w:r>
    </w:p>
    <w:p>
      <w:r>
        <w:rPr>
          <w:b/>
        </w:rPr>
        <w:t xml:space="preserve">Source Document: </w:t>
      </w:r>
      <w:r>
        <w:t>project_positions.json</w:t>
      </w:r>
    </w:p>
    <w:p>
      <w:r>
        <w:t>——————————————————————————————</w:t>
      </w:r>
    </w:p>
    <w:p>
      <w:pPr>
        <w:pStyle w:val="Heading2"/>
      </w:pPr>
      <w:r>
        <w:t>Title: Slot machines in our pockets: Elucidating the neural effects of smartphone overuse on reward anticipation and reward processing</w:t>
      </w:r>
    </w:p>
    <w:p>
      <w:pPr>
        <w:pStyle w:val="Heading3"/>
      </w:pPr>
      <w:r>
        <w:t>Title: Slot machines in our pockets: Elucidating the neural effects of smartphone overuse on reward anticipation and reward processing</w:t>
      </w:r>
    </w:p>
    <w:p>
      <w:r>
        <w:rPr>
          <w:b/>
        </w:rPr>
        <w:t xml:space="preserve">Keywords: </w:t>
      </w:r>
      <w:r>
        <w:t>Title: Slot machines in our pockets: Elucidating the neural effects of smartphone overuse on reward anticipation and reward processing, Departments And Schools, Project Positions</w:t>
      </w:r>
    </w:p>
    <w:p>
      <w:r>
        <w:t>**Description:** Smartphone app development for tracking user interactions and physiological data.</w:t>
      </w:r>
    </w:p>
    <w:p>
      <w:r>
        <w:t>**Background:** Computational,Electronics,AIML,Software</w:t>
      </w:r>
    </w:p>
    <w:p>
      <w:r>
        <w:t>**Start Date:** 01 Feb 2025</w:t>
      </w:r>
    </w:p>
    <w:p>
      <w:r>
        <w:t>**End Date:** NA</w:t>
      </w:r>
    </w:p>
    <w:p>
      <w:r>
        <w:t>**Position Type:** Post Doc</w:t>
      </w:r>
    </w:p>
    <w:p>
      <w:r>
        <w:t>**Link:**&lt;&gt;</w:t>
      </w:r>
    </w:p>
    <w:p>
      <w:r>
        <w:rPr>
          <w:b/>
        </w:rPr>
        <w:t xml:space="preserve">Source: </w:t>
      </w:r>
      <w:r>
        <w:t>https://www.iitj.ac.in/school-of-artificial-intelligence-data-science/en/project-positions</w:t>
      </w:r>
    </w:p>
    <w:p>
      <w:r>
        <w:rPr>
          <w:b/>
        </w:rPr>
        <w:t xml:space="preserve">Source Document: </w:t>
      </w:r>
      <w:r>
        <w:t>project_positions.json</w:t>
      </w:r>
    </w:p>
    <w:p>
      <w:r>
        <w:t>——————————————————————————————</w:t>
      </w:r>
    </w:p>
    <w:p>
      <w:pPr>
        <w:pStyle w:val="Heading1"/>
      </w:pPr>
      <w:r>
        <w:t>Projects</w:t>
      </w:r>
    </w:p>
    <w:p>
      <w:pPr>
        <w:pStyle w:val="Heading2"/>
      </w:pPr>
      <w:r>
        <w:t>Projects</w:t>
      </w:r>
    </w:p>
    <w:p>
      <w:pPr>
        <w:pStyle w:val="Heading3"/>
      </w:pPr>
      <w:r>
        <w:t>Projects</w:t>
      </w:r>
    </w:p>
    <w:p>
      <w:r>
        <w:rPr>
          <w:b/>
        </w:rPr>
        <w:t xml:space="preserve">Keywords: </w:t>
      </w:r>
      <w:r>
        <w:t>Projects, Departments And Schools</w:t>
      </w:r>
    </w:p>
    <w:p>
      <w:r>
        <w:t>_Sponsored by: TIH iHub Drishti, IIT Jodhpur_</w:t>
      </w:r>
    </w:p>
    <w:p>
      <w:r>
        <w:rPr>
          <w:b/>
        </w:rPr>
        <w:t xml:space="preserve">Source: </w:t>
      </w:r>
      <w:r>
        <w:t>https://www.iitj.ac.in/school-of-artificial-intelligence-data-science/en/projects</w:t>
      </w:r>
    </w:p>
    <w:p>
      <w:r>
        <w:rPr>
          <w:b/>
        </w:rPr>
        <w:t xml:space="preserve">Source Document: </w:t>
      </w:r>
      <w:r>
        <w:t>projects.json</w:t>
      </w:r>
    </w:p>
    <w:p>
      <w:r>
        <w:t>——————————————————————————————</w:t>
      </w:r>
    </w:p>
    <w:p>
      <w:pPr>
        <w:pStyle w:val="Heading2"/>
      </w:pPr>
      <w:r>
        <w:t>Multi-modal Learning for Genetic Characterization of Tumors</w:t>
      </w:r>
    </w:p>
    <w:p>
      <w:pPr>
        <w:pStyle w:val="Heading3"/>
      </w:pPr>
      <w:r>
        <w:t>Multi-modal Learning for Genetic Characterization of Tumors</w:t>
      </w:r>
    </w:p>
    <w:p>
      <w:r>
        <w:rPr>
          <w:b/>
        </w:rPr>
        <w:t xml:space="preserve">Keywords: </w:t>
      </w:r>
      <w:r>
        <w:t>Multi-modal Learning for Genetic Characterization of Tumors, Departments And Schools, Projects</w:t>
      </w:r>
    </w:p>
    <w:p>
      <w:r>
        <w:t>**PI:** Bikash Santra</w:t>
      </w:r>
    </w:p>
    <w:p>
      <w:r>
        <w:t>**Start-End Date:** 08/02/2024 - 08/01/2025</w:t>
      </w:r>
    </w:p>
    <w:p>
      <w:r>
        <w:t>**Amount:** 24.99 lakh</w:t>
      </w:r>
    </w:p>
    <w:p>
      <w:r>
        <w:t>**Status:** Completed</w:t>
      </w:r>
    </w:p>
    <w:p>
      <w:r>
        <w:t>**Description:** Research initiation grant for creating the research facilities at the institute.</w:t>
      </w:r>
    </w:p>
    <w:p>
      <w:r>
        <w:t>Website/Document | Join Us</w:t>
      </w:r>
    </w:p>
    <w:p>
      <w:r>
        <w:t>_Sponsored by: IIT Jodhpur_</w:t>
      </w:r>
    </w:p>
    <w:p>
      <w:r>
        <w:rPr>
          <w:b/>
        </w:rPr>
        <w:t xml:space="preserve">Source: </w:t>
      </w:r>
      <w:r>
        <w:t>https://www.iitj.ac.in/school-of-artificial-intelligence-data-science/en/projects</w:t>
      </w:r>
    </w:p>
    <w:p>
      <w:r>
        <w:rPr>
          <w:b/>
        </w:rPr>
        <w:t xml:space="preserve">Source Document: </w:t>
      </w:r>
      <w:r>
        <w:t>projects.json</w:t>
      </w:r>
    </w:p>
    <w:p>
      <w:r>
        <w:t>——————————————————————————————</w:t>
      </w:r>
    </w:p>
    <w:p>
      <w:pPr>
        <w:pStyle w:val="Heading2"/>
      </w:pPr>
      <w:r>
        <w:t>MRI Image Quality Enhancement</w:t>
      </w:r>
    </w:p>
    <w:p>
      <w:pPr>
        <w:pStyle w:val="Heading3"/>
      </w:pPr>
      <w:r>
        <w:t>MRI Image Quality Enhancement</w:t>
      </w:r>
    </w:p>
    <w:p>
      <w:r>
        <w:rPr>
          <w:b/>
        </w:rPr>
        <w:t xml:space="preserve">Keywords: </w:t>
      </w:r>
      <w:r>
        <w:t>MRI Image Quality Enhancement, MRI, Departments And Schools, Projects</w:t>
      </w:r>
    </w:p>
    <w:p>
      <w:r>
        <w:t>**PI:** Angshuman Paul, Bikash Santra, Rajendra Nagar, Neeraj Jain</w:t>
      </w:r>
    </w:p>
    <w:p>
      <w:r>
        <w:t>**Start-End Date:** 06/01/2024 - 05/31/2026</w:t>
      </w:r>
    </w:p>
    <w:p>
      <w:r>
        <w:t>**Amount:** 50 lakh</w:t>
      </w:r>
    </w:p>
    <w:p>
      <w:r>
        <w:t>**Status:** Ongoing</w:t>
      </w:r>
    </w:p>
    <w:p>
      <w:r>
        <w:t>**Description:** Designing deep learning models that can remove noise and various artifacts from the MRI images captured through the MRI scanners developed by SAMEER, Mumbai.</w:t>
      </w:r>
    </w:p>
    <w:p>
      <w:r>
        <w:t>Website/Document | Join Us</w:t>
      </w:r>
    </w:p>
    <w:p>
      <w:r>
        <w:t>_DBT/Wellcome Trust India Alliance_</w:t>
      </w:r>
    </w:p>
    <w:p>
      <w:r>
        <w:rPr>
          <w:b/>
        </w:rPr>
        <w:t xml:space="preserve">Source: </w:t>
      </w:r>
      <w:r>
        <w:t>https://www.iitj.ac.in/school-of-artificial-intelligence-data-science/en/projects</w:t>
      </w:r>
    </w:p>
    <w:p>
      <w:r>
        <w:rPr>
          <w:b/>
        </w:rPr>
        <w:t xml:space="preserve">Source Document: </w:t>
      </w:r>
      <w:r>
        <w:t>projects.json</w:t>
      </w:r>
    </w:p>
    <w:p>
      <w:r>
        <w:t>——————————————————————————————</w:t>
      </w:r>
    </w:p>
    <w:p>
      <w:pPr>
        <w:pStyle w:val="Heading2"/>
      </w:pPr>
      <w:r>
        <w:t>Slot machines in our pockets: Elucidating the neural effects of smartphone overuse on reward anticipation and reward processing</w:t>
      </w:r>
    </w:p>
    <w:p>
      <w:pPr>
        <w:pStyle w:val="Heading3"/>
      </w:pPr>
      <w:r>
        <w:t>Slot machines in our pockets: Elucidating the neural effects of smartphone overuse on reward anticipation and reward processing</w:t>
      </w:r>
    </w:p>
    <w:p>
      <w:r>
        <w:rPr>
          <w:b/>
        </w:rPr>
        <w:t xml:space="preserve">Keywords: </w:t>
      </w:r>
      <w:r>
        <w:t>Slot machines in our pockets: Elucidating the neural effects of smartphone overuse on reward anticipation and reward processing, Departments And Schools, Projects</w:t>
      </w:r>
    </w:p>
    <w:p>
      <w:r>
        <w:t>**PI:** Saurabh Gandhi</w:t>
      </w:r>
    </w:p>
    <w:p>
      <w:r>
        <w:t>**Start-End Date:** 01/02/2024 - 31/01/2029</w:t>
      </w:r>
    </w:p>
    <w:p>
      <w:r>
        <w:t>**Amount:** 1.09 Cr</w:t>
      </w:r>
    </w:p>
    <w:p>
      <w:r>
        <w:t>**Status:** Ongoing</w:t>
      </w:r>
    </w:p>
    <w:p>
      <w:r>
        <w:t>**Description:** We study the impact of smartphone use on the brain, focusing on the relationship between smartphone use and gambling. Does smartphone addiction have any similarity with gambling addiction? Secondly we also explore the possibility of using smartphones to study cognition in a more naturalistic way compared to traditional lab experiments.</w:t>
      </w:r>
    </w:p>
    <w:p>
      <w:r>
        <w:t>Website/Document | Join Us</w:t>
      </w:r>
    </w:p>
    <w:p>
      <w:r>
        <w:t>_Science and Engineering Research Board_</w:t>
      </w:r>
    </w:p>
    <w:p>
      <w:r>
        <w:rPr>
          <w:b/>
        </w:rPr>
        <w:t xml:space="preserve">Source: </w:t>
      </w:r>
      <w:r>
        <w:t>https://www.iitj.ac.in/school-of-artificial-intelligence-data-science/en/projects</w:t>
      </w:r>
    </w:p>
    <w:p>
      <w:r>
        <w:rPr>
          <w:b/>
        </w:rPr>
        <w:t xml:space="preserve">Source Document: </w:t>
      </w:r>
      <w:r>
        <w:t>projects.json</w:t>
      </w:r>
    </w:p>
    <w:p>
      <w:r>
        <w:t>——————————————————————————————</w:t>
      </w:r>
    </w:p>
    <w:p>
      <w:pPr>
        <w:pStyle w:val="Heading1"/>
      </w:pPr>
      <w:r>
        <w:t>Research</w:t>
      </w:r>
    </w:p>
    <w:p>
      <w:pPr>
        <w:pStyle w:val="Heading2"/>
      </w:pPr>
      <w:r>
        <w:t>Thermal Energy Storage</w:t>
      </w:r>
    </w:p>
    <w:p>
      <w:pPr>
        <w:pStyle w:val="Heading3"/>
      </w:pPr>
      <w:r>
        <w:t>Thermal Energy Storage</w:t>
      </w:r>
    </w:p>
    <w:p>
      <w:r>
        <w:rPr>
          <w:b/>
        </w:rPr>
        <w:t xml:space="preserve">Keywords: </w:t>
      </w:r>
      <w:r>
        <w:t>Thermal Energy Storage, Centres And Centers, Research</w:t>
      </w:r>
    </w:p>
    <w:p>
      <w:r>
        <w:t>Development of Low-Cost Hybrid Nanoparticles-Based Phase Change Materials for Efficient Thermal Energy Storage +</w:t>
      </w:r>
    </w:p>
    <w:p>
      <w:r>
        <w:t>**Funding Agency:** DST-SERB (Department of Science and Technology - Science and Engineering Research Board)</w:t>
      </w:r>
    </w:p>
    <w:p>
      <w:r>
        <w:t>**Brief Description:** This project, funded by DST-SERB, aims to develop low-cost hybrid nanoparticles-based phase change materials for efficient thermal energy storage. The research spans from 2023 to 2026 with a focus on advancing thermal energy storage technologies.</w:t>
      </w:r>
    </w:p>
    <w:p>
      <w:r>
        <w:rPr>
          <w:b/>
        </w:rPr>
        <w:t xml:space="preserve">Source: </w:t>
      </w:r>
      <w:r>
        <w:t>https://www.iitj.ac.in/rcrice/en/research</w:t>
      </w:r>
    </w:p>
    <w:p>
      <w:r>
        <w:rPr>
          <w:b/>
        </w:rPr>
        <w:t xml:space="preserve">Source Document: </w:t>
      </w:r>
      <w:r>
        <w:t>research__77c306cd.json</w:t>
      </w:r>
    </w:p>
    <w:p>
      <w:r>
        <w:t>——————————————————————————————</w:t>
      </w:r>
    </w:p>
    <w:p>
      <w:pPr>
        <w:pStyle w:val="Heading1"/>
      </w:pPr>
      <w:r>
        <w:t>Scholars-in-Residence</w:t>
      </w:r>
    </w:p>
    <w:p>
      <w:pPr>
        <w:pStyle w:val="Heading2"/>
      </w:pPr>
      <w:r>
        <w:t>Departments</w:t>
      </w:r>
    </w:p>
    <w:p>
      <w:pPr>
        <w:pStyle w:val="Heading3"/>
      </w:pPr>
      <w:r>
        <w:t>Departments</w:t>
      </w:r>
    </w:p>
    <w:p>
      <w:r>
        <w:rPr>
          <w:b/>
        </w:rPr>
        <w:t xml:space="preserve">Keywords: </w:t>
      </w:r>
      <w:r>
        <w:t>Departments, Departments And Schools, Scholars-in-Residence</w:t>
      </w:r>
    </w:p>
    <w:p>
      <w:r>
        <w:t>* Aerospace Engineering</w:t>
        <w:br/>
        <w:t>* Bioscience &amp; Bioengineering</w:t>
      </w:r>
    </w:p>
    <w:p>
      <w:r>
        <w:t>* Chemical Engineering</w:t>
        <w:br/>
        <w:t>* Chemistry</w:t>
        <w:br/>
        <w:t>* Civil and Infrastructure Engineering</w:t>
        <w:br/>
        <w:t>* Computer Science &amp; Engineering</w:t>
        <w:br/>
        <w:t>* Economics</w:t>
        <w:br/>
        <w:t>* Electrical Engineering</w:t>
        <w:br/>
        <w:t>* Electronics Engineering</w:t>
        <w:br/>
        <w:t>* Energy and Automotive Engineering</w:t>
        <w:br/>
        <w:t>* Env. &amp; Sustainability Engineering</w:t>
        <w:br/>
        <w:t>* Materials Engineering</w:t>
        <w:br/>
        <w:t>* Mathematics</w:t>
        <w:br/>
        <w:t>* Mechanical Engineering</w:t>
        <w:br/>
        <w:t>* Physics</w:t>
      </w:r>
    </w:p>
    <w:p>
      <w:r>
        <w:rPr>
          <w:b/>
        </w:rPr>
        <w:t xml:space="preserve">Source: </w:t>
      </w:r>
      <w:r>
        <w:t>https://www.iitj.ac.in/main/en/scholars-in-residence</w:t>
      </w:r>
    </w:p>
    <w:p>
      <w:r>
        <w:rPr>
          <w:b/>
        </w:rPr>
        <w:t xml:space="preserve">Source Document: </w:t>
      </w:r>
      <w:r>
        <w:t>scholars_in_residence.json</w:t>
      </w:r>
    </w:p>
    <w:p>
      <w:r>
        <w:t>——————————————————————————————</w:t>
      </w:r>
    </w:p>
    <w:p>
      <w:pPr>
        <w:pStyle w:val="Heading2"/>
      </w:pPr>
      <w:r>
        <w:t>Schools</w:t>
      </w:r>
    </w:p>
    <w:p>
      <w:pPr>
        <w:pStyle w:val="Heading3"/>
      </w:pPr>
      <w:r>
        <w:t>Schools</w:t>
      </w:r>
    </w:p>
    <w:p>
      <w:r>
        <w:rPr>
          <w:b/>
        </w:rPr>
        <w:t xml:space="preserve">Keywords: </w:t>
      </w:r>
      <w:r>
        <w:t>Schools, Departments And Schools, Scholars-in-Residence</w:t>
      </w:r>
    </w:p>
    <w:p>
      <w:r>
        <w:t>* School of Artificial Intelligence &amp; Data Science (SAIDE)</w:t>
        <w:br/>
        <w:t>* School of Design</w:t>
        <w:br/>
        <w:t>(SOD)</w:t>
        <w:br/>
        <w:t>* School of Liberal Arts</w:t>
        <w:br/>
        <w:t>(SOLA)</w:t>
      </w:r>
    </w:p>
    <w:p>
      <w:r>
        <w:t>* School of Management &amp; Entrepreneurship (SME)</w:t>
      </w:r>
    </w:p>
    <w:p>
      <w:r>
        <w:rPr>
          <w:b/>
        </w:rPr>
        <w:t xml:space="preserve">Source: </w:t>
      </w:r>
      <w:r>
        <w:t>https://www.iitj.ac.in/main/en/scholars-in-residence</w:t>
      </w:r>
    </w:p>
    <w:p>
      <w:r>
        <w:rPr>
          <w:b/>
        </w:rPr>
        <w:t xml:space="preserve">Source Document: </w:t>
      </w:r>
      <w:r>
        <w:t>scholars_in_residence.json</w:t>
      </w:r>
    </w:p>
    <w:p>
      <w:r>
        <w:t>——————————————————————————————</w:t>
      </w:r>
    </w:p>
    <w:p>
      <w:pPr>
        <w:pStyle w:val="Heading1"/>
      </w:pPr>
      <w:r>
        <w:t>Welcome To The School of Design</w:t>
      </w:r>
    </w:p>
    <w:p>
      <w:pPr>
        <w:pStyle w:val="Heading2"/>
      </w:pPr>
      <w:r>
        <w:t>Welcome To The School of Design</w:t>
      </w:r>
    </w:p>
    <w:p>
      <w:pPr>
        <w:pStyle w:val="Heading3"/>
      </w:pPr>
      <w:r>
        <w:t>Welcome To The School of Design</w:t>
      </w:r>
    </w:p>
    <w:p>
      <w:r>
        <w:rPr>
          <w:b/>
        </w:rPr>
        <w:t xml:space="preserve">Keywords: </w:t>
      </w:r>
      <w:r>
        <w:t>Welcome To The School of Design, Departments And Schools</w:t>
      </w:r>
    </w:p>
    <w:p>
      <w:r>
        <w:t>The School of Design at the Indian Institute of Technology (IIT) Jodhpur welcomes you into its esteemed community of creative minds and problem solvers. While you embark on this creative journey, prepare to engage in dynamic discourse, challenge paradigms, and collaborate with faculty and peers, forging new frontiers in design and its application.</w:t>
      </w:r>
    </w:p>
    <w:p>
      <w:r>
        <w:t>We have been inspired by a collective vision to establish a school that goes beyond conventional problem-solving through design, fostering a culture of innovation, sustainability, and consultancy. We aim to create an ecosystem where creativity converges with purpose, giving rise to groundbreaking design solutions that address contemporary challenges.</w:t>
      </w:r>
    </w:p>
    <w:p>
      <w:r>
        <w:t>Admissions: M.Des in Smart Product Design and XR Design NEW "M.Des. XR Design") Ph.D. Program in Design</w:t>
      </w:r>
    </w:p>
    <w:p>
      <w:r>
        <w:rPr>
          <w:b/>
        </w:rPr>
        <w:t xml:space="preserve">Source: </w:t>
      </w:r>
      <w:r>
        <w:t>https://www.iitj.ac.in/school-of-design</w:t>
      </w:r>
    </w:p>
    <w:p>
      <w:r>
        <w:rPr>
          <w:b/>
        </w:rPr>
        <w:t xml:space="preserve">Source Document: </w:t>
      </w:r>
      <w:r>
        <w:t>school_of_design.json</w:t>
      </w:r>
    </w:p>
    <w:p>
      <w:r>
        <w:t>——————————————————————————————</w:t>
      </w:r>
    </w:p>
    <w:p>
      <w:pPr>
        <w:pStyle w:val="Heading3"/>
      </w:pPr>
      <w:r>
        <w:t>Welcome To The School of Design</w:t>
      </w:r>
    </w:p>
    <w:p>
      <w:r>
        <w:rPr>
          <w:b/>
        </w:rPr>
        <w:t xml:space="preserve">Keywords: </w:t>
      </w:r>
      <w:r>
        <w:t>Welcome To The School of Design, Departments And Schools</w:t>
      </w:r>
    </w:p>
    <w:p>
      <w:r>
        <w:t>The School of Design at the Indian Institute of Technology (IIT) Jodhpur welcomes you into its esteemed community of creative minds and problem solvers. While you embark on this creative journey, prepare to engage in dynamic discourse, challenge paradigms, and collaborate with faculty and peers, forging new frontiers in design and its application.</w:t>
      </w:r>
    </w:p>
    <w:p>
      <w:r>
        <w:t>We have been inspired by a collective vision to establish a school that goes beyond conventional problem-solving through design, fostering a culture of innovation, sustainability, and consultancy. We aim to create an ecosystem where creativity converges with purpose, giving rise to groundbreaking design solutions that address contemporary challenges.</w:t>
      </w:r>
    </w:p>
    <w:p>
      <w:r>
        <w:t>Admissions: M.Des in Smart Product Design and XR Design NEW "M.Des. XR Design") Ph.D. Program in Design</w:t>
      </w:r>
    </w:p>
    <w:p>
      <w:r>
        <w:rPr>
          <w:b/>
        </w:rPr>
        <w:t xml:space="preserve">Source: </w:t>
      </w:r>
      <w:r>
        <w:t>https://www.iitj.ac.in/school-of-design/en/school-of-design</w:t>
      </w:r>
    </w:p>
    <w:p>
      <w:r>
        <w:rPr>
          <w:b/>
        </w:rPr>
        <w:t xml:space="preserve">Source Document: </w:t>
      </w:r>
      <w:r>
        <w:t>school_of_design__0eea79e2.json</w:t>
      </w:r>
    </w:p>
    <w:p>
      <w:r>
        <w:t>——————————————————————————————</w:t>
      </w:r>
    </w:p>
    <w:p>
      <w:pPr>
        <w:pStyle w:val="Heading1"/>
      </w:pPr>
      <w:r>
        <w:t>Welcome to School of Management &amp; Entrepreneurship</w:t>
      </w:r>
    </w:p>
    <w:p>
      <w:pPr>
        <w:pStyle w:val="Heading2"/>
      </w:pPr>
      <w:r>
        <w:t>Welcome to School of Management &amp; Entrepreneurship</w:t>
      </w:r>
    </w:p>
    <w:p>
      <w:pPr>
        <w:pStyle w:val="Heading3"/>
      </w:pPr>
      <w:r>
        <w:t>Welcome to School of Management &amp; Entrepreneurship</w:t>
      </w:r>
    </w:p>
    <w:p>
      <w:r>
        <w:rPr>
          <w:b/>
        </w:rPr>
        <w:t xml:space="preserve">Keywords: </w:t>
      </w:r>
      <w:r>
        <w:t>Welcome to School of Management &amp; Entrepreneurship, Departments And Schools</w:t>
      </w:r>
    </w:p>
    <w:p>
      <w:r>
        <w:t>The School of Management and Entrepreneurship (SME) at Indian Institute of Technology (IIT) Jodhpur is a dynamic and forward-thinking school that offers a distinctive blend of technology-driven management education. Established with the aim of integrating technological advancements into the world of business, SME is designed to equip students with the skills needed to navigate the rapidly changing business landscape. At the heart of SME IIT Jodhpur is a strong emphasis on interdisciplinary education, combining the best of both management and technology. The school offers a unique MBA Technology program that goes beyond traditional business education by incorporating a deep understanding of modern technologies such as artificial intelligence (AI), data science, blockchain, and digital transformation. This approach ensures that students are well-prepared to face the challenges of a business world increasingly shaped by technological disruptions. The MBA curriculum covers essential management subjects such as operations, marketing, strategy, finance, entrepreneurship, and human resources, while simultaneously introducing students to cutting-edge technological concepts and their applications in business.</w:t>
      </w:r>
    </w:p>
    <w:p>
      <w:r>
        <w:t>The faculty at SME IIT Jodhpur consists of experienced professionals and academics with a strong background in both teaching and industry practice. Faculty members at the school are involved in cutting-edge research in areas like digital transformation, innovation ecosystems, human capital management, neuro-marketing, and entrepreneurship in social and community settings. The faculty’s diverse experience allows them to bring fresh perspectives into the classroom, while their ongoing research keeps them at the forefront of current business trends and technological advancements.</w:t>
      </w:r>
    </w:p>
    <w:p>
      <w:r>
        <w:t>By combining core management principles with a strong focus on technology and innovation, SME prepares its students to become leaders in the evolving business world. The emphasis on experiential learning, entrepreneurship, and interdisciplinary research makes SME an ideal destination for those looking to excel in fields where technology, business, and society intersect. With a commitment to shaping future leaders who are not only proficient in management but also driven by innovation and ethical leadership, SME IIT Jodhpur is establishing itself as a premier school in the realm of business education in India.</w:t>
      </w:r>
    </w:p>
    <w:p>
      <w:r>
        <w:t>In 2025, SME IIT Jodhpur became the youngest B-school in India to debut in the NIRF ranking. SME also featured in the Top 50 of the MBAUniverse ranking and Top 37 for the IIRF ranking.</w:t>
      </w:r>
    </w:p>
    <w:p>
      <w:r>
        <w:rPr>
          <w:b/>
        </w:rPr>
        <w:t xml:space="preserve">Source: </w:t>
      </w:r>
      <w:r>
        <w:t>https://www.iitj.ac.in/schools</w:t>
      </w:r>
    </w:p>
    <w:p>
      <w:r>
        <w:rPr>
          <w:b/>
        </w:rPr>
        <w:t xml:space="preserve">Source Document: </w:t>
      </w:r>
      <w:r>
        <w:t>school_of_management_entrepreneurship.json</w:t>
      </w:r>
    </w:p>
    <w:p>
      <w:r>
        <w:t>——————————————————————————————</w:t>
      </w:r>
    </w:p>
    <w:p>
      <w:pPr>
        <w:pStyle w:val="Heading3"/>
      </w:pPr>
      <w:r>
        <w:t>Welcome to School of Management &amp; Entrepreneurship</w:t>
      </w:r>
    </w:p>
    <w:p>
      <w:r>
        <w:rPr>
          <w:b/>
        </w:rPr>
        <w:t xml:space="preserve">Keywords: </w:t>
      </w:r>
      <w:r>
        <w:t>Welcome to School of Management &amp; Entrepreneurship, Departments And Schools</w:t>
      </w:r>
    </w:p>
    <w:p>
      <w:r>
        <w:t>The School of Management and Entrepreneurship (SME) at Indian Institute of Technology (IIT) Jodhpur is a dynamic and forward-thinking school that offers a distinctive blend of technology-driven management education. Established with the aim of integrating technological advancements into the world of business, SME is designed to equip students with the skills needed to navigate the rapidly changing business landscape. At the heart of SME IIT Jodhpur is a strong emphasis on interdisciplinary education, combining the best of both management and technology. The school offers a unique MBA Technology program that goes beyond traditional business education by incorporating a deep understanding of modern technologies such as artificial intelligence (AI), data science, blockchain, and digital transformation. This approach ensures that students are well-prepared to face the challenges of a business world increasingly shaped by technological disruptions. The MBA curriculum covers essential management subjects such as operations, marketing, strategy, finance, entrepreneurship, and human resources, while simultaneously introducing students to cutting-edge technological concepts and their applications in business.</w:t>
      </w:r>
    </w:p>
    <w:p>
      <w:r>
        <w:t>The faculty at SME IIT Jodhpur consists of experienced professionals and academics with a strong background in both teaching and industry practice. Faculty members at the school are involved in cutting-edge research in areas like digital transformation, innovation ecosystems, human capital management, neuro-marketing, and entrepreneurship in social and community settings. The faculty’s diverse experience allows them to bring fresh perspectives into the classroom, while their ongoing research keeps them at the forefront of current business trends and technological advancements.</w:t>
      </w:r>
    </w:p>
    <w:p>
      <w:r>
        <w:t>By combining core management principles with a strong focus on technology and innovation, SME prepares its students to become leaders in the evolving business world. The emphasis on experiential learning, entrepreneurship, and interdisciplinary research makes SME an ideal destination for those looking to excel in fields where technology, business, and society intersect. With a commitment to shaping future leaders who are not only proficient in management but also driven by innovation and ethical leadership, SME IIT Jodhpur is establishing itself as a premier school in the realm of business education in India.</w:t>
      </w:r>
    </w:p>
    <w:p>
      <w:r>
        <w:t>In 2025, SME IIT Jodhpur became the youngest B-school in India to debut in the NIRF ranking. SME also featured in the Top 50 of the MBAUniverse ranking and Top 37 for the IIRF ranking.</w:t>
      </w:r>
    </w:p>
    <w:p>
      <w:r>
        <w:rPr>
          <w:b/>
        </w:rPr>
        <w:t xml:space="preserve">Source: </w:t>
      </w:r>
      <w:r>
        <w:t>https://www.iitj.ac.in/schools/en/School-of-Management-&amp;-Entrepreneurship</w:t>
      </w:r>
    </w:p>
    <w:p>
      <w:r>
        <w:rPr>
          <w:b/>
        </w:rPr>
        <w:t xml:space="preserve">Source Document: </w:t>
      </w:r>
      <w:r>
        <w:t>school_of_management_entrepreneurship__61ef3a66.json</w:t>
      </w:r>
    </w:p>
    <w:p>
      <w:r>
        <w:t>——————————————————————————————</w:t>
      </w:r>
    </w:p>
    <w:p>
      <w:pPr>
        <w:pStyle w:val="Heading1"/>
      </w:pPr>
      <w:r>
        <w:t>Social Engineering</w:t>
      </w:r>
    </w:p>
    <w:p>
      <w:pPr>
        <w:pStyle w:val="Heading2"/>
      </w:pPr>
      <w:r>
        <w:t>About</w:t>
      </w:r>
    </w:p>
    <w:p>
      <w:pPr>
        <w:pStyle w:val="Heading3"/>
      </w:pPr>
      <w:r>
        <w:t>About</w:t>
      </w:r>
    </w:p>
    <w:p>
      <w:r>
        <w:rPr>
          <w:b/>
        </w:rPr>
        <w:t xml:space="preserve">Keywords: </w:t>
      </w:r>
      <w:r>
        <w:t>About, Departments And Schools, Social Engineering</w:t>
      </w:r>
    </w:p>
    <w:p>
      <w:r>
        <w:t>Social Engineering leverages insights from psychology and behavioral science to influence and manipulate human behavior for various objectives. By understanding social dynamics and communication strategies, it can enhance security measures, marketing campaigns, and community engagement efforts. This approach emphasizes the importance of ethical practices in navigating the complexities of human interactions in the digital age.</w:t>
      </w:r>
    </w:p>
    <w:p>
      <w:r>
        <w:rPr>
          <w:b/>
        </w:rPr>
        <w:t xml:space="preserve">Source: </w:t>
      </w:r>
      <w:r>
        <w:t>https://www.iitj.ac.in/school-of-artificial-intelligence-data-science/en/Social-Engineering?ep=fw</w:t>
      </w:r>
    </w:p>
    <w:p>
      <w:r>
        <w:rPr>
          <w:b/>
        </w:rPr>
        <w:t xml:space="preserve">Source Document: </w:t>
      </w:r>
      <w:r>
        <w:t>social_engineering.json</w:t>
      </w:r>
    </w:p>
    <w:p>
      <w:r>
        <w:t>——————————————————————————————</w:t>
      </w:r>
    </w:p>
    <w:p>
      <w:pPr>
        <w:pStyle w:val="Heading1"/>
      </w:pPr>
      <w:r>
        <w:t>Structural Engineering</w:t>
      </w:r>
    </w:p>
    <w:p>
      <w:pPr>
        <w:pStyle w:val="Heading2"/>
      </w:pPr>
      <w:r>
        <w:t>Structural Engineering</w:t>
      </w:r>
    </w:p>
    <w:p>
      <w:pPr>
        <w:pStyle w:val="Heading3"/>
      </w:pPr>
      <w:r>
        <w:t>Structural Engineering</w:t>
      </w:r>
    </w:p>
    <w:p>
      <w:r>
        <w:rPr>
          <w:b/>
        </w:rPr>
        <w:t xml:space="preserve">Keywords: </w:t>
      </w:r>
      <w:r>
        <w:t>Structural Engineering, Laboratories</w:t>
      </w:r>
    </w:p>
    <w:p>
      <w:r>
        <w:t>Department of Civil and Infrastructural Engineering, IIT Jodhpur plans to establish a state-of-the-art Laboratory in the Structural Engineering domain. Further, it also plans to establish various theme based laboratories such as Structural Health Monitoring Laboratory, Structural Modelling and Simulation Laboratory, Risk, Reliability and Stochastic Modelling Laboratory, Wind Energy and Engineering Laboratory, Steel and Composite Structures Laboratory, and Earthquake Engineering Laboratory. It involves studying ambient vibrations, conducting experimental studies on models/prototypes of structural elements and assemblies under various static and dynamic loading conditions, and providing technical services for testing and researching the structural behavior and properties of materials.</w:t>
      </w:r>
    </w:p>
    <w:p>
      <w:r>
        <w:t>These laboratories envision to boost the research and teaching ecosystem in the structure engineering and interdisciplinary domains. At present, the Structural Engineer Laboratory caters experiments related to non-destructive testing such as rebound hammer, ultrasonic pulse velocity, rebar locator, half-cell potentiometer, Maxwell reciprocal theorem apparatus, two and three hinged arch apparatus, suspension bridge apparatus, pin jointed truss apparatus, elastic properties of deflected beam apparatus, behaviour of columns and struts apparatus, elastically coupled beam apparatus and unsymmetrical bending apparatus. At present, the laboratory is equipped with two servo-controlled hydraulic testing machines, a 1000 kN universal testing machine (UTM), and a 3000 kN compression testing machine (CTM). Additionally, the laboratory has an 8-channel universal amplifier HBK make, a 100 kN Flexure Testing Machine (FTM), and various other equipment suitable for undergraduate level laboratory work. The laboratory also has multiple software platforms for numerical modelling and simulation such as ABAQUS, STAAD Pro and SAP.</w:t>
      </w:r>
    </w:p>
    <w:p>
      <w:r>
        <w:t>* 500kN Compression Testing Machine</w:t>
      </w:r>
    </w:p>
    <w:p>
      <w:r>
        <w:t>* 100 kN Fatigue Testing Machine</w:t>
      </w:r>
    </w:p>
    <w:p>
      <w:r>
        <w:t>* Universal 8 Channel Data Acquisition System (DAQ)</w:t>
      </w:r>
    </w:p>
    <w:p>
      <w:r>
        <w:t>* Thyristor Based Furnace</w:t>
      </w:r>
    </w:p>
    <w:p>
      <w:r>
        <w:rPr>
          <w:b/>
        </w:rPr>
        <w:t xml:space="preserve">Source: </w:t>
      </w:r>
      <w:r>
        <w:t>https://www.iitj.ac.in/civil-and-infrastructure-engineering/en/structural-engineering</w:t>
      </w:r>
    </w:p>
    <w:p>
      <w:r>
        <w:rPr>
          <w:b/>
        </w:rPr>
        <w:t xml:space="preserve">Source Document: </w:t>
      </w:r>
      <w:r>
        <w:t>structural_engineering.json</w:t>
      </w:r>
    </w:p>
    <w:p>
      <w:r>
        <w:t>——————————————————————————————</w:t>
      </w:r>
    </w:p>
    <w:p>
      <w:pPr>
        <w:pStyle w:val="Heading1"/>
      </w:pPr>
      <w:r>
        <w:t>Student Achievements Archive</w:t>
      </w:r>
    </w:p>
    <w:p>
      <w:pPr>
        <w:pStyle w:val="Heading2"/>
      </w:pPr>
      <w:r>
        <w:t>Amir Sohel &amp; Dr. Farhat Naz</w:t>
      </w:r>
    </w:p>
    <w:p>
      <w:pPr>
        <w:pStyle w:val="Heading3"/>
      </w:pPr>
      <w:r>
        <w:t>Amir Sohel &amp; Dr. Farhat Naz</w:t>
      </w:r>
    </w:p>
    <w:p>
      <w:r>
        <w:rPr>
          <w:b/>
        </w:rPr>
        <w:t xml:space="preserve">Keywords: </w:t>
      </w:r>
      <w:r>
        <w:t>Amir Sohel &amp; Dr. Farhat Naz, Departments And Schools, Student Achievements Archive</w:t>
      </w:r>
    </w:p>
    <w:p>
      <w:r>
        <w:t>Presented a paper titled “Politics of Forest Rights in India: Un/Re-Doing Historical Injustice to Forest-Dwelling Communities?” at World Convention, Injustice in a World of Uncertainty, in Mikkeli, Finland.</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2"/>
      </w:pPr>
      <w:r>
        <w:t>Samya Brata Roy</w:t>
      </w:r>
    </w:p>
    <w:p>
      <w:pPr>
        <w:pStyle w:val="Heading3"/>
      </w:pPr>
      <w:r>
        <w:t>Samya Brata Roy</w:t>
      </w:r>
    </w:p>
    <w:p>
      <w:r>
        <w:rPr>
          <w:b/>
        </w:rPr>
        <w:t xml:space="preserve">Keywords: </w:t>
      </w:r>
      <w:r>
        <w:t>Samya Brata Roy, Departments And Schools, Student Achievements Archive</w:t>
      </w:r>
    </w:p>
    <w:p>
      <w:r>
        <w:t>Presented a paper titled “Politics of Forest Rights in India: Un/Re-Doing Historical Injustice to Forest-Dwelling Communities?” at World Convention, Injustice in a World of Uncertainty, in Mikkeli, Finland.</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3"/>
      </w:pPr>
      <w:r>
        <w:t>Samya Brata Roy</w:t>
      </w:r>
    </w:p>
    <w:p>
      <w:r>
        <w:rPr>
          <w:b/>
        </w:rPr>
        <w:t xml:space="preserve">Keywords: </w:t>
      </w:r>
      <w:r>
        <w:t>Samya Brata Roy, Departments And Schools, Student Achievements Archive</w:t>
      </w:r>
    </w:p>
    <w:p>
      <w:r>
        <w:t>Published a book chapter on “Hitman 2 and its Spectre of Mumbai: A city lost in translation”: Literary Cultures and Digital Humanities in India, eds. Nishat Zaidi and A. Sean Pue, Routledge India, ISBN 9781032406756, with Routledge India, December 2022.</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2"/>
      </w:pPr>
      <w:r>
        <w:t>Samyukthah. A &amp; Sanskriti. K</w:t>
      </w:r>
    </w:p>
    <w:p>
      <w:pPr>
        <w:pStyle w:val="Heading3"/>
      </w:pPr>
      <w:r>
        <w:t>Samyukthah. A &amp; Sanskriti. K</w:t>
      </w:r>
    </w:p>
    <w:p>
      <w:r>
        <w:rPr>
          <w:b/>
        </w:rPr>
        <w:t xml:space="preserve">Keywords: </w:t>
      </w:r>
      <w:r>
        <w:t>Samyukthah. A &amp; Sanskriti. K, Departments And Schools, Student Achievements Archive</w:t>
      </w:r>
    </w:p>
    <w:p>
      <w:r>
        <w:t>Presented a paper on “‘Volk’ and the ‘Hysterical’ Laugh of the Medusa in Suspiria (2018): The Agency of Female Body” at the Queen Mary University of London, June 11, 2022.</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2"/>
      </w:pPr>
      <w:r>
        <w:t>Jayprakash Show</w:t>
      </w:r>
    </w:p>
    <w:p>
      <w:pPr>
        <w:pStyle w:val="Heading3"/>
      </w:pPr>
      <w:r>
        <w:t>Jayprakash Show</w:t>
      </w:r>
    </w:p>
    <w:p>
      <w:r>
        <w:rPr>
          <w:b/>
        </w:rPr>
        <w:t xml:space="preserve">Keywords: </w:t>
      </w:r>
      <w:r>
        <w:t>Jayprakash Show, Departments And Schools, Student Achievements Archive</w:t>
      </w:r>
    </w:p>
    <w:p>
      <w:r>
        <w:t>Presented a paper on, “Narrative Self and Cultural Context,” at the Graduate Research Meet by Humanities and Social Sciences, Indian Institute of Technology Guwahati, on 7 January 2023.</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3"/>
      </w:pPr>
      <w:r>
        <w:t>Jayprakash Show</w:t>
      </w:r>
    </w:p>
    <w:p>
      <w:r>
        <w:rPr>
          <w:b/>
        </w:rPr>
        <w:t xml:space="preserve">Keywords: </w:t>
      </w:r>
      <w:r>
        <w:t>Jayprakash Show, Departments And Schools, Student Achievements Archive</w:t>
      </w:r>
    </w:p>
    <w:p>
      <w:r>
        <w:t>Presented a paper on, “Narrative Self: Uses of Reward to Describe Ourselves,” at the 95th Indian Philosophical Congress on 29 December 2022.</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2"/>
      </w:pPr>
      <w:r>
        <w:t>Parnika Agarwal</w:t>
      </w:r>
    </w:p>
    <w:p>
      <w:pPr>
        <w:pStyle w:val="Heading3"/>
      </w:pPr>
      <w:r>
        <w:t>Parnika Agarwal</w:t>
      </w:r>
    </w:p>
    <w:p>
      <w:r>
        <w:rPr>
          <w:b/>
        </w:rPr>
        <w:t xml:space="preserve">Keywords: </w:t>
      </w:r>
      <w:r>
        <w:t>Parnika Agarwal, Departments And Schools, Student Achievements Archive</w:t>
      </w:r>
    </w:p>
    <w:p>
      <w:r>
        <w:t>Presented a paper on, “Cine-buildings and the Question of Access: Interdisciplinary Interventions through ‘Space’” at the Graduate Research Meet by Humanities and Social Sciences, Indian Institute of Technology Guwahati on 6 January 2023.</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2"/>
      </w:pPr>
      <w:r>
        <w:t>Swarnima Banerjee &amp; Samya Brata Roy</w:t>
      </w:r>
    </w:p>
    <w:p>
      <w:pPr>
        <w:pStyle w:val="Heading3"/>
      </w:pPr>
      <w:r>
        <w:t>Swarnima Banerjee &amp; Samya Brata Roy</w:t>
      </w:r>
    </w:p>
    <w:p>
      <w:r>
        <w:rPr>
          <w:b/>
        </w:rPr>
        <w:t xml:space="preserve">Keywords: </w:t>
      </w:r>
      <w:r>
        <w:t>Swarnima Banerjee &amp; Samya Brata Roy, Departments And Schools, Student Achievements Archive</w:t>
      </w:r>
    </w:p>
    <w:p>
      <w:r>
        <w:t>Presented a paper on, “Detecting the Quotidian and Challenging Cultural Commodification: A Case Study of ‘Sharodiya Pujabarshikis’ from India,” at the BCLA, Faculty of English, the University of Oxford on 30th September 2022.</w:t>
      </w:r>
    </w:p>
    <w:p>
      <w:r>
        <w:rPr>
          <w:b/>
        </w:rPr>
        <w:t xml:space="preserve">Source: </w:t>
      </w:r>
      <w:r>
        <w:t>https://www.iitj.ac.in/school-of-liberal-arts/en/student-achievements-archive</w:t>
      </w:r>
    </w:p>
    <w:p>
      <w:r>
        <w:rPr>
          <w:b/>
        </w:rPr>
        <w:t xml:space="preserve">Source Document: </w:t>
      </w:r>
      <w:r>
        <w:t>student_achievements_archive.json</w:t>
      </w:r>
    </w:p>
    <w:p>
      <w:r>
        <w:t>——————————————————————————————</w:t>
      </w:r>
    </w:p>
    <w:p>
      <w:pPr>
        <w:pStyle w:val="Heading1"/>
      </w:pPr>
      <w:r>
        <w:t>Welcome to the Summer Undergraduate Research at Jodhpur (SURAJ), IIT Jodhpur</w:t>
      </w:r>
    </w:p>
    <w:p>
      <w:pPr>
        <w:pStyle w:val="Heading2"/>
      </w:pPr>
      <w:r>
        <w:t>Departments</w:t>
      </w:r>
    </w:p>
    <w:p>
      <w:pPr>
        <w:pStyle w:val="Heading3"/>
      </w:pPr>
      <w:r>
        <w:t>Departments</w:t>
      </w:r>
    </w:p>
    <w:p>
      <w:r>
        <w:rPr>
          <w:b/>
        </w:rPr>
        <w:t xml:space="preserve">Keywords: </w:t>
      </w:r>
      <w:r>
        <w:t>Departments, Departments And Schools, Welcome to the Summer Undergraduate Research at Jodhpur (SURAJ), IIT Jodhpur</w:t>
      </w:r>
    </w:p>
    <w:p>
      <w:r>
        <w:t>* Bioscience &amp; Bioengineering</w:t>
      </w:r>
    </w:p>
    <w:p>
      <w:r>
        <w:t>* Chemistry Engineering</w:t>
      </w:r>
    </w:p>
    <w:p>
      <w:r>
        <w:t>* Chemical Engineering</w:t>
      </w:r>
    </w:p>
    <w:p>
      <w:r>
        <w:t>* Civil and Infrastructure Engineering</w:t>
      </w:r>
    </w:p>
    <w:p>
      <w:r>
        <w:t>* Computer Science &amp; Engineering</w:t>
      </w:r>
    </w:p>
    <w:p>
      <w:r>
        <w:t>* Electrical Engineering</w:t>
      </w:r>
    </w:p>
    <w:p>
      <w:r>
        <w:t>* Mathematics Engineering</w:t>
      </w:r>
    </w:p>
    <w:p>
      <w:r>
        <w:t>* Mechanical Engineering</w:t>
      </w:r>
    </w:p>
    <w:p>
      <w:r>
        <w:t>* Metallurgical and Materials Engineering</w:t>
      </w:r>
    </w:p>
    <w:p>
      <w:r>
        <w:t>* Physics</w:t>
      </w:r>
    </w:p>
    <w:p>
      <w:r>
        <w:rPr>
          <w:b/>
        </w:rPr>
        <w:t xml:space="preserve">Source: </w:t>
      </w:r>
      <w:r>
        <w:t>https://www.iitj.ac.in/suraj</w:t>
      </w:r>
    </w:p>
    <w:p>
      <w:r>
        <w:rPr>
          <w:b/>
        </w:rPr>
        <w:t xml:space="preserve">Source Document: </w:t>
      </w:r>
      <w:r>
        <w:t>summer_undergraduate_research_at_jodhpur_suraj.json</w:t>
      </w:r>
    </w:p>
    <w:p>
      <w:r>
        <w:t>——————————————————————————————</w:t>
      </w:r>
    </w:p>
    <w:p>
      <w:pPr>
        <w:pStyle w:val="Heading3"/>
      </w:pPr>
      <w:r>
        <w:t>Departments</w:t>
      </w:r>
    </w:p>
    <w:p>
      <w:r>
        <w:rPr>
          <w:b/>
        </w:rPr>
        <w:t xml:space="preserve">Keywords: </w:t>
      </w:r>
      <w:r>
        <w:t>Departments, Departments And Schools, Welcome to the Summer Undergraduate Research at Jodhpur (SURAJ), IIT Jodhpur</w:t>
      </w:r>
    </w:p>
    <w:p>
      <w:r>
        <w:t>* Bioscience &amp; Bioengineering</w:t>
      </w:r>
    </w:p>
    <w:p>
      <w:r>
        <w:t>* Chemistry Engineering</w:t>
      </w:r>
    </w:p>
    <w:p>
      <w:r>
        <w:t>* Chemical Engineering</w:t>
      </w:r>
    </w:p>
    <w:p>
      <w:r>
        <w:t>* Civil and Infrastructure Engineering</w:t>
      </w:r>
    </w:p>
    <w:p>
      <w:r>
        <w:t>* Computer Science &amp; Engineering</w:t>
      </w:r>
    </w:p>
    <w:p>
      <w:r>
        <w:t>* Electrical Engineering</w:t>
      </w:r>
    </w:p>
    <w:p>
      <w:r>
        <w:t>* Mathematics Engineering</w:t>
      </w:r>
    </w:p>
    <w:p>
      <w:r>
        <w:t>* Mechanical Engineering</w:t>
      </w:r>
    </w:p>
    <w:p>
      <w:r>
        <w:t>* Metallurgical and Materials Engineering</w:t>
      </w:r>
    </w:p>
    <w:p>
      <w:r>
        <w:t>* Physics</w:t>
      </w:r>
    </w:p>
    <w:p>
      <w:r>
        <w:rPr>
          <w:b/>
        </w:rPr>
        <w:t xml:space="preserve">Source: </w:t>
      </w:r>
      <w:r>
        <w:t>https://www.iitj.ac.in/suraj/en/suraj</w:t>
      </w:r>
    </w:p>
    <w:p>
      <w:r>
        <w:rPr>
          <w:b/>
        </w:rPr>
        <w:t xml:space="preserve">Source Document: </w:t>
      </w:r>
      <w:r>
        <w:t>summer_undergraduate_research_at_jodhpur_suraj__e6534cbc.json</w:t>
      </w:r>
    </w:p>
    <w:p>
      <w:r>
        <w:t>——————————————————————————————</w:t>
      </w:r>
    </w:p>
    <w:p>
      <w:pPr>
        <w:pStyle w:val="Heading2"/>
      </w:pPr>
      <w:r>
        <w:t>Schools</w:t>
      </w:r>
    </w:p>
    <w:p>
      <w:pPr>
        <w:pStyle w:val="Heading3"/>
      </w:pPr>
      <w:r>
        <w:t>Schools</w:t>
      </w:r>
    </w:p>
    <w:p>
      <w:r>
        <w:rPr>
          <w:b/>
        </w:rPr>
        <w:t xml:space="preserve">Keywords: </w:t>
      </w:r>
      <w:r>
        <w:t>Schools, Departments And Schools, Welcome to the Summer Undergraduate Research at Jodhpur (SURAJ), IIT Jodhpur</w:t>
      </w:r>
    </w:p>
    <w:p>
      <w:r>
        <w:t>* School of Artificial Intelligence &amp; Data Science</w:t>
      </w:r>
    </w:p>
    <w:p>
      <w:r>
        <w:t>* School of Design</w:t>
      </w:r>
    </w:p>
    <w:p>
      <w:r>
        <w:t>* School of Liberal Arts</w:t>
      </w:r>
    </w:p>
    <w:p>
      <w:r>
        <w:t>* School of Management &amp; Entrepreneurship</w:t>
      </w:r>
    </w:p>
    <w:p>
      <w:r>
        <w:rPr>
          <w:b/>
        </w:rPr>
        <w:t xml:space="preserve">Source: </w:t>
      </w:r>
      <w:r>
        <w:t>https://www.iitj.ac.in/suraj</w:t>
      </w:r>
    </w:p>
    <w:p>
      <w:r>
        <w:rPr>
          <w:b/>
        </w:rPr>
        <w:t xml:space="preserve">Source Document: </w:t>
      </w:r>
      <w:r>
        <w:t>summer_undergraduate_research_at_jodhpur_suraj.json</w:t>
      </w:r>
    </w:p>
    <w:p>
      <w:r>
        <w:t>——————————————————————————————</w:t>
      </w:r>
    </w:p>
    <w:p>
      <w:pPr>
        <w:pStyle w:val="Heading3"/>
      </w:pPr>
      <w:r>
        <w:t>Schools</w:t>
      </w:r>
    </w:p>
    <w:p>
      <w:r>
        <w:rPr>
          <w:b/>
        </w:rPr>
        <w:t xml:space="preserve">Keywords: </w:t>
      </w:r>
      <w:r>
        <w:t>Schools, Departments And Schools, Welcome to the Summer Undergraduate Research at Jodhpur (SURAJ), IIT Jodhpur</w:t>
      </w:r>
    </w:p>
    <w:p>
      <w:r>
        <w:t>* School of Artificial Intelligence &amp; Data Science</w:t>
      </w:r>
    </w:p>
    <w:p>
      <w:r>
        <w:t>* School of Design</w:t>
      </w:r>
    </w:p>
    <w:p>
      <w:r>
        <w:t>* School of Liberal Arts</w:t>
      </w:r>
    </w:p>
    <w:p>
      <w:r>
        <w:t>* School of Management &amp; Entrepreneurship</w:t>
      </w:r>
    </w:p>
    <w:p>
      <w:r>
        <w:rPr>
          <w:b/>
        </w:rPr>
        <w:t xml:space="preserve">Source: </w:t>
      </w:r>
      <w:r>
        <w:t>https://www.iitj.ac.in/suraj/en/suraj</w:t>
      </w:r>
    </w:p>
    <w:p>
      <w:r>
        <w:rPr>
          <w:b/>
        </w:rPr>
        <w:t xml:space="preserve">Source Document: </w:t>
      </w:r>
      <w:r>
        <w:t>summer_undergraduate_research_at_jodhpur_suraj__e6534cbc.json</w:t>
      </w:r>
    </w:p>
    <w:p>
      <w:r>
        <w:t>——————————————————————————————</w:t>
      </w:r>
    </w:p>
    <w:p>
      <w:pPr>
        <w:pStyle w:val="Heading1"/>
      </w:pPr>
      <w:r>
        <w:t>Theoretical AI</w:t>
      </w:r>
    </w:p>
    <w:p>
      <w:pPr>
        <w:pStyle w:val="Heading2"/>
      </w:pPr>
      <w:r>
        <w:t>About</w:t>
      </w:r>
    </w:p>
    <w:p>
      <w:pPr>
        <w:pStyle w:val="Heading3"/>
      </w:pPr>
      <w:r>
        <w:t>About</w:t>
      </w:r>
    </w:p>
    <w:p>
      <w:r>
        <w:rPr>
          <w:b/>
        </w:rPr>
        <w:t xml:space="preserve">Keywords: </w:t>
      </w:r>
      <w:r>
        <w:t>About, Departments And Schools, Theoretical AI</w:t>
      </w:r>
    </w:p>
    <w:p>
      <w:r>
        <w:t>Theoretical AI explores the foundational principles and mathematical frameworks that drive artificial intelligence, focusing on algorithms, models, and theories behind intelligent systems. It seeks to advance understanding of learning, reasoning, and decision-making processes in machines. By building a strong theoretical foundation, this field pushes the boundaries of AI innovation and its applications in real-world scenarios.</w:t>
      </w:r>
    </w:p>
    <w:p>
      <w:r>
        <w:rPr>
          <w:b/>
        </w:rPr>
        <w:t xml:space="preserve">Source: </w:t>
      </w:r>
      <w:r>
        <w:t>https://www.iitj.ac.in/school-of-artificial-intelligence-data-science/en/Theoretical-AI?ep=fw</w:t>
      </w:r>
    </w:p>
    <w:p>
      <w:r>
        <w:rPr>
          <w:b/>
        </w:rPr>
        <w:t xml:space="preserve">Source Document: </w:t>
      </w:r>
      <w:r>
        <w:t>theoretical_ai.json</w:t>
      </w:r>
    </w:p>
    <w:p>
      <w:r>
        <w:t>——————————————————————————————</w:t>
      </w:r>
    </w:p>
    <w:p>
      <w:pPr>
        <w:pStyle w:val="Heading1"/>
      </w:pPr>
      <w:r>
        <w:t>Undergraduate Program</w:t>
      </w:r>
    </w:p>
    <w:p>
      <w:pPr>
        <w:pStyle w:val="Heading2"/>
      </w:pPr>
      <w:r>
        <w:t>B.Tech. in Materials Engineering with Department Specialization in</w:t>
      </w:r>
    </w:p>
    <w:p>
      <w:pPr>
        <w:pStyle w:val="Heading3"/>
      </w:pPr>
      <w:r>
        <w:t>B.Tech. in Materials Engineering with Department Specialization in</w:t>
      </w:r>
    </w:p>
    <w:p>
      <w:r>
        <w:rPr>
          <w:b/>
        </w:rPr>
        <w:t xml:space="preserve">Keywords: </w:t>
      </w:r>
      <w:r>
        <w:t>B.Tech. in Materials Engineering with Department Specialization in, B., Departments And Schools, Undergraduate Program</w:t>
      </w:r>
    </w:p>
    <w:p>
      <w:r>
        <w:t>* Structural Materials</w:t>
      </w:r>
    </w:p>
    <w:p>
      <w:r>
        <w:t>* Functional Materials</w:t>
      </w:r>
    </w:p>
    <w:p>
      <w:r>
        <w:t>* Computational Materials Engineering</w:t>
      </w:r>
    </w:p>
    <w:p>
      <w:r>
        <w:t>* Process Metallurgy</w:t>
      </w:r>
    </w:p>
    <w:p>
      <w:r>
        <w:rPr>
          <w:b/>
        </w:rPr>
        <w:t xml:space="preserve">Source: </w:t>
      </w:r>
      <w:r>
        <w:t>https://www.iitj.ac.in/materials-engineering/en/undergraduate-program</w:t>
      </w:r>
    </w:p>
    <w:p>
      <w:r>
        <w:rPr>
          <w:b/>
        </w:rPr>
        <w:t xml:space="preserve">Source Document: </w:t>
      </w:r>
      <w:r>
        <w:t>undergraduate_program__86d32d3b.json</w:t>
      </w:r>
    </w:p>
    <w:p>
      <w:r>
        <w:t>——————————————————————————————</w:t>
      </w:r>
    </w:p>
    <w:p>
      <w:pPr>
        <w:pStyle w:val="Heading1"/>
      </w:pPr>
      <w:r>
        <w:t>Upcoming Programmes</w:t>
      </w:r>
    </w:p>
    <w:p>
      <w:pPr>
        <w:pStyle w:val="Heading2"/>
      </w:pPr>
      <w:r>
        <w:t>One day Rashtriya Karmayogi Jan Seva Program</w:t>
      </w:r>
    </w:p>
    <w:p>
      <w:pPr>
        <w:pStyle w:val="Heading3"/>
      </w:pPr>
      <w:r>
        <w:t>One day Rashtriya Karmayogi Jan Seva Program</w:t>
      </w:r>
    </w:p>
    <w:p>
      <w:r>
        <w:rPr>
          <w:b/>
        </w:rPr>
        <w:t xml:space="preserve">Keywords: </w:t>
      </w:r>
      <w:r>
        <w:t>One day Rashtriya Karmayogi Jan Seva Program, Centre Overview, Upcoming Programmes</w:t>
      </w:r>
    </w:p>
    <w:p>
      <w:r>
        <w:t>**31 January 2026**</w:t>
      </w:r>
    </w:p>
    <w:p>
      <w:r>
        <w:t>**(Mission Karmayogi | Department of Higher Education, Ministry of Education)**</w:t>
      </w:r>
    </w:p>
    <w:p>
      <w:r>
        <w:t>**Program Type:** Government Capacity Building</w:t>
      </w:r>
    </w:p>
    <w:p>
      <w:r>
        <w:t>**National Framework:** Mission Karmayogi</w:t>
      </w:r>
    </w:p>
    <w:p>
      <w:r>
        <w:t>**Implementing Office:** Office of Vocational Training &amp; Upskilling (OVTU), IIT Jodhpur</w:t>
      </w:r>
    </w:p>
    <w:p>
      <w:r>
        <w:t>**Program Overview**</w:t>
      </w:r>
    </w:p>
    <w:p>
      <w:r>
        <w:t>The Rashtriya Karmayogi – Jan Seva Program is a one-day intensive capacity- building program designed to strengthen citizen-centric service delivery, public service values, and behavioural competencies among government functionaries. The program focuses on embedding the Jan Seva (Citizen First) ethos within public service roles, in alignment with the Mission Karmayogi vision of a future-ready, responsive, and accountable civil service.</w:t>
      </w:r>
    </w:p>
    <w:p>
      <w:r>
        <w:t>**Target Audience**</w:t>
      </w:r>
    </w:p>
    <w:p>
      <w:r>
        <w:t>* Government officials</w:t>
      </w:r>
    </w:p>
    <w:p>
      <w:r>
        <w:t>* Academic administrators</w:t>
      </w:r>
    </w:p>
    <w:p>
      <w:r>
        <w:t>* Officers and staff nominated under Mission Karmayogi</w:t>
      </w:r>
    </w:p>
    <w:p>
      <w:r>
        <w:t>* Participants identified through DoHE / Ministry-aligned channels,</w:t>
      </w:r>
    </w:p>
    <w:p>
      <w:r>
        <w:t>**Pedagogical Approach**</w:t>
      </w:r>
    </w:p>
    <w:p>
      <w:r>
        <w:t>* Experiential and discussion-driven sessions</w:t>
      </w:r>
    </w:p>
    <w:p>
      <w:r>
        <w:t>* Case-based learning rooted in public service contexts</w:t>
      </w:r>
    </w:p>
    <w:p>
      <w:r>
        <w:t>* Reflection on citizen engagement, service outcomes, and accountability</w:t>
      </w:r>
    </w:p>
    <w:p>
      <w:r>
        <w:t>* Alignment of individual roles with national development objectives</w:t>
      </w:r>
    </w:p>
    <w:p>
      <w:r>
        <w:t>One-Day Hands-On Training on COMSOL Multiphysics +</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