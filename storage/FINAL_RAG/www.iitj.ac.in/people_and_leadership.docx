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People and Leadership</w:t>
      </w:r>
    </w:p>
    <w:p>
      <w:r>
        <w:rPr>
          <w:b/>
        </w:rPr>
        <w:t xml:space="preserve">Domain: </w:t>
      </w:r>
      <w:r>
        <w:t>www.iitj.ac.in</w:t>
      </w:r>
    </w:p>
    <w:p>
      <w:r>
        <w:rPr>
          <w:b/>
        </w:rPr>
        <w:t xml:space="preserve">RAG Document: </w:t>
      </w:r>
      <w:r>
        <w:t>people_and_leadership</w:t>
      </w:r>
    </w:p>
    <w:p>
      <w:r>
        <w:rPr>
          <w:b/>
        </w:rPr>
        <w:t xml:space="preserve">Knowledge Units: </w:t>
      </w:r>
      <w:r>
        <w:t>40</w:t>
      </w:r>
    </w:p>
    <w:p>
      <w:r>
        <w:rPr>
          <w:b/>
        </w:rPr>
        <w:t xml:space="preserve">Topics: </w:t>
      </w:r>
      <w:r>
        <w:t>people</w:t>
      </w:r>
    </w:p>
    <w:p>
      <w:r>
        <w:rPr>
          <w:b/>
        </w:rPr>
        <w:t xml:space="preserve">Taxonomy: </w:t>
      </w:r>
      <w:r>
        <w:t>people/faculty/faculty; people/leadership/leadership; people/staff/staff</w:t>
      </w:r>
    </w:p>
    <w:p/>
    <w:p>
      <w:pPr>
        <w:pStyle w:val="Heading1"/>
      </w:pPr>
      <w:r>
        <w:t>About</w:t>
      </w:r>
    </w:p>
    <w:p>
      <w:pPr>
        <w:pStyle w:val="Heading2"/>
      </w:pPr>
      <w:r>
        <w:t>Professor Avinash Kumar Agarwal</w:t>
      </w:r>
    </w:p>
    <w:p>
      <w:pPr>
        <w:pStyle w:val="Heading3"/>
      </w:pPr>
      <w:r>
        <w:t>Professor Avinash Kumar Agarwal</w:t>
      </w:r>
    </w:p>
    <w:p>
      <w:r>
        <w:rPr>
          <w:b/>
        </w:rPr>
        <w:t xml:space="preserve">Keywords: </w:t>
      </w:r>
      <w:r>
        <w:t>Professor Avinash Kumar Agarwal, Leadership, About</w:t>
      </w:r>
    </w:p>
    <w:p>
      <w:r>
        <w:t>Director, IIT Jodhpur Chairperson, RCRIC</w:t>
      </w:r>
    </w:p>
    <w:p>
      <w:r>
        <w:t>Mr. Narendra Goliya</w:t>
      </w:r>
    </w:p>
    <w:p>
      <w:r>
        <w:rPr>
          <w:b/>
        </w:rPr>
        <w:t xml:space="preserve">Source: </w:t>
      </w:r>
      <w:r>
        <w:t>https://www.iitj.ac.in/rcrice/en/About</w:t>
      </w:r>
    </w:p>
    <w:p>
      <w:r>
        <w:rPr>
          <w:b/>
        </w:rPr>
        <w:t xml:space="preserve">Source Document: </w:t>
      </w:r>
      <w:r>
        <w:t>about.json</w:t>
      </w:r>
    </w:p>
    <w:p>
      <w:r>
        <w:t>——————————————————————————————</w:t>
      </w:r>
    </w:p>
    <w:p>
      <w:pPr>
        <w:pStyle w:val="Heading1"/>
      </w:pPr>
      <w:r>
        <w:t>Adjunct Faculty Members</w:t>
      </w:r>
    </w:p>
    <w:p>
      <w:pPr>
        <w:pStyle w:val="Heading2"/>
      </w:pPr>
      <w:r>
        <w:t>Adjunct Faculty Members</w:t>
      </w:r>
    </w:p>
    <w:p>
      <w:pPr>
        <w:pStyle w:val="Heading3"/>
      </w:pPr>
      <w:r>
        <w:t>Adjunct Faculty Members</w:t>
      </w:r>
    </w:p>
    <w:p>
      <w:r>
        <w:rPr>
          <w:b/>
        </w:rPr>
        <w:t xml:space="preserve">Keywords: </w:t>
      </w:r>
      <w:r>
        <w:t>Adjunct Faculty Members, Faculty</w:t>
      </w:r>
    </w:p>
    <w:p>
      <w:r>
        <w:t>The Institute invites academics and industrialists of standing to the Institute to engage with the young Faculty Members and Students of the Institute, in teaching-learning and research-innovation activities. Currently, the Institute has below mentioned Adjunct Faculty Members.</w:t>
      </w:r>
    </w:p>
    <w:p>
      <w:r>
        <w:rPr>
          <w:b/>
        </w:rPr>
        <w:t xml:space="preserve">Source: </w:t>
      </w:r>
      <w:r>
        <w:t>https://www.iitj.ac.in/main/en/adjunct-faculty-members</w:t>
      </w:r>
    </w:p>
    <w:p>
      <w:r>
        <w:rPr>
          <w:b/>
        </w:rPr>
        <w:t xml:space="preserve">Source Document: </w:t>
      </w:r>
      <w:r>
        <w:t>adjunct_faculty_members.json</w:t>
      </w:r>
    </w:p>
    <w:p>
      <w:r>
        <w:t>——————————————————————————————</w:t>
      </w:r>
    </w:p>
    <w:p>
      <w:pPr>
        <w:pStyle w:val="Heading2"/>
      </w:pPr>
      <w:r>
        <w:t>Departments</w:t>
      </w:r>
    </w:p>
    <w:p>
      <w:pPr>
        <w:pStyle w:val="Heading3"/>
      </w:pPr>
      <w:r>
        <w:t>Departments</w:t>
      </w:r>
    </w:p>
    <w:p>
      <w:r>
        <w:rPr>
          <w:b/>
        </w:rPr>
        <w:t xml:space="preserve">Keywords: </w:t>
      </w:r>
      <w:r>
        <w:t>Departments, Faculty, Adjunct Faculty Members</w:t>
      </w:r>
    </w:p>
    <w:p>
      <w:r>
        <w:t>* Aerospace Engineering</w:t>
      </w:r>
    </w:p>
    <w:p>
      <w:r>
        <w:t>* Bioscience &amp; Bioengineering</w:t>
      </w:r>
    </w:p>
    <w:p>
      <w:r>
        <w:t>* Chemical Engineering</w:t>
      </w:r>
    </w:p>
    <w:p>
      <w:r>
        <w:t>* Chemistry</w:t>
      </w:r>
    </w:p>
    <w:p>
      <w:r>
        <w:t>* Civil and Infrastructure Engineering</w:t>
      </w:r>
    </w:p>
    <w:p>
      <w:r>
        <w:t>* Computer Science &amp; Engineering</w:t>
        <w:br/>
        <w:t>* Economics</w:t>
      </w:r>
    </w:p>
    <w:p>
      <w:r>
        <w:t>* Electrical Engineering</w:t>
        <w:br/>
        <w:t>* Electronics Engineering</w:t>
        <w:br/>
        <w:t>* Energy and Automotive Engineering</w:t>
      </w:r>
    </w:p>
    <w:p>
      <w:r>
        <w:t>* Env. &amp; Sustainability Engineering</w:t>
      </w:r>
    </w:p>
    <w:p>
      <w:r>
        <w:t>* Materials Engineering</w:t>
        <w:br/>
        <w:t>* Mathematics</w:t>
        <w:br/>
        <w:t>* Mechanical Engineering</w:t>
      </w:r>
    </w:p>
    <w:p>
      <w:r>
        <w:t>* Physics</w:t>
      </w:r>
    </w:p>
    <w:p>
      <w:r>
        <w:rPr>
          <w:b/>
        </w:rPr>
        <w:t xml:space="preserve">Source: </w:t>
      </w:r>
      <w:r>
        <w:t>https://www.iitj.ac.in/main/en/adjunct-faculty-members</w:t>
      </w:r>
    </w:p>
    <w:p>
      <w:r>
        <w:rPr>
          <w:b/>
        </w:rPr>
        <w:t xml:space="preserve">Source Document: </w:t>
      </w:r>
      <w:r>
        <w:t>adjunct_faculty_members.json</w:t>
      </w:r>
    </w:p>
    <w:p>
      <w:r>
        <w:t>——————————————————————————————</w:t>
      </w:r>
    </w:p>
    <w:p>
      <w:pPr>
        <w:pStyle w:val="Heading2"/>
      </w:pPr>
      <w:r>
        <w:t>Schools</w:t>
      </w:r>
    </w:p>
    <w:p>
      <w:pPr>
        <w:pStyle w:val="Heading3"/>
      </w:pPr>
      <w:r>
        <w:t>Schools</w:t>
      </w:r>
    </w:p>
    <w:p>
      <w:r>
        <w:rPr>
          <w:b/>
        </w:rPr>
        <w:t xml:space="preserve">Keywords: </w:t>
      </w:r>
      <w:r>
        <w:t>Schools, Faculty, Adjunct Faculty Members</w:t>
      </w:r>
    </w:p>
    <w:p>
      <w:r>
        <w:t>* School of Artificial Intelligence &amp; Data Science (SAIDE)</w:t>
      </w:r>
    </w:p>
    <w:p>
      <w:r>
        <w:t>* School of Design</w:t>
        <w:br/>
        <w:t>(SOD)</w:t>
      </w:r>
    </w:p>
    <w:p>
      <w:r>
        <w:t>* School of Liberal Arts</w:t>
        <w:br/>
        <w:t>(SOLA)</w:t>
      </w:r>
    </w:p>
    <w:p>
      <w:r>
        <w:t>* School of Management &amp; Entrepreneurship (SME)</w:t>
      </w:r>
    </w:p>
    <w:p>
      <w:r>
        <w:rPr>
          <w:b/>
        </w:rPr>
        <w:t xml:space="preserve">Source: </w:t>
      </w:r>
      <w:r>
        <w:t>https://www.iitj.ac.in/main/en/adjunct-faculty-members</w:t>
      </w:r>
    </w:p>
    <w:p>
      <w:r>
        <w:rPr>
          <w:b/>
        </w:rPr>
        <w:t xml:space="preserve">Source Document: </w:t>
      </w:r>
      <w:r>
        <w:t>adjunct_faculty_members.json</w:t>
      </w:r>
    </w:p>
    <w:p>
      <w:r>
        <w:t>——————————————————————————————</w:t>
      </w:r>
    </w:p>
    <w:p>
      <w:pPr>
        <w:pStyle w:val="Heading1"/>
      </w:pPr>
      <w:r>
        <w:t>Administrative Contact</w:t>
      </w:r>
    </w:p>
    <w:p>
      <w:pPr>
        <w:pStyle w:val="Heading2"/>
      </w:pPr>
      <w:r>
        <w:t>Offices</w:t>
      </w:r>
    </w:p>
    <w:p>
      <w:pPr>
        <w:pStyle w:val="Heading3"/>
      </w:pPr>
      <w:r>
        <w:t>Offices</w:t>
      </w:r>
    </w:p>
    <w:p>
      <w:r>
        <w:rPr>
          <w:b/>
        </w:rPr>
        <w:t xml:space="preserve">Keywords: </w:t>
      </w:r>
      <w:r>
        <w:t>Offices, Leadership, Administrative Contact</w:t>
      </w:r>
    </w:p>
    <w:p>
      <w:r>
        <w:t>* Office of Director</w:t>
      </w:r>
    </w:p>
    <w:p>
      <w:r>
        <w:t>* Office of Deputy Director</w:t>
      </w:r>
    </w:p>
    <w:p>
      <w:r>
        <w:t>* Office of Registrar</w:t>
      </w:r>
    </w:p>
    <w:p>
      <w:r>
        <w:t>* Office of Administration</w:t>
      </w:r>
    </w:p>
    <w:p>
      <w:r>
        <w:t>* Centre for Continuing Education (CCE)</w:t>
      </w:r>
    </w:p>
    <w:p>
      <w:r>
        <w:t>* Office of Accounts</w:t>
      </w:r>
    </w:p>
    <w:p>
      <w:r>
        <w:t>* Office of Academics Affairs</w:t>
      </w:r>
    </w:p>
    <w:p>
      <w:r>
        <w:t>* Office of Establishment (Non-Faculty)</w:t>
      </w:r>
    </w:p>
    <w:p>
      <w:r>
        <w:t>* Office of Students</w:t>
      </w:r>
    </w:p>
    <w:p>
      <w:r>
        <w:t>* Office of International Relations</w:t>
      </w:r>
    </w:p>
    <w:p>
      <w:r>
        <w:t>* Office of Research &amp; Development</w:t>
      </w:r>
    </w:p>
    <w:p>
      <w:r>
        <w:t>* Office of Training and Placement</w:t>
      </w:r>
    </w:p>
    <w:p>
      <w:r>
        <w:t>* Office of Corporate Relations</w:t>
      </w:r>
    </w:p>
    <w:p>
      <w:r>
        <w:t>* Office of Faculty Affairs (E-I)</w:t>
      </w:r>
    </w:p>
    <w:p>
      <w:r>
        <w:t>* Office of Recruitment (Non-Faculty)</w:t>
      </w:r>
    </w:p>
    <w:p>
      <w:r>
        <w:t>* Legal Cell</w:t>
      </w:r>
    </w:p>
    <w:p>
      <w:r>
        <w:t>* Office of Alumni Affairs</w:t>
      </w:r>
    </w:p>
    <w:p>
      <w:r>
        <w:t>* Office of Executive Education</w:t>
      </w:r>
    </w:p>
    <w:p>
      <w:r>
        <w:t>* Office of Estate</w:t>
      </w:r>
    </w:p>
    <w:p>
      <w:r>
        <w:t>* Office of Infrastructure Engineering</w:t>
      </w:r>
    </w:p>
    <w:p>
      <w:r>
        <w:t>* Office of Internal Audit</w:t>
      </w:r>
    </w:p>
    <w:p>
      <w:r>
        <w:t>* Office of Publications</w:t>
      </w:r>
    </w:p>
    <w:p>
      <w:r>
        <w:t>* Office of Stores &amp; Purchase</w:t>
      </w:r>
    </w:p>
    <w:p>
      <w:r>
        <w:t>* RTI Cell</w:t>
      </w:r>
    </w:p>
    <w:p>
      <w:r>
        <w:t>* Office of Security &amp; Transports</w:t>
      </w:r>
    </w:p>
    <w:p>
      <w:r>
        <w:t>* Transit Accommodation/Guest House</w:t>
      </w:r>
    </w:p>
    <w:p>
      <w:r>
        <w:t>* Office of IITJ Connect &amp; PRO</w:t>
      </w:r>
    </w:p>
    <w:p>
      <w:r>
        <w:t>* Green Cell</w:t>
      </w:r>
    </w:p>
    <w:p>
      <w:r>
        <w:t>* Hindi cell</w:t>
      </w:r>
    </w:p>
    <w:p>
      <w:r>
        <w:t>* Office of Resources and Alumni (DORA)</w:t>
      </w:r>
    </w:p>
    <w:p>
      <w:r>
        <w:t>* Office of Logistics &amp; Facilities (LF)</w:t>
      </w:r>
    </w:p>
    <w:p>
      <w:r>
        <w:t>* Office of VTU</w:t>
      </w:r>
    </w:p>
    <w:p>
      <w:r>
        <w:rPr>
          <w:b/>
        </w:rPr>
        <w:t xml:space="preserve">Source: </w:t>
      </w:r>
      <w:r>
        <w:t>https://www.iitj.ac.in/main/en/administrative-contact</w:t>
      </w:r>
    </w:p>
    <w:p>
      <w:r>
        <w:rPr>
          <w:b/>
        </w:rPr>
        <w:t xml:space="preserve">Source Document: </w:t>
      </w:r>
      <w:r>
        <w:t>administrative_contact.json</w:t>
      </w:r>
    </w:p>
    <w:p>
      <w:r>
        <w:t>——————————————————————————————</w:t>
      </w:r>
    </w:p>
    <w:p>
      <w:pPr>
        <w:pStyle w:val="Heading1"/>
      </w:pPr>
      <w:r>
        <w:t>Alumni Global Presence</w:t>
      </w:r>
    </w:p>
    <w:p>
      <w:pPr>
        <w:pStyle w:val="Heading2"/>
      </w:pPr>
      <w:r>
        <w:t>Canada</w:t>
      </w:r>
    </w:p>
    <w:p>
      <w:pPr>
        <w:pStyle w:val="Heading3"/>
      </w:pPr>
      <w:r>
        <w:t>Canada</w:t>
      </w:r>
    </w:p>
    <w:p>
      <w:r>
        <w:rPr>
          <w:b/>
        </w:rPr>
        <w:t xml:space="preserve">Keywords: </w:t>
      </w:r>
      <w:r>
        <w:t>Canada, Faculty, Alumni Global Presence</w:t>
      </w:r>
    </w:p>
    <w:p>
      <w:r>
        <w:t>| **Alumni Name** | **Year of Graduation** | **Course/ Degree** | **Division/Department** | **Current Job Role &amp; Company** | **International Higher Education** | **Year of Higher Education** |</w:t>
      </w:r>
    </w:p>
    <w:p>
      <w:r>
        <w:t>| --- | --- | --- | --- | --- | --- | --- |</w:t>
      </w:r>
    </w:p>
    <w:p>
      <w:r>
        <w:t>| Divya Sharma | 2019 | Ph.D. | Computer Science &amp; Engineering | Assistant Professor at University of Toronto, Canada | -NA- | -NA- |</w:t>
      </w:r>
    </w:p>
    <w:p>
      <w:r>
        <w:t>| Srikanth M | 2014 | B.Tech. | Electrical Engineering | -NA- | M.Sc. Computer Science, Simon Fraser University | 2014-2016 |</w:t>
      </w:r>
    </w:p>
    <w:p>
      <w:r>
        <w:t>| Anurag Sanyal | 2018 | B.Tech. | Computer Science &amp; Engineering | Senior Software Engineer, Rizzle | Master Degree, Computer Science at Simon Fraser University, Canada | 2018-2020 |</w:t>
      </w:r>
    </w:p>
    <w:p>
      <w:r>
        <w:t>| Nikita Chopra | 2013 | B.Tech. | Computer Science &amp; Engineering | Software Engineer at CISCO, Ontario | M.ES.c, Electrical and Computing Engineering | -NA- |</w:t>
      </w:r>
    </w:p>
    <w:p>
      <w:r>
        <w:rPr>
          <w:b/>
        </w:rPr>
        <w:t xml:space="preserve">Source: </w:t>
      </w:r>
      <w:r>
        <w:t>https://www.iitj.ac.in/office-of-international-relations/en/alumni-global-presence</w:t>
      </w:r>
    </w:p>
    <w:p>
      <w:r>
        <w:rPr>
          <w:b/>
        </w:rPr>
        <w:t xml:space="preserve">Source Document: </w:t>
      </w:r>
      <w:r>
        <w:t>alumni_global_presence.json</w:t>
      </w:r>
    </w:p>
    <w:p>
      <w:r>
        <w:t>——————————————————————————————</w:t>
      </w:r>
    </w:p>
    <w:p>
      <w:pPr>
        <w:pStyle w:val="Heading1"/>
      </w:pPr>
      <w:r>
        <w:t>Committees</w:t>
      </w:r>
    </w:p>
    <w:p>
      <w:pPr>
        <w:pStyle w:val="Heading2"/>
      </w:pPr>
      <w:r>
        <w:t>Institute Students Wellbeing Committee (ISWC)</w:t>
      </w:r>
    </w:p>
    <w:p>
      <w:pPr>
        <w:pStyle w:val="Heading3"/>
      </w:pPr>
      <w:r>
        <w:t>Institute Students Wellbeing Committee (ISWC)</w:t>
      </w:r>
    </w:p>
    <w:p>
      <w:r>
        <w:rPr>
          <w:b/>
        </w:rPr>
        <w:t xml:space="preserve">Keywords: </w:t>
      </w:r>
      <w:r>
        <w:t>Institute Students Wellbeing Committee (ISWC), ISWC, Leadership, Committees</w:t>
      </w:r>
    </w:p>
    <w:p>
      <w:r>
        <w:t>| 1. | Dean of Students Affairs (DOSA) | Chairperson _(Ex-officio)_ |</w:t>
      </w:r>
    </w:p>
    <w:p>
      <w:r>
        <w:t>| --- | --- | --- |</w:t>
      </w:r>
    </w:p>
    <w:p>
      <w:r>
        <w:t>| 2. | Dr. Dinesh Mohan Joshi, Assistant Professor, SoLA | Vice-Chairperson |</w:t>
      </w:r>
    </w:p>
    <w:p>
      <w:r>
        <w:t>| One Faculty Member from each Department and School to be nominated by the Head |</w:t>
      </w:r>
    </w:p>
    <w:p>
      <w:r>
        <w:t>| 3. | Dr. Sudipta Bhattacharya, Dept. BSBE, Associate Professor, Deptt. of BSBE | Member |</w:t>
      </w:r>
    </w:p>
    <w:p>
      <w:r>
        <w:t>| 4. | Dr. Swati Jindal, Assistant Professor, Deptt. of Chemistry | Member |</w:t>
      </w:r>
    </w:p>
    <w:p>
      <w:r>
        <w:t>| 5. | Dr. Sumit Kamal, Assistant Professor, Deptt. of CE | Member |</w:t>
      </w:r>
    </w:p>
    <w:p>
      <w:r>
        <w:t>| 6. | Dr. Anusha S Basavraj, Assistant Professor, Deptt. of C&amp;IE | Member |</w:t>
      </w:r>
    </w:p>
    <w:p>
      <w:r>
        <w:t>| 7. | Dr. Anand Mishra, Assistant Professor, Deptt. of CS&amp;E | Member |</w:t>
      </w:r>
    </w:p>
    <w:p>
      <w:r>
        <w:t>| 8. | Dr. Kunwar Aditya, Associate Professor, Deptt. of EE | Member |</w:t>
      </w:r>
    </w:p>
    <w:p>
      <w:r>
        <w:t>| 9. | Dr. Tuhina Mukherjee, Assistant Professor, Deptt. of Mathematics | Member |</w:t>
      </w:r>
    </w:p>
    <w:p>
      <w:r>
        <w:t>| 10. | Dr. Hirshikesh, Assistant Professor, Deptt. of ME | Member |</w:t>
      </w:r>
    </w:p>
    <w:p>
      <w:r>
        <w:t>| 11. | Dr. Abhay Gupta, Assistant Professor, Deptt. of Materials Engg. | Member |</w:t>
      </w:r>
    </w:p>
    <w:p>
      <w:r>
        <w:t>| 12. | Dr. Sunita, Assistant Professor, Deptt. of Physics | Member |</w:t>
      </w:r>
    </w:p>
    <w:p>
      <w:r>
        <w:t>| 13. | Dr. Venkat Ram Reddy Kanuthula, Assistant Professor, SME | Member |</w:t>
      </w:r>
    </w:p>
    <w:p>
      <w:r>
        <w:t>| 14. | Dr. Bhaskar Kumar Kakati, Assistant Professor, SoLA | Member |</w:t>
      </w:r>
    </w:p>
    <w:p>
      <w:r>
        <w:t>| 15. | Dr. Deeksha Varshney, Assistant Professor, SAIDE | Member |</w:t>
      </w:r>
    </w:p>
    <w:p>
      <w:r>
        <w:t>| 16. | Dr. Kedar Umesh Dicholkar, Assistant Professor, School of Design | Member |</w:t>
      </w:r>
    </w:p>
    <w:p>
      <w:r>
        <w:t>| 17. | As decided by the ISWC in its meeting from among its members | Member-Convener |</w:t>
      </w:r>
    </w:p>
    <w:p>
      <w:r>
        <w:rPr>
          <w:b/>
        </w:rPr>
        <w:t xml:space="preserve">Source: </w:t>
      </w:r>
      <w:r>
        <w:t>https://www.iitj.ac.in/office-of-students/en/committees</w:t>
      </w:r>
    </w:p>
    <w:p>
      <w:r>
        <w:rPr>
          <w:b/>
        </w:rPr>
        <w:t xml:space="preserve">Source Document: </w:t>
      </w:r>
      <w:r>
        <w:t>committees.json</w:t>
      </w:r>
    </w:p>
    <w:p>
      <w:r>
        <w:t>——————————————————————————————</w:t>
      </w:r>
    </w:p>
    <w:p>
      <w:pPr>
        <w:pStyle w:val="Heading1"/>
      </w:pPr>
      <w:r>
        <w:t>Deputy Director</w:t>
      </w:r>
    </w:p>
    <w:p>
      <w:pPr>
        <w:pStyle w:val="Heading2"/>
      </w:pPr>
      <w:r>
        <w:t>Deputy Director</w:t>
      </w:r>
    </w:p>
    <w:p>
      <w:pPr>
        <w:pStyle w:val="Heading3"/>
      </w:pPr>
      <w:r>
        <w:t>Deputy Director</w:t>
      </w:r>
    </w:p>
    <w:p>
      <w:r>
        <w:rPr>
          <w:b/>
        </w:rPr>
        <w:t xml:space="preserve">Keywords: </w:t>
      </w:r>
      <w:r>
        <w:t>Deputy Director, Leadership</w:t>
      </w:r>
    </w:p>
    <w:p>
      <w:r>
        <w:t>Professor Bhabani Kumar Satapathy, Deputy Director, IIT Jodhpur</w:t>
      </w:r>
    </w:p>
    <w:p>
      <w:r>
        <w:t>Professor Bhabani Kumar Satapathy, Deputy Director, IIT Jodhpur</w:t>
      </w:r>
    </w:p>
    <w:p>
      <w:r>
        <w:rPr>
          <w:b/>
        </w:rPr>
        <w:t xml:space="preserve">Source: </w:t>
      </w:r>
      <w:r>
        <w:t>https://www.iitj.ac.in/main/en/deputy-director</w:t>
      </w:r>
    </w:p>
    <w:p>
      <w:r>
        <w:rPr>
          <w:b/>
        </w:rPr>
        <w:t xml:space="preserve">Source Document: </w:t>
      </w:r>
      <w:r>
        <w:t>deputy_director.json</w:t>
      </w:r>
    </w:p>
    <w:p>
      <w:r>
        <w:t>——————————————————————————————</w:t>
      </w:r>
    </w:p>
    <w:p>
      <w:pPr>
        <w:pStyle w:val="Heading1"/>
      </w:pPr>
      <w:r>
        <w:t>Faculty Achievements</w:t>
      </w:r>
    </w:p>
    <w:p>
      <w:pPr>
        <w:pStyle w:val="Heading2"/>
      </w:pPr>
      <w:r>
        <w:t>Faculty Achievements</w:t>
      </w:r>
    </w:p>
    <w:p>
      <w:pPr>
        <w:pStyle w:val="Heading3"/>
      </w:pPr>
      <w:r>
        <w:t>Faculty Achievements</w:t>
      </w:r>
    </w:p>
    <w:p>
      <w:r>
        <w:rPr>
          <w:b/>
        </w:rPr>
        <w:t xml:space="preserve">Keywords: </w:t>
      </w:r>
      <w:r>
        <w:t>Faculty Achievements, Faculty</w:t>
      </w:r>
    </w:p>
    <w:p>
      <w:r>
        <w:t>* Congratulations to Dr. Pallavi Jain, Associate Professor, Department of Computer Science and Engineering, IIT Jodhpur, on receiving the Young Researcher Award (Engineering) 2026.</w:t>
      </w:r>
    </w:p>
    <w:p>
      <w:r>
        <w:t>* Congratulations to Dr. Debasis Das, Associate Professor, Dept of Computer Sci and Engineering, recipient of the High Impact Publication Award 2026 for his publication in ACM Transactions on Intelligent Systems and Technology (2025).</w:t>
      </w:r>
    </w:p>
    <w:p>
      <w:r>
        <w:t>* Dr. Debasis Das received the DST-NSF Project Award 2025, National Science Foundation (NSF), USA, and the Department of Science and Technology (DST) of India.</w:t>
      </w:r>
    </w:p>
    <w:p>
      <w:r>
        <w:t>* Dr. Debasis Das received NSTC Research Award-2025, National Science and Technology Council(NSTC), Taiwan, National Sun Yat-sen University(NSYSU), Taiwan.</w:t>
      </w:r>
    </w:p>
    <w:p>
      <w:r>
        <w:t>* Dr. Debasis Das, Associate Professor, Department of Computer Science and Engineering, on receiving the Young Researcher Award (Engineering) for the Institute Award for Research Excellence-2024.</w:t>
      </w:r>
    </w:p>
    <w:p>
      <w:r>
        <w:t>* Richa Singh elected INAE Fellow, 2024.</w:t>
      </w:r>
    </w:p>
    <w:p>
      <w:r>
        <w:t>* Mayank Vatsa awarded Shakti Mentor Award 2024 by the Google News Initiative.</w:t>
      </w:r>
    </w:p>
    <w:p>
      <w:r>
        <w:t>* Prof. Somitra Sanidhya is selected Fellow of the C3i Hub at IIT Kanpur for 2024-25.</w:t>
      </w:r>
    </w:p>
    <w:p>
      <w:r>
        <w:t>* Richa Singh and Mayank Vatsa receive Nasscom AI Gamechangers 2023-24 Awards for Research on face recognition &amp; deepfakes.</w:t>
      </w:r>
    </w:p>
    <w:p>
      <w:r>
        <w:t>* The paper "Shared-Memory Parallel Algorithms for Community Detection in Dynamic Graphs" by Shubhajit Sahu, Kishore Kothapalli, and Dip Sankar Banerjee received Outstanding Paper Award at the 26th Workshop in APDCM2024 held in conjunction with 38th IEEE Parallel and Distributed Processing Symposium (IPDPS) 2024.</w:t>
      </w:r>
    </w:p>
    <w:p>
      <w:r>
        <w:t>* Dr. Romi Banerjee selected Fellow - Royal Society of Arts.</w:t>
      </w:r>
    </w:p>
    <w:p>
      <w:r>
        <w:t>* Prof. Mayank Vatsa receives the "IEEE Biometrics Council Meritorious Service Award 2023"!</w:t>
      </w:r>
    </w:p>
    <w:p>
      <w:r>
        <w:t>* Dr. Pallavi Jain has received the DST-DAAD 2023 grant for the project on "Complexity of Manipulative Attacks on Resource Allocation".</w:t>
      </w:r>
    </w:p>
    <w:p>
      <w:r>
        <w:t>* Anand Mishra received the Microsoft Academic Partnership Grant (MAPG) 2023.</w:t>
      </w:r>
    </w:p>
    <w:p>
      <w:r>
        <w:t>* Anand Mishra has been recognized as one of the Outstanding Reviewers at CVPR 2023.</w:t>
      </w:r>
    </w:p>
    <w:p>
      <w:r>
        <w:t>* Anand Mishra served as a session chair and a workshop chair at ICFHR 2022.</w:t>
      </w:r>
    </w:p>
    <w:p>
      <w:r>
        <w:t>* The paper "Preserving Consistency for Liquid Knapsack Voting" by Pallavi Jain, Krzysztof Sornat, and Nimrod Talmon won Best Paper Runner-Up Award at EUMAS 2022.</w:t>
      </w:r>
    </w:p>
    <w:p>
      <w:r>
        <w:t>* Dr. Lipika Dey (Visiting Faculty) is elected Fellow of the Asia-Pacific Artificial Intelligence Association.</w:t>
      </w:r>
    </w:p>
    <w:p>
      <w:r>
        <w:t>* Mayank Vatsa honoured with IAPR Fellowship.</w:t>
      </w:r>
    </w:p>
    <w:p>
      <w:r>
        <w:t>* Mayank Vatsa is elected Fellow of the Asia-Pacific Artificial Intelligence Association.</w:t>
      </w:r>
    </w:p>
    <w:p>
      <w:r>
        <w:t>* Richa Singh is elected Fellow of the Asia-Pacific Artificial Intelligence Association.</w:t>
      </w:r>
    </w:p>
    <w:p>
      <w:r>
        <w:t>* Anand Mishra is selected for Outstanding Reviewer Award at ICCV 2021.</w:t>
      </w:r>
    </w:p>
    <w:p>
      <w:r>
        <w:t>* S. Kaman and R. Banerjee selected as Fellows: Diverse Intelligences Summer Institute, 2021.</w:t>
      </w:r>
    </w:p>
    <w:p>
      <w:r>
        <w:t>* Dr. A. Mishra, Abhirama P., P. Revanth, &amp; K. Tawatia receive Microsoft Academic Partnership Grant (MAPG), 2021, for project on "Inference and Reasoning over Web-Scale Multimodal Knowledge Graph".</w:t>
      </w:r>
    </w:p>
    <w:p>
      <w:r>
        <w:t>* Dr. Debasis Das receives grant from Global Innovation &amp; Technology Alliance (GITA), Govt. of India and Ministry of Science and Technology (MOST), Taipei, Taiwan for project on "Lightweight Anonymous Authentication and Communication Protocol for Internet of Vehicles".</w:t>
      </w:r>
    </w:p>
    <w:p>
      <w:r>
        <w:t>* Dr. Deepak Mishra and Dr. Amandeep Kaur receive grant from Ministry of MSME for project on "A Wellness Device for Real-time Non-contact Blood Oxygen Saturation Measurements".</w:t>
      </w:r>
    </w:p>
    <w:p>
      <w:r>
        <w:t>* Dr. Amandeep Kaur and Dr. Deepak Mishra receive grant from Ministry of MSME for project on "Human perception driven on-chip compression for power efficient CMOS image sensors"</w:t>
      </w:r>
    </w:p>
    <w:p>
      <w:r>
        <w:t>######</w:t>
      </w:r>
    </w:p>
    <w:p>
      <w:r>
        <w:rPr>
          <w:b/>
        </w:rPr>
        <w:t xml:space="preserve">Source: </w:t>
      </w:r>
      <w:r>
        <w:t>https://www.iitj.ac.in/computer-science-engineering/en/faculty-achievements</w:t>
      </w:r>
    </w:p>
    <w:p>
      <w:r>
        <w:rPr>
          <w:b/>
        </w:rPr>
        <w:t xml:space="preserve">Source Document: </w:t>
      </w:r>
      <w:r>
        <w:t>faculty_achievements.json</w:t>
      </w:r>
    </w:p>
    <w:p>
      <w:r>
        <w:t>——————————————————————————————</w:t>
      </w:r>
    </w:p>
    <w:p>
      <w:pPr>
        <w:pStyle w:val="Heading1"/>
      </w:pPr>
      <w:r>
        <w:t>Faculty Members</w:t>
      </w:r>
    </w:p>
    <w:p>
      <w:pPr>
        <w:pStyle w:val="Heading2"/>
      </w:pPr>
      <w:r>
        <w:t>Faculty Members</w:t>
      </w:r>
    </w:p>
    <w:p>
      <w:pPr>
        <w:pStyle w:val="Heading3"/>
      </w:pPr>
      <w:r>
        <w:t>Faculty Members</w:t>
      </w:r>
    </w:p>
    <w:p>
      <w:r>
        <w:rPr>
          <w:b/>
        </w:rPr>
        <w:t xml:space="preserve">Keywords: </w:t>
      </w:r>
      <w:r>
        <w:t>Faculty Members, Faculty</w:t>
      </w:r>
    </w:p>
    <w:p>
      <w:r>
        <w:t>The Institute has appointed Faculty Members with backgrounds in different disciplines. They are organised through the following academic Departments, Schools, IDRPs, and Centers:</w:t>
      </w:r>
    </w:p>
    <w:p>
      <w:r>
        <w:rPr>
          <w:b/>
        </w:rPr>
        <w:t xml:space="preserve">Source: </w:t>
      </w:r>
      <w:r>
        <w:t>https://www.iitj.ac.in/main/en/faculty-members</w:t>
      </w:r>
    </w:p>
    <w:p>
      <w:r>
        <w:rPr>
          <w:b/>
        </w:rPr>
        <w:t xml:space="preserve">Source Document: </w:t>
      </w:r>
      <w:r>
        <w:t>faculty_members.json</w:t>
      </w:r>
    </w:p>
    <w:p>
      <w:r>
        <w:t>——————————————————————————————</w:t>
      </w:r>
    </w:p>
    <w:p>
      <w:pPr>
        <w:pStyle w:val="Heading3"/>
      </w:pPr>
      <w:r>
        <w:t>Faculty Members</w:t>
      </w:r>
    </w:p>
    <w:p>
      <w:r>
        <w:rPr>
          <w:b/>
        </w:rPr>
        <w:t xml:space="preserve">Keywords: </w:t>
      </w:r>
      <w:r>
        <w:t>Faculty Members, Faculty</w:t>
      </w:r>
    </w:p>
    <w:p>
      <w:r>
        <w:t>| Applications are invited from Indian and Foreign Nationals with exceptional academic record, relevant teaching experience, excellent research record and valuable industrial experience for contractual and full-time positions at various academic levels (Professor, Associate Professor and Assistant Professor) in the Department of Bioscience and Bioengineering. New faculty members are expected to carry out teaching-learning and research in the following sub-disciplines of focus areas of the Department to develop technological solutions for healthcare, the environment and agriculture.</w:t>
      </w:r>
    </w:p>
    <w:p>
      <w:r>
        <w:t>|</w:t>
      </w:r>
    </w:p>
    <w:p>
      <w:r>
        <w:t>| --- |</w:t>
      </w:r>
    </w:p>
    <w:p>
      <w:r>
        <w:t>| | (1) | Molecular and Cellular Biology</w:t>
      </w:r>
    </w:p>
    <w:p>
      <w:r>
        <w:t>Cell Biology, Molecular biology, Microbiology, Immunology, Biochemistry, Physiology, Neuroscience, Neurophysiology, Molecular Biotechnology, Bioenergetics, Biophysics.</w:t>
      </w:r>
    </w:p>
    <w:p>
      <w:r>
        <w:t>|</w:t>
      </w:r>
    </w:p>
    <w:p>
      <w:r>
        <w:t>| | (2) | Systems and Computational Biology</w:t>
      </w:r>
    </w:p>
    <w:p>
      <w:r>
        <w:t>Programming languages, Algorithm design and Analysis, Bioinformatics, Biostatistics, Engineering Mathematics, Genomics &amp; Proteomics, Analysis of Microarray and RNA Sequencing Expression Data.</w:t>
      </w:r>
    </w:p>
    <w:p>
      <w:r>
        <w:t>|</w:t>
      </w:r>
    </w:p>
    <w:p>
      <w:r>
        <w:t>| | (3) | Biomaterials and Biomechanics</w:t>
      </w:r>
    </w:p>
    <w:p>
      <w:r>
        <w:t>Nano-biotechnology, Structural Biology, Medical Biotechnology, Immunotechnology, Stem Cell Biology, Biomaterials, Bio-Macromolecules &amp; Bioengineering, Biomechanics, Spectroscopic methods; and</w:t>
      </w:r>
    </w:p>
    <w:p>
      <w:r>
        <w:t>|</w:t>
      </w:r>
    </w:p>
    <w:p>
      <w:r>
        <w:t>| | (4) | Biological Processes and Bio-Devices</w:t>
      </w:r>
    </w:p>
    <w:p>
      <w:r>
        <w:t>Metabolic Engineering, Tissue Engineering, Bio-process engineering and technology, IPR and Biosafety, Plant Biotechnology, Environmental Biotechnology, Enzyme science and technology, Pharmaceutical Biotechnology, Modeling and simulation of bioprocesses.</w:t>
      </w:r>
    </w:p>
    <w:p>
      <w:r>
        <w:t>|</w:t>
      </w:r>
    </w:p>
    <w:p>
      <w:r>
        <w:t>| The Department also welcomes applicants with background in other relevant fields of Bio-Science and Bio-Engineering. Applicants should preferably have an undergraduate degree in an engineering discipline relevant to above fields from a reputed Institute or University along with good academic record throughout from Class X.</w:t>
      </w:r>
    </w:p>
    <w:p>
      <w:r>
        <w:t>|</w:t>
      </w:r>
    </w:p>
    <w:p>
      <w:r>
        <w:t>| The Institute is building extensive state-of-the-art centralized laboratory facilities with many advanced equipment to undertake research and development. Further, the Department also encourages faculty members to interact with the industry and national laboratories to conduct collaborative research and development in nationally relevant areas.</w:t>
      </w:r>
    </w:p>
    <w:p>
      <w:r>
        <w:t>|</w:t>
      </w:r>
    </w:p>
    <w:p>
      <w:r>
        <w:t>| The Department offers Masters and Doctoral Degree Programs in Bioscience &amp; Bioengineering and will also offer Undergraduate program in Biotechnology. For more information on offered Programs please click here. |</w:t>
      </w:r>
    </w:p>
    <w:p>
      <w:r>
        <w:rPr>
          <w:b/>
        </w:rPr>
        <w:t xml:space="preserve">Source: </w:t>
      </w:r>
      <w:r>
        <w:t>https://www.iitj.ac.in/bioscience-bioengineering/en/faculty-members</w:t>
      </w:r>
    </w:p>
    <w:p>
      <w:r>
        <w:rPr>
          <w:b/>
        </w:rPr>
        <w:t xml:space="preserve">Source Document: </w:t>
      </w:r>
      <w:r>
        <w:t>faculty_members__7a0137f6.json</w:t>
      </w:r>
    </w:p>
    <w:p>
      <w:r>
        <w:t>——————————————————————————————</w:t>
      </w:r>
    </w:p>
    <w:p>
      <w:pPr>
        <w:pStyle w:val="Heading3"/>
      </w:pPr>
      <w:r>
        <w:t>Faculty Members</w:t>
      </w:r>
    </w:p>
    <w:p>
      <w:r>
        <w:rPr>
          <w:b/>
        </w:rPr>
        <w:t xml:space="preserve">Keywords: </w:t>
      </w:r>
      <w:r>
        <w:t>Faculty Members, Faculty</w:t>
      </w:r>
    </w:p>
    <w:p>
      <w:r>
        <w:t>The department is seeking applications from interested candidates, for the positions of Faculty Members and Staff Members.</w:t>
      </w:r>
    </w:p>
    <w:p>
      <w:r>
        <w:t>Applications are invited from Indian and Foreign Nationals with exceptional academic background, relevant teaching experience, excellence research record and valuable industrial experience for contractual and full time positions of Professor, Associate Professor and Assistant professor in the Department of Chemical Engineering to carry-out teaching-learning and research in the following fields:</w:t>
      </w:r>
    </w:p>
    <w:p>
      <w:r>
        <w:t>* Chemical Reaction Engineering</w:t>
      </w:r>
    </w:p>
    <w:p>
      <w:r>
        <w:t>* Transport Phenomena</w:t>
      </w:r>
    </w:p>
    <w:p>
      <w:r>
        <w:t>* Chemical Engineering Thermodynamics</w:t>
      </w:r>
    </w:p>
    <w:p>
      <w:r>
        <w:t>* Mass Transfer</w:t>
      </w:r>
    </w:p>
    <w:p>
      <w:r>
        <w:t>* Heat Transfer</w:t>
      </w:r>
    </w:p>
    <w:p>
      <w:r>
        <w:t>* Fluid Mechanics</w:t>
      </w:r>
    </w:p>
    <w:p>
      <w:r>
        <w:t>* Petroleum and Petrochemicals</w:t>
      </w:r>
    </w:p>
    <w:p>
      <w:r>
        <w:t>* Molecular Engineering</w:t>
      </w:r>
    </w:p>
    <w:p>
      <w:r>
        <w:t>* Modelling and Simulation</w:t>
      </w:r>
    </w:p>
    <w:p>
      <w:r>
        <w:t>* Polymers and Soft Matter</w:t>
      </w:r>
    </w:p>
    <w:p>
      <w:r>
        <w:t>* Complex Fluids</w:t>
      </w:r>
    </w:p>
    <w:p>
      <w:r>
        <w:t>* Biochemical and Biomedical Engineering</w:t>
      </w:r>
    </w:p>
    <w:p>
      <w:r>
        <w:t>* Nano-matetrials and Nanocomposite Membranes</w:t>
      </w:r>
    </w:p>
    <w:p>
      <w:r>
        <w:t>* Chemometrics and Data Analytics</w:t>
      </w:r>
    </w:p>
    <w:p>
      <w:r>
        <w:t>* AI in Process Engineering</w:t>
      </w:r>
    </w:p>
    <w:p>
      <w:r>
        <w:t>* Process Control</w:t>
      </w:r>
    </w:p>
    <w:p>
      <w:r>
        <w:t>Applicant must have undergraduate degree in Chemical Engineering or Chemical Technology from a reputed Institute or University along with good academic record throughout from Class X. The Institute is building extensive laboratory facilities with many advanced state-of-the-art equipment to undertake research and development. Further, the Department encourages faculty members to interact with the industry and national laboratories to conduct collaborative research and development.</w:t>
      </w:r>
    </w:p>
    <w:p>
      <w:r>
        <w:rPr>
          <w:b/>
        </w:rPr>
        <w:t xml:space="preserve">Source: </w:t>
      </w:r>
      <w:r>
        <w:t>https://www.iitj.ac.in/chemical-engineering/en/faculty-members</w:t>
      </w:r>
    </w:p>
    <w:p>
      <w:r>
        <w:rPr>
          <w:b/>
        </w:rPr>
        <w:t xml:space="preserve">Source Document: </w:t>
      </w:r>
      <w:r>
        <w:t>faculty_members__a4569b8a.json</w:t>
      </w:r>
    </w:p>
    <w:p>
      <w:r>
        <w:t>——————————————————————————————</w:t>
      </w:r>
    </w:p>
    <w:p>
      <w:pPr>
        <w:pStyle w:val="Heading2"/>
      </w:pPr>
      <w:r>
        <w:t>Departments</w:t>
      </w:r>
    </w:p>
    <w:p>
      <w:pPr>
        <w:pStyle w:val="Heading3"/>
      </w:pPr>
      <w:r>
        <w:t>Departments</w:t>
      </w:r>
    </w:p>
    <w:p>
      <w:r>
        <w:rPr>
          <w:b/>
        </w:rPr>
        <w:t xml:space="preserve">Keywords: </w:t>
      </w:r>
      <w:r>
        <w:t>Departments, Faculty, Faculty Members</w:t>
      </w:r>
    </w:p>
    <w:p>
      <w:r>
        <w:t>* Aerospace Engineering</w:t>
      </w:r>
    </w:p>
    <w:p>
      <w:r>
        <w:t>* Bioscience &amp; Bioengineering</w:t>
      </w:r>
    </w:p>
    <w:p>
      <w:r>
        <w:t>* Chemical Engineering</w:t>
      </w:r>
    </w:p>
    <w:p>
      <w:r>
        <w:t>* Chemistry</w:t>
      </w:r>
    </w:p>
    <w:p>
      <w:r>
        <w:t>* Civil and Infrastructure Engineering</w:t>
      </w:r>
    </w:p>
    <w:p>
      <w:r>
        <w:t>* Computer Science &amp; Engineering</w:t>
      </w:r>
    </w:p>
    <w:p>
      <w:r>
        <w:t>* Economics</w:t>
      </w:r>
    </w:p>
    <w:p>
      <w:r>
        <w:t>* Electrical Engineering</w:t>
      </w:r>
    </w:p>
    <w:p>
      <w:r>
        <w:t>* Electronics Engineering</w:t>
      </w:r>
    </w:p>
    <w:p>
      <w:r>
        <w:t>* Energy and Automotive Engineering</w:t>
      </w:r>
    </w:p>
    <w:p>
      <w:r>
        <w:t>* Env. &amp; Sustainability Engineering</w:t>
      </w:r>
    </w:p>
    <w:p>
      <w:r>
        <w:t>* Materials Engineering</w:t>
      </w:r>
    </w:p>
    <w:p>
      <w:r>
        <w:t>* Mathematics</w:t>
      </w:r>
    </w:p>
    <w:p>
      <w:r>
        <w:t>* Mechanical Engineering</w:t>
      </w:r>
    </w:p>
    <w:p>
      <w:r>
        <w:t>* Physics</w:t>
      </w:r>
    </w:p>
    <w:p>
      <w:r>
        <w:rPr>
          <w:b/>
        </w:rPr>
        <w:t xml:space="preserve">Source: </w:t>
      </w:r>
      <w:r>
        <w:t>https://www.iitj.ac.in/main/en/faculty-members</w:t>
      </w:r>
    </w:p>
    <w:p>
      <w:r>
        <w:rPr>
          <w:b/>
        </w:rPr>
        <w:t xml:space="preserve">Source Document: </w:t>
      </w:r>
      <w:r>
        <w:t>faculty_members.json</w:t>
      </w:r>
    </w:p>
    <w:p>
      <w:r>
        <w:t>——————————————————————————————</w:t>
      </w:r>
    </w:p>
    <w:p>
      <w:pPr>
        <w:pStyle w:val="Heading2"/>
      </w:pPr>
      <w:r>
        <w:t>Schools</w:t>
      </w:r>
    </w:p>
    <w:p>
      <w:pPr>
        <w:pStyle w:val="Heading3"/>
      </w:pPr>
      <w:r>
        <w:t>Schools</w:t>
      </w:r>
    </w:p>
    <w:p>
      <w:r>
        <w:rPr>
          <w:b/>
        </w:rPr>
        <w:t xml:space="preserve">Keywords: </w:t>
      </w:r>
      <w:r>
        <w:t>Schools, Faculty, Faculty Members</w:t>
      </w:r>
    </w:p>
    <w:p>
      <w:r>
        <w:t>* School of Artificial Intelligence &amp; Data Science (SAIDE)</w:t>
      </w:r>
    </w:p>
    <w:p>
      <w:r>
        <w:t>* School of Design</w:t>
        <w:br/>
        <w:t>(SOD)</w:t>
      </w:r>
    </w:p>
    <w:p>
      <w:r>
        <w:t>* School of Liberal Arts</w:t>
        <w:br/>
        <w:t>(SOLA)</w:t>
      </w:r>
    </w:p>
    <w:p>
      <w:r>
        <w:t>* School of Management &amp; Entrepreneurship</w:t>
        <w:br/>
        <w:t>(SME)</w:t>
      </w:r>
    </w:p>
    <w:p>
      <w:r>
        <w:rPr>
          <w:b/>
        </w:rPr>
        <w:t xml:space="preserve">Source: </w:t>
      </w:r>
      <w:r>
        <w:t>https://www.iitj.ac.in/main/en/faculty-members</w:t>
      </w:r>
    </w:p>
    <w:p>
      <w:r>
        <w:rPr>
          <w:b/>
        </w:rPr>
        <w:t xml:space="preserve">Source Document: </w:t>
      </w:r>
      <w:r>
        <w:t>faculty_members.json</w:t>
      </w:r>
    </w:p>
    <w:p>
      <w:r>
        <w:t>——————————————————————————————</w:t>
      </w:r>
    </w:p>
    <w:p>
      <w:pPr>
        <w:pStyle w:val="Heading1"/>
      </w:pPr>
      <w:r>
        <w:t>Welcome to Faculty Positions Portal</w:t>
      </w:r>
    </w:p>
    <w:p>
      <w:pPr>
        <w:pStyle w:val="Heading2"/>
      </w:pPr>
      <w:r>
        <w:t>Welcome to Faculty Positions Portal</w:t>
      </w:r>
    </w:p>
    <w:p>
      <w:pPr>
        <w:pStyle w:val="Heading3"/>
      </w:pPr>
      <w:r>
        <w:t>Welcome to Faculty Positions Portal</w:t>
      </w:r>
    </w:p>
    <w:p>
      <w:r>
        <w:rPr>
          <w:b/>
        </w:rPr>
        <w:t xml:space="preserve">Keywords: </w:t>
      </w:r>
      <w:r>
        <w:t>Welcome to Faculty Positions Portal, Faculty</w:t>
      </w:r>
    </w:p>
    <w:p>
      <w:r>
        <w:t>Indian Institute of Technology Jodhpur (IIT Jodhpur) invites online applications from Indian and Foreign Nationals with exceptional academic record, relevant teaching experience, excellent research record and valuable industrial experience for full-time faculty positions of **Professor** , **Associate Professor** and **Assistant Professor** to conduct teaching and research in the following Departments and Schools.</w:t>
      </w:r>
    </w:p>
    <w:p>
      <w:r>
        <w:rPr>
          <w:b/>
        </w:rPr>
        <w:t xml:space="preserve">Source: </w:t>
      </w:r>
      <w:r>
        <w:t>https://www.iitj.ac.in/faculty-positions/en/faculty-positions</w:t>
      </w:r>
    </w:p>
    <w:p>
      <w:r>
        <w:rPr>
          <w:b/>
        </w:rPr>
        <w:t xml:space="preserve">Source Document: </w:t>
      </w:r>
      <w:r>
        <w:t>faculty_positions.json</w:t>
      </w:r>
    </w:p>
    <w:p>
      <w:r>
        <w:t>——————————————————————————————</w:t>
      </w:r>
    </w:p>
    <w:p>
      <w:pPr>
        <w:pStyle w:val="Heading1"/>
      </w:pPr>
      <w:r>
        <w:t>Faculty Positions</w:t>
      </w:r>
    </w:p>
    <w:p>
      <w:pPr>
        <w:pStyle w:val="Heading2"/>
      </w:pPr>
      <w:r>
        <w:t>Rolling Advertisement for Faculty Recruitment</w:t>
      </w:r>
    </w:p>
    <w:p>
      <w:pPr>
        <w:pStyle w:val="Heading3"/>
      </w:pPr>
      <w:r>
        <w:t>Rolling Advertisement for Faculty Recruitment</w:t>
      </w:r>
    </w:p>
    <w:p>
      <w:r>
        <w:rPr>
          <w:b/>
        </w:rPr>
        <w:t xml:space="preserve">Keywords: </w:t>
      </w:r>
      <w:r>
        <w:t>Rolling Advertisement for Faculty Recruitment, Faculty, Faculty Positions</w:t>
      </w:r>
    </w:p>
    <w:p>
      <w:r>
        <w:t>IIT Jodhpur invites online applications from persons with exceptional academic record and/or valuable research and industrial experience at the levels of Professor, Associate Professor, Assistant Professor, Professor of Practice and Young Faculty Associates working in all areas of AI and AI applications who can contribute towards achieving goals of the school.</w:t>
      </w:r>
    </w:p>
    <w:p>
      <w:r>
        <w:rPr>
          <w:b/>
        </w:rPr>
        <w:t xml:space="preserve">Source: </w:t>
      </w:r>
      <w:r>
        <w:t>https://www.iitj.ac.in/school-of-artificial-intelligence-data-science/en/faculty-positions</w:t>
      </w:r>
    </w:p>
    <w:p>
      <w:r>
        <w:rPr>
          <w:b/>
        </w:rPr>
        <w:t xml:space="preserve">Source Document: </w:t>
      </w:r>
      <w:r>
        <w:t>faculty_positions__9ad4648c.json</w:t>
      </w:r>
    </w:p>
    <w:p>
      <w:r>
        <w:t>——————————————————————————————</w:t>
      </w:r>
    </w:p>
    <w:p>
      <w:pPr>
        <w:pStyle w:val="Heading1"/>
      </w:pPr>
      <w:r>
        <w:t>Faculty Visit</w:t>
      </w:r>
    </w:p>
    <w:p>
      <w:pPr>
        <w:pStyle w:val="Heading2"/>
      </w:pPr>
      <w:r>
        <w:t>SERB International Research Experience</w:t>
      </w:r>
    </w:p>
    <w:p>
      <w:pPr>
        <w:pStyle w:val="Heading3"/>
      </w:pPr>
      <w:r>
        <w:t>SERB International Research Experience</w:t>
      </w:r>
    </w:p>
    <w:p>
      <w:r>
        <w:rPr>
          <w:b/>
        </w:rPr>
        <w:t xml:space="preserve">Keywords: </w:t>
      </w:r>
      <w:r>
        <w:t>SERB International Research Experience, SERB, Faculty, Faculty Visit</w:t>
      </w:r>
    </w:p>
    <w:p>
      <w:r>
        <w:t>| 1 | Dr. Ankur Gupta | Associate Professor | Mechanical Engineering | 2022-23 | Germany | Karlsrushe Institute of Technology, Institute of Microstructure Technology, Germany | 25-06-2022 to 25-09-2022 |</w:t>
      </w:r>
    </w:p>
    <w:p>
      <w:r>
        <w:t>| --- | --- | --- | --- | --- | --- | --- | --- |</w:t>
      </w:r>
    </w:p>
    <w:p>
      <w:r>
        <w:t>| 2 | Dr. Pradeep Kumar Dammala | Assistant Professor | Civil &amp; Infrastructure Engineering | 2022-23 | USA | University of Illinois,Chicago, USA | 07-09-2022 to 07-03-2023 |</w:t>
      </w:r>
    </w:p>
    <w:p>
      <w:r>
        <w:t>| 3 | Dr. Santosh Mogurampelly | Associate Professor | Physics | 2022-23 | Germany | Freie University Berlin, Germany | 02-09-2022 to 02-12-2022 |</w:t>
      </w:r>
    </w:p>
    <w:p>
      <w:r>
        <w:t>| 4 | Dr. Ritu Gupta | Associate Professor | Chemistry | 2022-23 | Germany | Technion, Isreal Institute of Technology, Israel | 09-11-2022 to 09-05-2023 |</w:t>
      </w:r>
    </w:p>
    <w:p>
      <w:r>
        <w:t>| 5 | Dr. Satyajit Sahu | Professor | Physics | 2022-23 | Canada | University of Ottawa | 16-12-2022 to 16-02-2023 |</w:t>
      </w:r>
    </w:p>
    <w:p>
      <w:r>
        <w:t>| 6 | Dr. Bhupendra Singh Reniwal | Assistant Professor | Electrical Engineering | 2022-23 | USA | University of Virginia,Mircea | 23-11-2022 to 23-05-2023 |</w:t>
      </w:r>
    </w:p>
    <w:p>
      <w:r>
        <w:t>| 7 | Dr. P. Ravi Prakash | Assistant Professor | Civil &amp; Infrastructure Engineering | 2023-24 | USA | Michigan State University | 08-09-2023 to 07-02-2024 |</w:t>
      </w:r>
    </w:p>
    <w:p>
      <w:r>
        <w:t>| 8 | Dr. Bhupendra Singh | Assistant Professor | Civil &amp; Infrastructure Engineering | 2023-24 | UK | The University of Nottingham, Nottingham, UK | 15-09-2023 to 14-03-2024 |</w:t>
      </w:r>
    </w:p>
    <w:p>
      <w:r>
        <w:t>| 9 | Dr. Jai Narayan Tripathi | Assistant Professor | Electrical Engineering | 2023-24 | Italy | Politecnico Di Torino | 18-09-2023 to 17-01-2024 |</w:t>
      </w:r>
    </w:p>
    <w:p>
      <w:r>
        <w:t>| 10 | Gourhari Ghosh | Assistant Professor | Mechanical Engineering | 2023-24 | USA | Rutgers, Brunswicks | 12-06-2023 to 16-06-2023 |</w:t>
      </w:r>
    </w:p>
    <w:p>
      <w:r>
        <w:t>| 11 | Vikky Anand | Assistant Professor | Chemical Engineering | 2023-24 | USA | Washington DC | 19-11-2023 to 21-11-2023 |</w:t>
      </w:r>
    </w:p>
    <w:p>
      <w:r>
        <w:t>| 12 | Shahab Ahmad | Associate Professor | Physics | 2023-24 | Saudi Arabia | King Abdullah University of Science and Technology | 31-01-2024 to 30-05-2024 |</w:t>
      </w:r>
    </w:p>
    <w:p>
      <w:r>
        <w:t>| 13 | Pradeep Kumar Dammala | Assistant Professor | Civil &amp; Infrastructure Engineering | 2023-24 | Greece | 9th International Congress on Environment Geotechnics | 23-06-2023 to 28-06-2023 |</w:t>
      </w:r>
    </w:p>
    <w:p>
      <w:r>
        <w:t>| 14 | Sanyka Banerjee | Young Faculty Associate | School of Management &amp; Entrepreneurship | 2023-24 | USA | IEEE Global Humanitarian Technology Conference | 12-10-2023 to 15-10-2023 |</w:t>
      </w:r>
    </w:p>
    <w:p>
      <w:r>
        <w:t>| 15 | Abhilasha Maheswari | Assistant Professor | Chemical Engineering | 2024-25 | Italy | 3rd International Joint Conference WDSA/CCWI | 01-07-2024 to 04-07-2024 |</w:t>
      </w:r>
    </w:p>
    <w:p>
      <w:r>
        <w:t>| 16 | Prabhat Kumar Jaiswal | Associate Professor | Physics | 2024-25 | UK | Bifurcations and Instabilities in Fluid Dynamics (BIFD) Association | 24-06-2024 to 28-06-2024 |</w:t>
      </w:r>
    </w:p>
    <w:p>
      <w:r>
        <w:t>| 17 | Sumit Kamal | Assistant Professor | Chemical Engineering | 2024-25 | Belgium | CAMURE12 ISMR11 | 08-09-2024 to 11-09-2024 |</w:t>
      </w:r>
    </w:p>
    <w:p>
      <w:r>
        <w:t>| 18 | Tekcham Gishan Singh | Assistant Professor | Civil &amp; Infrastructure Engineering | 2024-25 | Hong Kong | The 13th International Conference on Advances in Steel-Concrete Composite Structures (ASCCS 2024) | 11-12-2024 to 13-12-2024 |</w:t>
      </w:r>
    </w:p>
    <w:p>
      <w:r>
        <w:rPr>
          <w:b/>
        </w:rPr>
        <w:t xml:space="preserve">Source: </w:t>
      </w:r>
      <w:r>
        <w:t>https://www.iitj.ac.in/office-of-international-relations/en/faculty-visit</w:t>
      </w:r>
    </w:p>
    <w:p>
      <w:r>
        <w:rPr>
          <w:b/>
        </w:rPr>
        <w:t xml:space="preserve">Source Document: </w:t>
      </w:r>
      <w:r>
        <w:t>faculty_visit.json</w:t>
      </w:r>
    </w:p>
    <w:p>
      <w:r>
        <w:t>——————————————————————————————</w:t>
      </w:r>
    </w:p>
    <w:p>
      <w:pPr>
        <w:pStyle w:val="Heading1"/>
      </w:pPr>
      <w:r>
        <w:t>Head of the Department</w:t>
      </w:r>
    </w:p>
    <w:p>
      <w:pPr>
        <w:pStyle w:val="Heading2"/>
      </w:pPr>
      <w:r>
        <w:t>Head of the Department</w:t>
      </w:r>
    </w:p>
    <w:p>
      <w:pPr>
        <w:pStyle w:val="Heading3"/>
      </w:pPr>
      <w:r>
        <w:t>Head of the Department</w:t>
      </w:r>
    </w:p>
    <w:p>
      <w:r>
        <w:rPr>
          <w:b/>
        </w:rPr>
        <w:t xml:space="preserve">Keywords: </w:t>
      </w:r>
      <w:r>
        <w:t>Head of the Department, Leadership</w:t>
      </w:r>
    </w:p>
    <w:p>
      <w:r>
        <w:t>The Department of Materials Engineering at IIT Jodhpur is working towards building future generation minds rich in skills and innovation to be the best in the outside world. Faculty Members in the department have expertise in diverse areas of Materials Engineering. They are actively involved in conducting translational research in the fundamental and applied areas of Materials Engineering. The department frequently organizes invited lectures and workshops to share research findings, train students on the state-of-the-art experimental and computational techniques to promote the development of skill sets. The Department welcomes bright people who aspire to utilize the power of ambitious research and teaching to shape a better future.</w:t>
      </w:r>
    </w:p>
    <w:p>
      <w:r>
        <w:t>1. Materials Design and Processing</w:t>
      </w:r>
    </w:p>
    <w:p>
      <w:r>
        <w:t>2. Advanced Structural and Functional Materials</w:t>
      </w:r>
    </w:p>
    <w:p>
      <w:r>
        <w:t>3. Computational Materials Engineering</w:t>
      </w:r>
    </w:p>
    <w:p>
      <w:r>
        <w:t>4. Extractive and Process Metallurgy</w:t>
      </w:r>
    </w:p>
    <w:p>
      <w:r>
        <w:t>5. Materials Testing and Characterization</w:t>
      </w:r>
    </w:p>
    <w:p>
      <w:r>
        <w:t>| Head of the Department image |</w:t>
      </w:r>
    </w:p>
    <w:p>
      <w:r>
        <w:t>| --- | --- |</w:t>
      </w:r>
    </w:p>
    <w:p>
      <w:r>
        <w:rPr>
          <w:b/>
        </w:rPr>
        <w:t xml:space="preserve">Source: </w:t>
      </w:r>
      <w:r>
        <w:t>https://www.iitj.ac.in/materials-engineering/en/materials-engineering</w:t>
      </w:r>
    </w:p>
    <w:p>
      <w:r>
        <w:rPr>
          <w:b/>
        </w:rPr>
        <w:t xml:space="preserve">Source Document: </w:t>
      </w:r>
      <w:r>
        <w:t>materials_engineering.json</w:t>
      </w:r>
    </w:p>
    <w:p>
      <w:r>
        <w:t>——————————————————————————————</w:t>
      </w:r>
    </w:p>
    <w:p>
      <w:pPr>
        <w:pStyle w:val="Heading1"/>
      </w:pPr>
      <w:r>
        <w:t>From the Head of the Department</w:t>
      </w:r>
    </w:p>
    <w:p>
      <w:pPr>
        <w:pStyle w:val="Heading2"/>
      </w:pPr>
      <w:r>
        <w:t>From the Head of the Department</w:t>
      </w:r>
    </w:p>
    <w:p>
      <w:pPr>
        <w:pStyle w:val="Heading3"/>
      </w:pPr>
      <w:r>
        <w:t>From the Head of the Department</w:t>
      </w:r>
    </w:p>
    <w:p>
      <w:r>
        <w:rPr>
          <w:b/>
        </w:rPr>
        <w:t xml:space="preserve">Keywords: </w:t>
      </w:r>
      <w:r>
        <w:t>From the Head of the Department, Leadership</w:t>
      </w:r>
    </w:p>
    <w:p>
      <w:r>
        <w:t>Head Message From The Mathematics Department</w:t>
      </w:r>
    </w:p>
    <w:p>
      <w:r>
        <w:t>**Welcome to the Department of Mathematics!!**</w:t>
      </w:r>
    </w:p>
    <w:p>
      <w:r>
        <w:t>The Department of Mathematics focuses on the fundamental principles of mathematics and their applications in technology. Since its inception, the department has been active in research across both core mathematics and computing.</w:t>
      </w:r>
    </w:p>
    <w:p>
      <w:r>
        <w:t>Our primary goal is to train a workforce capable of meeting the mathematical requirements of industry and academia. To support this, we have recently launched the **B.S. in Mathematics and Computing** , which provides a traditional mathematical foundation alongside modern algorithmic training. We also offer a **B.Sc.–B.Ed. (ITEP)** program for those pursuing a career in mathematics education. At the postgraduate level, the **M.Tech. in Data and Computational Sciences** utilizes resources from both the Mathematics and Computer Science departments to balance modeling with engineering, while our **M.Sc. (Mathematics)** program provides deep training in pure and applied mathematics.</w:t>
      </w:r>
    </w:p>
    <w:p>
      <w:r>
        <w:t>Read More: Head Message</w:t>
      </w:r>
    </w:p>
    <w:p>
      <w:r>
        <w:rPr>
          <w:b/>
        </w:rPr>
        <w:t xml:space="preserve">Source: </w:t>
      </w:r>
      <w:r>
        <w:t>https://www.iitj.ac.in/mathematics</w:t>
      </w:r>
    </w:p>
    <w:p>
      <w:r>
        <w:rPr>
          <w:b/>
        </w:rPr>
        <w:t xml:space="preserve">Source Document: </w:t>
      </w:r>
      <w:r>
        <w:t>mathematics.json</w:t>
      </w:r>
    </w:p>
    <w:p>
      <w:r>
        <w:t>——————————————————————————————</w:t>
      </w:r>
    </w:p>
    <w:p>
      <w:pPr>
        <w:pStyle w:val="Heading3"/>
      </w:pPr>
      <w:r>
        <w:t>From the Head of the Department</w:t>
      </w:r>
    </w:p>
    <w:p>
      <w:r>
        <w:rPr>
          <w:b/>
        </w:rPr>
        <w:t xml:space="preserve">Keywords: </w:t>
      </w:r>
      <w:r>
        <w:t>From the Head of the Department, Leadership</w:t>
      </w:r>
    </w:p>
    <w:p>
      <w:r>
        <w:t>Head Message From The Mathematics Department</w:t>
      </w:r>
    </w:p>
    <w:p>
      <w:r>
        <w:t>**Welcome to the Department of Mathematics!!**</w:t>
      </w:r>
    </w:p>
    <w:p>
      <w:r>
        <w:t>The Department of Mathematics focuses on the fundamental principles of mathematics and their applications in technology. Since its inception, the department has been active in research across both core mathematics and computing.</w:t>
      </w:r>
    </w:p>
    <w:p>
      <w:r>
        <w:t>Our primary goal is to train a workforce capable of meeting the mathematical requirements of industry and academia. To support this, we have recently launched the **B.S. in Mathematics and Computing** , which provides a traditional mathematical foundation alongside modern algorithmic training. We also offer a **B.Sc.–B.Ed. (ITEP)** program for those pursuing a career in mathematics education. At the postgraduate level, the **M.Tech. in Data and Computational Sciences** utilizes resources from both the Mathematics and Computer Science departments to balance modeling with engineering, while our **M.Sc. (Mathematics)** program provides deep training in pure and applied mathematics.</w:t>
      </w:r>
    </w:p>
    <w:p>
      <w:r>
        <w:t>Read More: Head Message</w:t>
      </w:r>
    </w:p>
    <w:p>
      <w:r>
        <w:rPr>
          <w:b/>
        </w:rPr>
        <w:t xml:space="preserve">Source: </w:t>
      </w:r>
      <w:r>
        <w:t>https://www.iitj.ac.in/mathematics/en/mathematics</w:t>
      </w:r>
    </w:p>
    <w:p>
      <w:r>
        <w:rPr>
          <w:b/>
        </w:rPr>
        <w:t xml:space="preserve">Source Document: </w:t>
      </w:r>
      <w:r>
        <w:t>mathematics__a30ab8d3.json</w:t>
      </w:r>
    </w:p>
    <w:p>
      <w:r>
        <w:t>——————————————————————————————</w:t>
      </w:r>
    </w:p>
    <w:p>
      <w:pPr>
        <w:pStyle w:val="Heading1"/>
      </w:pPr>
      <w:r>
        <w:t>Welcome to The Office of Deputy Director</w:t>
      </w:r>
    </w:p>
    <w:p>
      <w:pPr>
        <w:pStyle w:val="Heading2"/>
      </w:pPr>
      <w:r>
        <w:t>Welcome to The Office of Deputy Director</w:t>
      </w:r>
    </w:p>
    <w:p>
      <w:pPr>
        <w:pStyle w:val="Heading3"/>
      </w:pPr>
      <w:r>
        <w:t>Welcome to The Office of Deputy Director</w:t>
      </w:r>
    </w:p>
    <w:p>
      <w:r>
        <w:rPr>
          <w:b/>
        </w:rPr>
        <w:t xml:space="preserve">Keywords: </w:t>
      </w:r>
      <w:r>
        <w:t>Welcome to The Office of Deputy Director, Leadership</w:t>
      </w:r>
    </w:p>
    <w:p>
      <w:r>
        <w:t>The Office of the Deputy Director is dedicated to fostering innovation and entrepreneurship, supporting initiatives that translate research into real-world applications and societal benefits. We also prioritize sustainability and social responsibility, integrating these principles into the institute’s strategic framework.</w:t>
      </w:r>
    </w:p>
    <w:p>
      <w:r>
        <w:rPr>
          <w:b/>
        </w:rPr>
        <w:t xml:space="preserve">Source: </w:t>
      </w:r>
      <w:r>
        <w:t>https://www.iitj.ac.in/office-of-deputy-director/en/office-of-deputy-director</w:t>
      </w:r>
    </w:p>
    <w:p>
      <w:r>
        <w:rPr>
          <w:b/>
        </w:rPr>
        <w:t xml:space="preserve">Source Document: </w:t>
      </w:r>
      <w:r>
        <w:t>office_of_deputy_director.json</w:t>
      </w:r>
    </w:p>
    <w:p>
      <w:r>
        <w:t>——————————————————————————————</w:t>
      </w:r>
    </w:p>
    <w:p>
      <w:pPr>
        <w:pStyle w:val="Heading3"/>
      </w:pPr>
      <w:r>
        <w:t>Welcome to The Office of Deputy Director</w:t>
      </w:r>
    </w:p>
    <w:p>
      <w:r>
        <w:rPr>
          <w:b/>
        </w:rPr>
        <w:t xml:space="preserve">Keywords: </w:t>
      </w:r>
      <w:r>
        <w:t>Welcome to The Office of Deputy Director, Leadership</w:t>
      </w:r>
    </w:p>
    <w:p>
      <w:r>
        <w:t>The Office of the Deputy Director is dedicated to fostering innovation and entrepreneurship, supporting initiatives that translate research into real-world applications and societal benefits. We also prioritize sustainability and social responsibility, integrating these principles into the institute’s strategic framework.</w:t>
      </w:r>
    </w:p>
    <w:p>
      <w:r>
        <w:rPr>
          <w:b/>
        </w:rPr>
        <w:t xml:space="preserve">Source: </w:t>
      </w:r>
      <w:r>
        <w:t>https://www.iitj.ac.in/Office-of-Deputy-Director/en/Office-of-Deputy-Director</w:t>
      </w:r>
    </w:p>
    <w:p>
      <w:r>
        <w:rPr>
          <w:b/>
        </w:rPr>
        <w:t xml:space="preserve">Source Document: </w:t>
      </w:r>
      <w:r>
        <w:t>office_of_deputy_director__4b1a5bc3.json</w:t>
      </w:r>
    </w:p>
    <w:p>
      <w:r>
        <w:t>——————————————————————————————</w:t>
      </w:r>
    </w:p>
    <w:p>
      <w:pPr>
        <w:pStyle w:val="Heading1"/>
      </w:pPr>
      <w:r>
        <w:t>Welcome To The Office of Registrar</w:t>
      </w:r>
    </w:p>
    <w:p>
      <w:pPr>
        <w:pStyle w:val="Heading2"/>
      </w:pPr>
      <w:r>
        <w:t>Welcome To The Office of Registrar</w:t>
      </w:r>
    </w:p>
    <w:p>
      <w:pPr>
        <w:pStyle w:val="Heading3"/>
      </w:pPr>
      <w:r>
        <w:t>Welcome To The Office of Registrar</w:t>
      </w:r>
    </w:p>
    <w:p>
      <w:r>
        <w:rPr>
          <w:b/>
        </w:rPr>
        <w:t xml:space="preserve">Keywords: </w:t>
      </w:r>
      <w:r>
        <w:t>Welcome To The Office of Registrar, Leadership</w:t>
      </w:r>
    </w:p>
    <w:p>
      <w:r>
        <w:t>As per the Act &amp; Statutes of the Institute, the Registrar is the custodian of records, the common seal, the funds of the Institute and such other property of the Institute as the Board shall commit to his charge. The Registrar shall act as the Secretary of the Statutory Bodies such as of the Board of Governors, the Finance Committee, the Senate and the Building &amp; Works Committee (B&amp;WC). The Registrar shall exercise such other powers and perform such other duties as may be assigned to him by this Act and Statutes. The Registrar also assists the Director on all matters pertaining to the administration of the Institute.</w:t>
      </w:r>
    </w:p>
    <w:p>
      <w:r>
        <w:rPr>
          <w:b/>
        </w:rPr>
        <w:t xml:space="preserve">Source: </w:t>
      </w:r>
      <w:r>
        <w:t>https://www.iitj.ac.in/office-of-registrar/en/office-of-registrar</w:t>
      </w:r>
    </w:p>
    <w:p>
      <w:r>
        <w:rPr>
          <w:b/>
        </w:rPr>
        <w:t xml:space="preserve">Source Document: </w:t>
      </w:r>
      <w:r>
        <w:t>office_of_registrar.json</w:t>
      </w:r>
    </w:p>
    <w:p>
      <w:r>
        <w:t>——————————————————————————————</w:t>
      </w:r>
    </w:p>
    <w:p>
      <w:pPr>
        <w:pStyle w:val="Heading3"/>
      </w:pPr>
      <w:r>
        <w:t>Welcome To The Office of Registrar</w:t>
      </w:r>
    </w:p>
    <w:p>
      <w:r>
        <w:rPr>
          <w:b/>
        </w:rPr>
        <w:t xml:space="preserve">Keywords: </w:t>
      </w:r>
      <w:r>
        <w:t>Welcome To The Office of Registrar, Leadership</w:t>
      </w:r>
    </w:p>
    <w:p>
      <w:r>
        <w:t>As per the Act &amp; Statutes of the Institute, the Registrar is the custodian of records, the common seal, the funds of the Institute and such other property of the Institute as the Board shall commit to his charge. The Registrar shall act as the Secretary of the Statutory Bodies such as of the Board of Governors, the Finance Committee, the Senate and the Building &amp; Works Committee (B&amp;WC). The Registrar shall exercise such other powers and perform such other duties as may be assigned to him by this Act and Statutes. The Registrar also assists the Director on all matters pertaining to the administration of the Institute.</w:t>
      </w:r>
    </w:p>
    <w:p>
      <w:r>
        <w:rPr>
          <w:b/>
        </w:rPr>
        <w:t xml:space="preserve">Source: </w:t>
      </w:r>
      <w:r>
        <w:t>https://www.iitj.ac.in/office-of-registrar/en/Office-of-Registrar</w:t>
      </w:r>
    </w:p>
    <w:p>
      <w:r>
        <w:rPr>
          <w:b/>
        </w:rPr>
        <w:t xml:space="preserve">Source Document: </w:t>
      </w:r>
      <w:r>
        <w:t>office_of_registrar__d7aeff06.json</w:t>
      </w:r>
    </w:p>
    <w:p>
      <w:r>
        <w:t>——————————————————————————————</w:t>
      </w:r>
    </w:p>
    <w:p>
      <w:pPr>
        <w:pStyle w:val="Heading1"/>
      </w:pPr>
      <w:r>
        <w:t>Welcome To The Office of Students</w:t>
      </w:r>
    </w:p>
    <w:p>
      <w:pPr>
        <w:pStyle w:val="Heading2"/>
      </w:pPr>
      <w:r>
        <w:t>Welcome To The Office of Students</w:t>
      </w:r>
    </w:p>
    <w:p>
      <w:pPr>
        <w:pStyle w:val="Heading3"/>
      </w:pPr>
      <w:r>
        <w:t>Welcome To The Office of Students</w:t>
      </w:r>
    </w:p>
    <w:p>
      <w:r>
        <w:rPr>
          <w:b/>
        </w:rPr>
        <w:t xml:space="preserve">Keywords: </w:t>
      </w:r>
      <w:r>
        <w:t>Welcome To The Office of Students, Leadership</w:t>
      </w:r>
    </w:p>
    <w:p>
      <w:r>
        <w:t>The Office of Students acts as a link between students, student facilities, faculty and the administration of IIT Jodhpur. The sole motive of the Office is to create an atmosphere that promotes personal and academic development of students by organizing various activities and programs and providing them necessary support, thereby enhancing the overall student experience during their tenure at IIT Jodhpur. The Office is headed by the Associate Dean (Students) and its activities are coordinated by Assistant Registrar (Students), Superintendent (Students), Project Staff and Officers.</w:t>
      </w:r>
    </w:p>
    <w:p>
      <w:r>
        <w:rPr>
          <w:b/>
        </w:rPr>
        <w:t xml:space="preserve">Source: </w:t>
      </w:r>
      <w:r>
        <w:t>https://www.iitj.ac.in/office-of-students/en/office-of-students</w:t>
      </w:r>
    </w:p>
    <w:p>
      <w:r>
        <w:rPr>
          <w:b/>
        </w:rPr>
        <w:t xml:space="preserve">Source Document: </w:t>
      </w:r>
      <w:r>
        <w:t>office_of_students.json</w:t>
      </w:r>
    </w:p>
    <w:p>
      <w:r>
        <w:t>——————————————————————————————</w:t>
      </w:r>
    </w:p>
    <w:p>
      <w:pPr>
        <w:pStyle w:val="Heading1"/>
      </w:pPr>
      <w:r>
        <w:t>Photo Gallery</w:t>
      </w:r>
    </w:p>
    <w:p>
      <w:pPr>
        <w:pStyle w:val="Heading2"/>
      </w:pPr>
      <w:r>
        <w:t>Professor Avinash Kumar Agarwal</w:t>
      </w:r>
    </w:p>
    <w:p>
      <w:pPr>
        <w:pStyle w:val="Heading3"/>
      </w:pPr>
      <w:r>
        <w:t>Professor Avinash Kumar Agarwal</w:t>
      </w:r>
    </w:p>
    <w:p>
      <w:r>
        <w:rPr>
          <w:b/>
        </w:rPr>
        <w:t xml:space="preserve">Keywords: </w:t>
      </w:r>
      <w:r>
        <w:t>Professor Avinash Kumar Agarwal, Faculty, Photo Gallery</w:t>
      </w:r>
    </w:p>
    <w:p>
      <w:r>
        <w:t>Director, Indian Institute of Technology Jodhpur (IITJ)</w:t>
      </w:r>
    </w:p>
    <w:p>
      <w:r>
        <w:rPr>
          <w:b/>
        </w:rPr>
        <w:t xml:space="preserve">Source: </w:t>
      </w:r>
      <w:r>
        <w:t>https://www.iitj.ac.in/dia-coe/en/photo-gallery</w:t>
      </w:r>
    </w:p>
    <w:p>
      <w:r>
        <w:rPr>
          <w:b/>
        </w:rPr>
        <w:t xml:space="preserve">Source Document: </w:t>
      </w:r>
      <w:r>
        <w:t>photo_gallery.json</w:t>
      </w:r>
    </w:p>
    <w:p>
      <w:r>
        <w:t>——————————————————————————————</w:t>
      </w:r>
    </w:p>
    <w:p>
      <w:pPr>
        <w:pStyle w:val="Heading2"/>
      </w:pPr>
      <w:r>
        <w:t>Shri Ajay Kumar</w:t>
      </w:r>
    </w:p>
    <w:p>
      <w:pPr>
        <w:pStyle w:val="Heading3"/>
      </w:pPr>
      <w:r>
        <w:t>Shri Ajay Kumar</w:t>
      </w:r>
    </w:p>
    <w:p>
      <w:r>
        <w:rPr>
          <w:b/>
        </w:rPr>
        <w:t xml:space="preserve">Keywords: </w:t>
      </w:r>
      <w:r>
        <w:t>Shri Ajay Kumar, Leadership, Photo Gallery</w:t>
      </w:r>
    </w:p>
    <w:p>
      <w:r>
        <w:t>Chairperson of the Union Public Service Commission (UPSC)</w:t>
      </w:r>
    </w:p>
    <w:p>
      <w:r>
        <w:t>Former Defence Secretary of India</w:t>
      </w:r>
    </w:p>
    <w:p>
      <w:r>
        <w:rPr>
          <w:b/>
        </w:rPr>
        <w:t xml:space="preserve">Source: </w:t>
      </w:r>
      <w:r>
        <w:t>https://www.iitj.ac.in/dia-coe/en/photo-gallery</w:t>
      </w:r>
    </w:p>
    <w:p>
      <w:r>
        <w:rPr>
          <w:b/>
        </w:rPr>
        <w:t xml:space="preserve">Source Document: </w:t>
      </w:r>
      <w:r>
        <w:t>photo_gallery.json</w:t>
      </w:r>
    </w:p>
    <w:p>
      <w:r>
        <w:t>——————————————————————————————</w:t>
      </w:r>
    </w:p>
    <w:p>
      <w:pPr>
        <w:pStyle w:val="Heading1"/>
      </w:pPr>
      <w:r>
        <w:t>Registrar</w:t>
      </w:r>
    </w:p>
    <w:p>
      <w:pPr>
        <w:pStyle w:val="Heading2"/>
      </w:pPr>
      <w:r>
        <w:t>Registrar</w:t>
      </w:r>
    </w:p>
    <w:p>
      <w:pPr>
        <w:pStyle w:val="Heading3"/>
      </w:pPr>
      <w:r>
        <w:t>Registrar</w:t>
      </w:r>
    </w:p>
    <w:p>
      <w:r>
        <w:rPr>
          <w:b/>
        </w:rPr>
        <w:t xml:space="preserve">Keywords: </w:t>
      </w:r>
      <w:r>
        <w:t>Registrar, Leadership</w:t>
      </w:r>
    </w:p>
    <w:p>
      <w:r>
        <w:t>Officiating Registrar, IIT Jodhpur - Ankur Gupta</w:t>
      </w:r>
    </w:p>
    <w:p>
      <w:r>
        <w:t>Officiating Registrar, IIT Jodhpur - Ankur Gupta</w:t>
      </w:r>
    </w:p>
    <w:p>
      <w:r>
        <w:rPr>
          <w:b/>
        </w:rPr>
        <w:t xml:space="preserve">Source: </w:t>
      </w:r>
      <w:r>
        <w:t>https://www.iitj.ac.in/main/en/registrar</w:t>
      </w:r>
    </w:p>
    <w:p>
      <w:r>
        <w:rPr>
          <w:b/>
        </w:rPr>
        <w:t xml:space="preserve">Source Document: </w:t>
      </w:r>
      <w:r>
        <w:t>registrar.json</w:t>
      </w:r>
    </w:p>
    <w:p>
      <w:r>
        <w:t>——————————————————————————————</w:t>
      </w:r>
    </w:p>
    <w:p>
      <w:pPr>
        <w:pStyle w:val="Heading1"/>
      </w:pPr>
      <w:r>
        <w:t>Registration</w:t>
      </w:r>
    </w:p>
    <w:p>
      <w:pPr>
        <w:pStyle w:val="Heading2"/>
      </w:pPr>
      <w:r>
        <w:t>Registration Process</w:t>
      </w:r>
    </w:p>
    <w:p>
      <w:pPr>
        <w:pStyle w:val="Heading3"/>
      </w:pPr>
      <w:r>
        <w:t>Registration Process</w:t>
      </w:r>
    </w:p>
    <w:p>
      <w:r>
        <w:rPr>
          <w:b/>
        </w:rPr>
        <w:t xml:space="preserve">Keywords: </w:t>
      </w:r>
      <w:r>
        <w:t>Registration Process, Leadership, Registration</w:t>
      </w:r>
    </w:p>
    <w:p>
      <w:r>
        <w:t>* Registration: Students are required to register for prescribed credits as per the programme, on the dates specified in the Academic Calendar. If the student does not register by the date of registration, she/he can register by paying the fine and register before the date of late registration.</w:t>
      </w:r>
    </w:p>
    <w:p>
      <w:r>
        <w:t>* Late Registration: If the student does not register by the date of late registration as mentioned in the Academic Calendar, he/she will be deregistered. The appeal against deregistration may be made to Chairman, Senate through the Office of Executive Education which will be forwarded to the Dean of Academics Affairs for his recommendation.</w:t>
      </w:r>
    </w:p>
    <w:p>
      <w:r>
        <w:t>* Adding and Dropping of Courses: A student may add or drop course(s) with approval of the Faculty advisor till the last date of registration.</w:t>
      </w:r>
    </w:p>
    <w:p>
      <w:r>
        <w:t>* Withdrawing from a Course: After the last date of add-drop, a student will have the option of withdrawing from a course. The last date of course withdrawal will be typically within four weeks from the beginning of the Semester as specified in the academic calendar. The withdrawn course will be mentioned in the Student’s grade card with a letter grade ‘W’.</w:t>
      </w:r>
    </w:p>
    <w:p>
      <w:r>
        <w:t>* Cancellation of Semester Registration: Absence for a period of four or more weeks during a semester/trimester shall result in automatic cancellation of the registration of a student from all the courses in that semester/trimester.</w:t>
      </w:r>
    </w:p>
    <w:p>
      <w:r>
        <w:t>* Summer course registration: A department may offer summer courses to enable the M.Tech students to clear their backlog courses and/or regular credit courses. A course will run during summer provided a faculty member(s) is available for running the course. The course is offered on approval of the Dean/ Associate Dean.</w:t>
      </w:r>
    </w:p>
    <w:p>
      <w:r>
        <w:rPr>
          <w:b/>
        </w:rPr>
        <w:t xml:space="preserve">Source: </w:t>
      </w:r>
      <w:r>
        <w:t>https://www.iitj.ac.in/office-of-executive-education/en/registration</w:t>
      </w:r>
    </w:p>
    <w:p>
      <w:r>
        <w:rPr>
          <w:b/>
        </w:rPr>
        <w:t xml:space="preserve">Source Document: </w:t>
      </w:r>
      <w:r>
        <w:t>registration.json</w:t>
      </w:r>
    </w:p>
    <w:p>
      <w:r>
        <w:t>——————————————————————————————</w:t>
      </w:r>
    </w:p>
    <w:p>
      <w:pPr>
        <w:pStyle w:val="Heading1"/>
      </w:pPr>
      <w:r>
        <w:t>Research Overview</w:t>
      </w:r>
    </w:p>
    <w:p>
      <w:pPr>
        <w:pStyle w:val="Heading2"/>
      </w:pPr>
      <w:r>
        <w:t>Associated Faculty Members</w:t>
      </w:r>
    </w:p>
    <w:p>
      <w:pPr>
        <w:pStyle w:val="Heading3"/>
      </w:pPr>
      <w:r>
        <w:t>Associated Faculty Members</w:t>
      </w:r>
    </w:p>
    <w:p>
      <w:r>
        <w:rPr>
          <w:b/>
        </w:rPr>
        <w:t xml:space="preserve">Keywords: </w:t>
      </w:r>
      <w:r>
        <w:t>Associated Faculty Members, Faculty, Research Overview</w:t>
      </w:r>
    </w:p>
    <w:p>
      <w:r>
        <w:t>Ajay Agarwal Amandeep Kaur Bhupendra Singh Reniwal Harshit Agarwal Jai Narayan Tripathi Kamaljit Rangraa Mahesh Kumar Saakshi Dhanekar Shree Prakash Tiwari |</w:t>
      </w:r>
    </w:p>
    <w:p>
      <w:r>
        <w:t>| --- | --- | --- |</w:t>
      </w:r>
    </w:p>
    <w:p>
      <w:r>
        <w:rPr>
          <w:b/>
        </w:rPr>
        <w:t xml:space="preserve">Source: </w:t>
      </w:r>
      <w:r>
        <w:t>https://www.iitj.ac.in/electrical-engineering/en/research-overview</w:t>
      </w:r>
    </w:p>
    <w:p>
      <w:r>
        <w:rPr>
          <w:b/>
        </w:rPr>
        <w:t xml:space="preserve">Source Document: </w:t>
      </w:r>
      <w:r>
        <w:t>research_overview.json</w:t>
      </w:r>
    </w:p>
    <w:p>
      <w:r>
        <w:t>——————————————————————————————</w:t>
      </w:r>
    </w:p>
    <w:p>
      <w:pPr>
        <w:pStyle w:val="Heading1"/>
      </w:pPr>
      <w:r>
        <w:t>RTI</w:t>
      </w:r>
    </w:p>
    <w:p>
      <w:pPr>
        <w:pStyle w:val="Heading2"/>
      </w:pPr>
      <w:r>
        <w:t>Professor Bhabani Kumar Satapathy (Date of Appointment: 01.09.2025)</w:t>
      </w:r>
    </w:p>
    <w:p>
      <w:pPr>
        <w:pStyle w:val="Heading3"/>
      </w:pPr>
      <w:r>
        <w:t>Professor Bhabani Kumar Satapathy (Date of Appointment: 01.09.2025)</w:t>
      </w:r>
    </w:p>
    <w:p>
      <w:r>
        <w:rPr>
          <w:b/>
        </w:rPr>
        <w:t xml:space="preserve">Keywords: </w:t>
      </w:r>
      <w:r>
        <w:t>Professor Bhabani Kumar Satapathy (Date of Appointment: 01.09.2025), Date of Appointment: 01.09.2025, Faculty, RTI</w:t>
      </w:r>
    </w:p>
    <w:p>
      <w:r>
        <w:t>Deputy Director</w:t>
      </w:r>
    </w:p>
    <w:p>
      <w:r>
        <w:t>home</w:t>
      </w:r>
    </w:p>
    <w:p>
      <w:r>
        <w:t>Indian Institute of Technology Jodhpur, NH 62 Nagaur Road, Karwar 342030, Jodhpur District</w:t>
      </w:r>
    </w:p>
    <w:p>
      <w:r>
        <w:t>emailfaa_rti[at]iitj[dot]ac[dot]in</w:t>
      </w:r>
    </w:p>
    <w:p>
      <w:r>
        <w:t>call0291 280 1015</w:t>
      </w:r>
    </w:p>
    <w:p>
      <w:r>
        <w:rPr>
          <w:b/>
        </w:rPr>
        <w:t xml:space="preserve">Source: </w:t>
      </w:r>
      <w:r>
        <w:t>https://www.iitj.ac.in/RTI/Index?type=44adc1ac-6022-4208-838a-c5c8cc83019c</w:t>
      </w:r>
    </w:p>
    <w:p>
      <w:r>
        <w:rPr>
          <w:b/>
        </w:rPr>
        <w:t xml:space="preserve">Source Document: </w:t>
      </w:r>
      <w:r>
        <w:t>rti__e4bdaa8f.json</w:t>
      </w:r>
    </w:p>
    <w:p>
      <w:r>
        <w:t>——————————————————————————————</w:t>
      </w:r>
    </w:p>
    <w:p>
      <w:pPr>
        <w:pStyle w:val="Heading1"/>
      </w:pPr>
      <w:r>
        <w:t>Scale of Pay</w:t>
      </w:r>
    </w:p>
    <w:p>
      <w:pPr>
        <w:pStyle w:val="Heading2"/>
      </w:pPr>
      <w:r>
        <w:t>Scale of Pay</w:t>
      </w:r>
    </w:p>
    <w:p>
      <w:pPr>
        <w:pStyle w:val="Heading3"/>
      </w:pPr>
      <w:r>
        <w:t>Scale of Pay</w:t>
      </w:r>
    </w:p>
    <w:p>
      <w:r>
        <w:rPr>
          <w:b/>
        </w:rPr>
        <w:t xml:space="preserve">Keywords: </w:t>
      </w:r>
      <w:r>
        <w:t>Scale of Pay, Faculty</w:t>
      </w:r>
    </w:p>
    <w:p>
      <w:r>
        <w:t>The following table provides an estimate of the total approximate emoluments of Faculty Members at IIT Jodhpur in accordance with Government of India’s 7th Pay Commission order:</w:t>
      </w:r>
    </w:p>
    <w:p>
      <w:r>
        <w:rPr>
          <w:b/>
        </w:rPr>
        <w:t xml:space="preserve">Source: </w:t>
      </w:r>
      <w:r>
        <w:t>https://www.iitj.ac.in/faculty-positions/en/scale-of-pay</w:t>
      </w:r>
    </w:p>
    <w:p>
      <w:r>
        <w:rPr>
          <w:b/>
        </w:rPr>
        <w:t xml:space="preserve">Source Document: </w:t>
      </w:r>
      <w:r>
        <w:t>scale_of_pay.json</w:t>
      </w:r>
    </w:p>
    <w:p>
      <w:r>
        <w:t>——————————————————————————————</w:t>
      </w:r>
    </w:p>
    <w:p>
      <w:pPr>
        <w:pStyle w:val="Heading2"/>
      </w:pPr>
      <w:r>
        <w:t>Assistant Professor</w:t>
      </w:r>
    </w:p>
    <w:p>
      <w:pPr>
        <w:pStyle w:val="Heading3"/>
      </w:pPr>
      <w:r>
        <w:t>Assistant Professor</w:t>
      </w:r>
    </w:p>
    <w:p>
      <w:r>
        <w:rPr>
          <w:b/>
        </w:rPr>
        <w:t xml:space="preserve">Keywords: </w:t>
      </w:r>
      <w:r>
        <w:t>Assistant Professor, Faculty, Scale of Pay</w:t>
      </w:r>
    </w:p>
    <w:p>
      <w:r>
        <w:t>| Years of Experience after Ph.D. | Basic Pay | Pay Level | Designation |</w:t>
      </w:r>
    </w:p>
    <w:p>
      <w:r>
        <w:t>| --- | --- | --- | --- |</w:t>
      </w:r>
    </w:p>
    <w:p>
      <w:r>
        <w:t>| 0–1 years | Rs. 70,900 | Level 10, Cell 8 | Assistant Professor Grade II |</w:t>
      </w:r>
    </w:p>
    <w:p>
      <w:r>
        <w:t>| 1–2 years | Rs. 73,100 | Level 11, Cell 3 | Assistant Professor Grade II |</w:t>
      </w:r>
    </w:p>
    <w:p>
      <w:r>
        <w:t>| 2–3 years | Rs. 75,300 | Level 11, Cell 4 | Assistant Professor Grade II |</w:t>
      </w:r>
    </w:p>
    <w:p>
      <w:r>
        <w:t>| 3 years onwards | Rs. 1,01,500 | Level 12, Cell 1 | Assistant Professor Grade I |</w:t>
      </w:r>
    </w:p>
    <w:p>
      <w:r>
        <w:t>| After 3 years at Level 12 | Rs. 1,31,400 | Level 13A1, Cell 1 | Assistant Professor Grade I |</w:t>
      </w:r>
    </w:p>
    <w:p>
      <w:r>
        <w:t>######</w:t>
      </w:r>
    </w:p>
    <w:p>
      <w:r>
        <w:rPr>
          <w:b/>
        </w:rPr>
        <w:t xml:space="preserve">Source: </w:t>
      </w:r>
      <w:r>
        <w:t>https://www.iitj.ac.in/faculty-positions/en/scale-of-pay</w:t>
      </w:r>
    </w:p>
    <w:p>
      <w:r>
        <w:rPr>
          <w:b/>
        </w:rPr>
        <w:t xml:space="preserve">Source Document: </w:t>
      </w:r>
      <w:r>
        <w:t>scale_of_pay.json</w:t>
      </w:r>
    </w:p>
    <w:p>
      <w:r>
        <w:t>——————————————————————————————</w:t>
      </w:r>
    </w:p>
    <w:p>
      <w:pPr>
        <w:pStyle w:val="Heading1"/>
      </w:pPr>
      <w:r>
        <w:t>Technical Staff Members</w:t>
      </w:r>
    </w:p>
    <w:p>
      <w:pPr>
        <w:pStyle w:val="Heading2"/>
      </w:pPr>
      <w:r>
        <w:t>Technical Staff Members</w:t>
      </w:r>
    </w:p>
    <w:p>
      <w:pPr>
        <w:pStyle w:val="Heading3"/>
      </w:pPr>
      <w:r>
        <w:t>Technical Staff Members</w:t>
      </w:r>
    </w:p>
    <w:p>
      <w:r>
        <w:rPr>
          <w:b/>
        </w:rPr>
        <w:t xml:space="preserve">Keywords: </w:t>
      </w:r>
      <w:r>
        <w:t>Technical Staff Members, Staff</w:t>
      </w:r>
    </w:p>
    <w:p>
      <w:r>
        <w:t>The Department of Bioscience &amp; Bioengineering is seeking to fill vacancies in regular Staff Member positions at the levels of</w:t>
      </w:r>
    </w:p>
    <w:p>
      <w:r>
        <w:t>(a) Junior Technician,</w:t>
      </w:r>
    </w:p>
    <w:p>
      <w:r>
        <w:t>(b) Technician,</w:t>
      </w:r>
    </w:p>
    <w:p>
      <w:r>
        <w:t>(c) Junior Technical Superintendent,</w:t>
      </w:r>
    </w:p>
    <w:p>
      <w:r>
        <w:t>(d) Technical Superintendent.</w:t>
      </w:r>
    </w:p>
    <w:p>
      <w:r>
        <w:t>These Staff Members are expected to work closely with Faculty Members and Students alongside other Staff Members to meet the science and technology objectives of the Institute. Submit your applications online using the links below:</w:t>
      </w:r>
    </w:p>
    <w:p>
      <w:r>
        <w:t>Interested persons are invited to apply online .</w:t>
      </w:r>
    </w:p>
    <w:p>
      <w:r>
        <w:rPr>
          <w:b/>
        </w:rPr>
        <w:t xml:space="preserve">Source: </w:t>
      </w:r>
      <w:r>
        <w:t>https://www.iitj.ac.in/bioscience-bioengineering/en/technical-staff-members</w:t>
      </w:r>
    </w:p>
    <w:p>
      <w:r>
        <w:rPr>
          <w:b/>
        </w:rPr>
        <w:t xml:space="preserve">Source Document: </w:t>
      </w:r>
      <w:r>
        <w:t>technical_staff_members.json</w:t>
      </w:r>
    </w:p>
    <w:p>
      <w:r>
        <w:t>——————————————————————————————</w:t>
      </w:r>
    </w:p>
    <w:p>
      <w:pPr>
        <w:pStyle w:val="Heading1"/>
      </w:pPr>
      <w:r>
        <w:t>Welcome To The Unnat Bharat Abhiyan RCI @ CETSD IIT Jodhpur</w:t>
      </w:r>
    </w:p>
    <w:p>
      <w:pPr>
        <w:pStyle w:val="Heading2"/>
      </w:pPr>
      <w:r>
        <w:t>Welcome To The Unnat Bharat Abhiyan RCI @ CETSD IIT Jodhpur</w:t>
      </w:r>
    </w:p>
    <w:p>
      <w:pPr>
        <w:pStyle w:val="Heading3"/>
      </w:pPr>
      <w:r>
        <w:t>Welcome To The Unnat Bharat Abhiyan RCI @ CETSD IIT Jodhpur</w:t>
      </w:r>
    </w:p>
    <w:p>
      <w:r>
        <w:rPr>
          <w:b/>
        </w:rPr>
        <w:t xml:space="preserve">Keywords: </w:t>
      </w:r>
      <w:r>
        <w:t>Welcome To The Unnat Bharat Abhiyan RCI @ CETSD IIT Jodhpur, RCI, CETSD, IIT, Faculty</w:t>
      </w:r>
    </w:p>
    <w:p>
      <w:r>
        <w:t>Unnat Bharat Abhiyan logo</w:t>
      </w:r>
    </w:p>
    <w:p>
      <w:r>
        <w:t>Unnat Bharat Abhiyan (UBA) is a flagship initiative of the Ministry of Education (MoE), Government of India, aimed at bringing about transformative changes in the rural development processes. Inspired by the vision of inclusive growth, the program seeks to leverage the knowledge and expertise of higher educational institutions to build a sustainable and inclusive India.</w:t>
      </w:r>
    </w:p>
    <w:p>
      <w:r>
        <w:t>UBA fosters a dynamic relationship between higher educational institutions and rural communities by facilitating the transfer of scientific knowledge and technical support to improve livelihoods and the overall quality of life in villages. The program actively encourages faculty members and students to engage with rural communities, identify development challenges, and devise practical solutions to accelerate sustainable rural progress.</w:t>
      </w:r>
    </w:p>
    <w:p>
      <w:r>
        <w:t>Formally launched on November 11, 2014, by the Honorable President of India, UBA continues to play a pivotal role in strengthening rural India. The Indian Institute of Technology, Delhi (IIT Delhi) serves as the National Coordinating Institute for the program, ensuring effective implementation and nationwide outreach.</w:t>
      </w:r>
    </w:p>
    <w:p>
      <w:r>
        <w:rPr>
          <w:b/>
        </w:rPr>
        <w:t xml:space="preserve">Source: </w:t>
      </w:r>
      <w:r>
        <w:t>https://www.iitj.ac.in/unnat-bharat-abhiyan/en/unnat-bharat-abhiyan</w:t>
      </w:r>
    </w:p>
    <w:p>
      <w:r>
        <w:rPr>
          <w:b/>
        </w:rPr>
        <w:t xml:space="preserve">Source Document: </w:t>
      </w:r>
      <w:r>
        <w:t>unnat_bharat_abhiyan_uba.json</w:t>
      </w:r>
    </w:p>
    <w:p>
      <w:r>
        <w:t>——————————————————————————————</w:t>
      </w:r>
    </w:p>
    <w:p>
      <w:pPr>
        <w:pStyle w:val="Heading1"/>
      </w:pPr>
      <w:r>
        <w:t>Vanguard Lectures</w:t>
      </w:r>
    </w:p>
    <w:p>
      <w:pPr>
        <w:pStyle w:val="Heading2"/>
      </w:pPr>
      <w:r>
        <w:t>(C) Series 3: July - September 2015</w:t>
      </w:r>
    </w:p>
    <w:p>
      <w:pPr>
        <w:pStyle w:val="Heading3"/>
      </w:pPr>
      <w:r>
        <w:t>(C) Series 3: July - September 2015</w:t>
      </w:r>
    </w:p>
    <w:p>
      <w:r>
        <w:rPr>
          <w:b/>
        </w:rPr>
        <w:t xml:space="preserve">Keywords: </w:t>
      </w:r>
      <w:r>
        <w:t>(C) Series 3: July - September 2015, C, Leadership, Vanguard Lectures</w:t>
      </w:r>
    </w:p>
    <w:p>
      <w:r>
        <w:t>**(1) N. Jayaram**</w:t>
      </w:r>
    </w:p>
    <w:p>
      <w:r>
        <w:t>Vice President, Research and Development</w:t>
      </w:r>
    </w:p>
    <w:p>
      <w:r>
        <w:t>TVS Motor Company Limited, Hosur</w:t>
      </w:r>
    </w:p>
    <w:p>
      <w:r>
        <w:t>“New Product Development (Simulation Way)”</w:t>
      </w:r>
    </w:p>
    <w:p>
      <w:r>
        <w:t>27 July 2015</w:t>
      </w:r>
    </w:p>
    <w:p>
      <w:r>
        <w:t>**(3) M. Paranjpe**</w:t>
      </w:r>
    </w:p>
    <w:p>
      <w:r>
        <w:t>Chief, Hydro &amp; Renewable Operations and Safety</w:t>
      </w:r>
    </w:p>
    <w:p>
      <w:r>
        <w:t>Tata Power Company Limited, Khopoli</w:t>
      </w:r>
    </w:p>
    <w:p>
      <w:r>
        <w:t>“Hydropower Plant Challenges ”</w:t>
      </w:r>
    </w:p>
    <w:p>
      <w:r>
        <w:t>03 August 2015</w:t>
      </w:r>
    </w:p>
    <w:p>
      <w:r>
        <w:t>**(5) Pranab Ghosh**</w:t>
      </w:r>
    </w:p>
    <w:p>
      <w:r>
        <w:t>Head, Planning, Tata Motors Limited, Jamshedpur</w:t>
      </w:r>
    </w:p>
    <w:p>
      <w:r>
        <w:t>“Automotive Manufacturing ”</w:t>
      </w:r>
    </w:p>
    <w:p>
      <w:r>
        <w:t>05 August 2015</w:t>
      </w:r>
    </w:p>
    <w:p>
      <w:r>
        <w:t>**(7) Professor S. Natarajan**</w:t>
      </w:r>
    </w:p>
    <w:p>
      <w:r>
        <w:t>Professor, Indian Institute of Science, Bangalore</w:t>
      </w:r>
    </w:p>
    <w:p>
      <w:r>
        <w:t>“Permanent Color and Chemistry ”</w:t>
      </w:r>
    </w:p>
    <w:p>
      <w:r>
        <w:t>04 September 2015</w:t>
      </w:r>
    </w:p>
    <w:p>
      <w:r>
        <w:t>**(2) Arunkumar M. Sampath**</w:t>
      </w:r>
    </w:p>
    <w:p>
      <w:r>
        <w:t>General Manager, Product Development, Auto Division</w:t>
      </w:r>
    </w:p>
    <w:p>
      <w:r>
        <w:t>Mahindra &amp; Mahindra Limited, Chennai</w:t>
      </w:r>
    </w:p>
    <w:p>
      <w:r>
        <w:t>“Innovation and Product Development in the Automotive Sector ”</w:t>
      </w:r>
    </w:p>
    <w:p>
      <w:r>
        <w:t>31 July 2015</w:t>
      </w:r>
    </w:p>
    <w:p>
      <w:r>
        <w:t>**(4) Sachin P. Lodha**</w:t>
      </w:r>
    </w:p>
    <w:p>
      <w:r>
        <w:t>Principal Scientist, TCS’s Innovation Labs</w:t>
      </w:r>
    </w:p>
    <w:p>
      <w:r>
        <w:t>Tata Consultancy Services, Pune</w:t>
      </w:r>
    </w:p>
    <w:p>
      <w:r>
        <w:t>“Applied Algorithms ”</w:t>
      </w:r>
    </w:p>
    <w:p>
      <w:r>
        <w:t>04 August 2015</w:t>
      </w:r>
    </w:p>
    <w:p>
      <w:r>
        <w:t>**(6) Barun Chakrabarti**</w:t>
      </w:r>
    </w:p>
    <w:p>
      <w:r>
        <w:t>General Manager, Research &amp; Development</w:t>
      </w:r>
    </w:p>
    <w:p>
      <w:r>
        <w:t>Larsen &amp; Toubro Hydrocarbon Engineering Limited, Mumbai</w:t>
      </w:r>
    </w:p>
    <w:p>
      <w:r>
        <w:t>“Engineering – From Class Room to Real World: The L&amp;T Perspective ”</w:t>
      </w:r>
    </w:p>
    <w:p>
      <w:r>
        <w:t>07 August 2015</w:t>
      </w:r>
    </w:p>
    <w:p>
      <w:r>
        <w:rPr>
          <w:b/>
        </w:rPr>
        <w:t xml:space="preserve">Source: </w:t>
      </w:r>
      <w:r>
        <w:t>https://www.iitj.ac.in/lecture-series/en/vanguard-lectures</w:t>
      </w:r>
    </w:p>
    <w:p>
      <w:r>
        <w:rPr>
          <w:b/>
        </w:rPr>
        <w:t xml:space="preserve">Source Document: </w:t>
      </w:r>
      <w:r>
        <w:t>vanguard_lectures.json</w:t>
      </w:r>
    </w:p>
    <w:p>
      <w:r>
        <w:t>——————————————————————————————</w:t>
      </w:r>
    </w:p>
    <w:p>
      <w:pPr>
        <w:pStyle w:val="Heading2"/>
      </w:pPr>
      <w:r>
        <w:t>(E) Series 5: July - August 2016</w:t>
      </w:r>
    </w:p>
    <w:p>
      <w:pPr>
        <w:pStyle w:val="Heading3"/>
      </w:pPr>
      <w:r>
        <w:t>(E) Series 5: July - August 2016</w:t>
      </w:r>
    </w:p>
    <w:p>
      <w:r>
        <w:rPr>
          <w:b/>
        </w:rPr>
        <w:t xml:space="preserve">Keywords: </w:t>
      </w:r>
      <w:r>
        <w:t>(E) Series 5: July - August 2016, E, Leadership, Vanguard Lectures</w:t>
      </w:r>
    </w:p>
    <w:p>
      <w:r>
        <w:t>**(1) S. Devarajan**</w:t>
      </w:r>
    </w:p>
    <w:p>
      <w:r>
        <w:t>Senior Vice President</w:t>
      </w:r>
    </w:p>
    <w:p>
      <w:r>
        <w:t>TVS Motor</w:t>
      </w:r>
    </w:p>
    <w:p>
      <w:r>
        <w:t>“ Future of Manufacturing Technologies”</w:t>
      </w:r>
    </w:p>
    <w:p>
      <w:r>
        <w:t>28 July 2016</w:t>
      </w:r>
    </w:p>
    <w:p>
      <w:r>
        <w:t>**(3) A. K. Jindal**</w:t>
      </w:r>
    </w:p>
    <w:p>
      <w:r>
        <w:t>Head of Engineering Commercial Vehicles</w:t>
      </w:r>
    </w:p>
    <w:p>
      <w:r>
        <w:t>Tata Motors India</w:t>
      </w:r>
    </w:p>
    <w:p>
      <w:r>
        <w:t>“ Automotive Technologies”</w:t>
      </w:r>
    </w:p>
    <w:p>
      <w:r>
        <w:t>01 August 2016</w:t>
      </w:r>
    </w:p>
    <w:p>
      <w:r>
        <w:t>**(5) Lipika Dey**</w:t>
      </w:r>
    </w:p>
    <w:p>
      <w:r>
        <w:t>Principal Scientist</w:t>
      </w:r>
    </w:p>
    <w:p>
      <w:r>
        <w:t>Tata Consultancy Services</w:t>
      </w:r>
    </w:p>
    <w:p>
      <w:r>
        <w:t>“ Real Time Contextual Intelligence for Enterprises”</w:t>
      </w:r>
    </w:p>
    <w:p>
      <w:r>
        <w:t>08 August 2016</w:t>
      </w:r>
    </w:p>
    <w:p>
      <w:r>
        <w:t>**(2) Arun T. Ramchandani**</w:t>
      </w:r>
    </w:p>
    <w:p>
      <w:r>
        <w:t>Vice President</w:t>
      </w:r>
    </w:p>
    <w:p>
      <w:r>
        <w:t>Larsen &amp; Toubro Limited, Mumbai</w:t>
      </w:r>
    </w:p>
    <w:p>
      <w:r>
        <w:t>“ Defence Technologies and Products”</w:t>
      </w:r>
    </w:p>
    <w:p>
      <w:r>
        <w:t>29 July 2016</w:t>
      </w:r>
    </w:p>
    <w:p>
      <w:r>
        <w:t>**(4) Prakash Rao Malathkar**</w:t>
      </w:r>
    </w:p>
    <w:p>
      <w:r>
        <w:t>Associate Chief Engineer</w:t>
      </w:r>
    </w:p>
    <w:p>
      <w:r>
        <w:t>Mahindra &amp; Mahindra Limited</w:t>
      </w:r>
    </w:p>
    <w:p>
      <w:r>
        <w:t>“ Global Technological Advancement Trends of Automotive Passenger Car Powertrains”</w:t>
      </w:r>
    </w:p>
    <w:p>
      <w:r>
        <w:t>05 August 2016</w:t>
      </w:r>
    </w:p>
    <w:p>
      <w:r>
        <w:t>**(6) Ashok Kumar Panda**</w:t>
      </w:r>
    </w:p>
    <w:p>
      <w:r>
        <w:t>Head, Core Technology</w:t>
      </w:r>
    </w:p>
    <w:p>
      <w:r>
        <w:t>Tata Power Company Limited</w:t>
      </w:r>
    </w:p>
    <w:p>
      <w:r>
        <w:t>“ Overview of Challenges in Thermal Power &amp; The Role of C&amp;I in Power Industry”</w:t>
      </w:r>
    </w:p>
    <w:p>
      <w:r>
        <w:t>09 August 2016</w:t>
      </w:r>
    </w:p>
    <w:p>
      <w:r>
        <w:rPr>
          <w:b/>
        </w:rPr>
        <w:t xml:space="preserve">Source: </w:t>
      </w:r>
      <w:r>
        <w:t>https://www.iitj.ac.in/lecture-series/en/vanguard-lectures</w:t>
      </w:r>
    </w:p>
    <w:p>
      <w:r>
        <w:rPr>
          <w:b/>
        </w:rPr>
        <w:t xml:space="preserve">Source Document: </w:t>
      </w:r>
      <w:r>
        <w:t>vanguard_lectures.json</w:t>
      </w:r>
    </w:p>
    <w:p>
      <w:r>
        <w:t>——————————————————————————————</w:t>
      </w:r>
    </w:p>
    <w:p>
      <w:pPr>
        <w:pStyle w:val="Heading1"/>
      </w:pPr>
      <w:r>
        <w:t>Visiting Faculty Members</w:t>
      </w:r>
    </w:p>
    <w:p>
      <w:pPr>
        <w:pStyle w:val="Heading2"/>
      </w:pPr>
      <w:r>
        <w:t>Visiting Faculty Members</w:t>
      </w:r>
    </w:p>
    <w:p>
      <w:pPr>
        <w:pStyle w:val="Heading3"/>
      </w:pPr>
      <w:r>
        <w:t>Visiting Faculty Members</w:t>
      </w:r>
    </w:p>
    <w:p>
      <w:r>
        <w:rPr>
          <w:b/>
        </w:rPr>
        <w:t xml:space="preserve">Keywords: </w:t>
      </w:r>
      <w:r>
        <w:t>Visiting Faculty Members, Faculty</w:t>
      </w:r>
    </w:p>
    <w:p>
      <w:r>
        <w:t>The Institute is keen to seek the services of superannuated Faculty Members from IITs/IISc and other reputed Institutes/Universities in India and abroad. Currently, the following Visiting Faculty Members are associated with the Institute.</w:t>
      </w:r>
    </w:p>
    <w:p>
      <w:r>
        <w:rPr>
          <w:b/>
        </w:rPr>
        <w:t xml:space="preserve">Source: </w:t>
      </w:r>
      <w:r>
        <w:t>https://www.iitj.ac.in/main/en/visiting-faculty-members</w:t>
      </w:r>
    </w:p>
    <w:p>
      <w:r>
        <w:rPr>
          <w:b/>
        </w:rPr>
        <w:t xml:space="preserve">Source Document: </w:t>
      </w:r>
      <w:r>
        <w:t>visiting_faculty_members.json</w:t>
      </w:r>
    </w:p>
    <w:p>
      <w:r>
        <w:t>——————————————————————————————</w:t>
      </w:r>
    </w:p>
    <w:p>
      <w:pPr>
        <w:pStyle w:val="Heading2"/>
      </w:pPr>
      <w:r>
        <w:t>Departments</w:t>
      </w:r>
    </w:p>
    <w:p>
      <w:pPr>
        <w:pStyle w:val="Heading3"/>
      </w:pPr>
      <w:r>
        <w:t>Departments</w:t>
      </w:r>
    </w:p>
    <w:p>
      <w:r>
        <w:rPr>
          <w:b/>
        </w:rPr>
        <w:t xml:space="preserve">Keywords: </w:t>
      </w:r>
      <w:r>
        <w:t>Departments, Faculty, Visiting Faculty Members</w:t>
      </w:r>
    </w:p>
    <w:p>
      <w:r>
        <w:t>* Aerospace Engineering</w:t>
        <w:br/>
        <w:t>* Bioscience &amp; Bioengineering</w:t>
      </w:r>
    </w:p>
    <w:p>
      <w:r>
        <w:t>* Chemical Engineering</w:t>
        <w:br/>
        <w:t>* Chemistry</w:t>
        <w:br/>
        <w:t>* Civil and Infrastructure Engineering</w:t>
        <w:br/>
        <w:t>* Computer Science &amp; Engineering</w:t>
        <w:br/>
        <w:t>* Economics</w:t>
        <w:br/>
        <w:t>* Electrical Engineering</w:t>
        <w:br/>
        <w:t>* Electronics Engineering</w:t>
        <w:br/>
        <w:t>* Energy and Automotive Engineering</w:t>
        <w:br/>
        <w:t>* Env. &amp; Sustainability Engineering</w:t>
        <w:br/>
        <w:t>* Materials Engineering</w:t>
        <w:br/>
        <w:t>* Mathematics</w:t>
        <w:br/>
        <w:t>* Mechanical Engineering</w:t>
        <w:br/>
        <w:t>* Physics</w:t>
      </w:r>
    </w:p>
    <w:p>
      <w:r>
        <w:rPr>
          <w:b/>
        </w:rPr>
        <w:t xml:space="preserve">Source: </w:t>
      </w:r>
      <w:r>
        <w:t>https://www.iitj.ac.in/main/en/visiting-faculty-members</w:t>
      </w:r>
    </w:p>
    <w:p>
      <w:r>
        <w:rPr>
          <w:b/>
        </w:rPr>
        <w:t xml:space="preserve">Source Document: </w:t>
      </w:r>
      <w:r>
        <w:t>visiting_faculty_members.json</w:t>
      </w:r>
    </w:p>
    <w:p>
      <w:r>
        <w:t>——————————————————————————————</w:t>
      </w:r>
    </w:p>
    <w:p>
      <w:pPr>
        <w:pStyle w:val="Heading2"/>
      </w:pPr>
      <w:r>
        <w:t>Schools</w:t>
      </w:r>
    </w:p>
    <w:p>
      <w:pPr>
        <w:pStyle w:val="Heading3"/>
      </w:pPr>
      <w:r>
        <w:t>Schools</w:t>
      </w:r>
    </w:p>
    <w:p>
      <w:r>
        <w:rPr>
          <w:b/>
        </w:rPr>
        <w:t xml:space="preserve">Keywords: </w:t>
      </w:r>
      <w:r>
        <w:t>Schools, Faculty, Visiting Faculty Members</w:t>
      </w:r>
    </w:p>
    <w:p>
      <w:r>
        <w:t>* School of Artificial Intelligence &amp; Data Science (SAIDE)</w:t>
        <w:br/>
        <w:t>* School of Design</w:t>
        <w:br/>
        <w:t>(SOD)</w:t>
      </w:r>
    </w:p>
    <w:p>
      <w:r>
        <w:t>* School of Liberal Arts</w:t>
        <w:br/>
        <w:t>(SOLA)</w:t>
        <w:br/>
        <w:t>* School of Management &amp; Entrepreneurship (SME)</w:t>
      </w:r>
    </w:p>
    <w:p>
      <w:r>
        <w:rPr>
          <w:b/>
        </w:rPr>
        <w:t xml:space="preserve">Source: </w:t>
      </w:r>
      <w:r>
        <w:t>https://www.iitj.ac.in/main/en/visiting-faculty-members</w:t>
      </w:r>
    </w:p>
    <w:p>
      <w:r>
        <w:rPr>
          <w:b/>
        </w:rPr>
        <w:t xml:space="preserve">Source Document: </w:t>
      </w:r>
      <w:r>
        <w:t>visiting_faculty_members.json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