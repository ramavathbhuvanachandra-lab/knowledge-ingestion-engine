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Academic Programs</w:t>
      </w:r>
    </w:p>
    <w:p>
      <w:r>
        <w:rPr>
          <w:b/>
        </w:rPr>
        <w:t xml:space="preserve">Domain: </w:t>
      </w:r>
      <w:r>
        <w:t>www.iitj.ac.in</w:t>
      </w:r>
    </w:p>
    <w:p>
      <w:r>
        <w:rPr>
          <w:b/>
        </w:rPr>
        <w:t xml:space="preserve">RAG Document: </w:t>
      </w:r>
      <w:r>
        <w:t>academic_programs__courses_and_curriculum</w:t>
      </w:r>
    </w:p>
    <w:p>
      <w:r>
        <w:rPr>
          <w:b/>
        </w:rPr>
        <w:t xml:space="preserve">Knowledge Units: </w:t>
      </w:r>
      <w:r>
        <w:t>16</w:t>
      </w:r>
    </w:p>
    <w:p>
      <w:r>
        <w:rPr>
          <w:b/>
        </w:rPr>
        <w:t xml:space="preserve">Topics: </w:t>
      </w:r>
      <w:r>
        <w:t>academics</w:t>
      </w:r>
    </w:p>
    <w:p>
      <w:r>
        <w:rPr>
          <w:b/>
        </w:rPr>
        <w:t xml:space="preserve">Taxonomy: </w:t>
      </w:r>
      <w:r>
        <w:t>academics/courses_and_curriculum/courses_and_curriculum</w:t>
      </w:r>
    </w:p>
    <w:p/>
    <w:p>
      <w:pPr>
        <w:pStyle w:val="Heading1"/>
      </w:pPr>
      <w:r>
        <w:t>Courses</w:t>
      </w:r>
    </w:p>
    <w:p>
      <w:pPr>
        <w:pStyle w:val="Heading2"/>
      </w:pPr>
      <w:r>
        <w:t>[2] M. Tech.</w:t>
      </w:r>
    </w:p>
    <w:p>
      <w:pPr>
        <w:pStyle w:val="Heading3"/>
      </w:pPr>
      <w:r>
        <w:t>[2] M. Tech.</w:t>
      </w:r>
    </w:p>
    <w:p>
      <w:r>
        <w:rPr>
          <w:b/>
        </w:rPr>
        <w:t xml:space="preserve">Keywords: </w:t>
      </w:r>
      <w:r>
        <w:t>[2] M. Tech., Courses And Curriculum, Courses</w:t>
      </w:r>
    </w:p>
    <w:p>
      <w:r>
        <w:t>The courses of M.Tech. (MT) Program offered by the Department of Materials Engineering can be downloaded by clicking on the following links:</w:t>
      </w:r>
    </w:p>
    <w:p>
      <w:r>
        <w:t>1. M.Tech. Materials Engineering ( Download file)</w:t>
      </w:r>
    </w:p>
    <w:p>
      <w:r>
        <w:t>2. M.Tech. Functional Materials Specialization ( Download file)</w:t>
      </w:r>
    </w:p>
    <w:p>
      <w:r>
        <w:rPr>
          <w:b/>
        </w:rPr>
        <w:t xml:space="preserve">Source: </w:t>
      </w:r>
      <w:r>
        <w:t>https://www.iitj.ac.in/materials-engineering/en/courses</w:t>
      </w:r>
    </w:p>
    <w:p>
      <w:r>
        <w:rPr>
          <w:b/>
        </w:rPr>
        <w:t xml:space="preserve">Source Document: </w:t>
      </w:r>
      <w:r>
        <w:t>courses__10cfc4ae.json</w:t>
      </w:r>
    </w:p>
    <w:p>
      <w:r>
        <w:t>——————————————————————————————</w:t>
      </w:r>
    </w:p>
    <w:p>
      <w:pPr>
        <w:pStyle w:val="Heading2"/>
      </w:pPr>
      <w:r>
        <w:t>(3) M. Tech. (ME)</w:t>
      </w:r>
    </w:p>
    <w:p>
      <w:pPr>
        <w:pStyle w:val="Heading3"/>
      </w:pPr>
      <w:r>
        <w:t>(3) M. Tech. (ME)</w:t>
      </w:r>
    </w:p>
    <w:p>
      <w:r>
        <w:rPr>
          <w:b/>
        </w:rPr>
        <w:t xml:space="preserve">Keywords: </w:t>
      </w:r>
      <w:r>
        <w:t>(3) M. Tech. (ME), ME, 3, Courses And Curriculum, Courses</w:t>
      </w:r>
    </w:p>
    <w:p>
      <w:r>
        <w:t>The courses of M.Tech. (ME) Program offered by the Department of Mechanical Engineering can be accessed here:</w:t>
      </w:r>
    </w:p>
    <w:p>
      <w:r>
        <w:t>1. Before 2019</w:t>
      </w:r>
    </w:p>
    <w:p>
      <w:r>
        <w:t>2. After 2019</w:t>
      </w:r>
    </w:p>
    <w:p>
      <w:r>
        <w:rPr>
          <w:b/>
        </w:rPr>
        <w:t xml:space="preserve">Source: </w:t>
      </w:r>
      <w:r>
        <w:t>https://www.iitj.ac.in/mechanical-engineering/en/courses</w:t>
      </w:r>
    </w:p>
    <w:p>
      <w:r>
        <w:rPr>
          <w:b/>
        </w:rPr>
        <w:t xml:space="preserve">Source Document: </w:t>
      </w:r>
      <w:r>
        <w:t>courses__e5b3f5bc.json</w:t>
      </w:r>
    </w:p>
    <w:p>
      <w:r>
        <w:t>——————————————————————————————</w:t>
      </w:r>
    </w:p>
    <w:p>
      <w:pPr>
        <w:pStyle w:val="Heading1"/>
      </w:pPr>
      <w:r>
        <w:t>Curriculum</w:t>
      </w:r>
    </w:p>
    <w:p>
      <w:pPr>
        <w:pStyle w:val="Heading2"/>
      </w:pPr>
      <w:r>
        <w:t>Semester -I</w:t>
      </w:r>
    </w:p>
    <w:p>
      <w:pPr>
        <w:pStyle w:val="Heading3"/>
      </w:pPr>
      <w:r>
        <w:t>Semester -I</w:t>
      </w:r>
    </w:p>
    <w:p>
      <w:r>
        <w:rPr>
          <w:b/>
        </w:rPr>
        <w:t xml:space="preserve">Keywords: </w:t>
      </w:r>
      <w:r>
        <w:t>Semester -I, Courses And Curriculum, Curriculum</w:t>
      </w:r>
    </w:p>
    <w:p>
      <w:r>
        <w:t>| **Course No** | **Course Title** | **L-T-P-D** | **Credits** |</w:t>
      </w:r>
    </w:p>
    <w:p>
      <w:r>
        <w:t>| --- | --- | --- | --- |</w:t>
      </w:r>
    </w:p>
    <w:p>
      <w:r>
        <w:t>| CYL6010 | Organic Reactions and Mechanisms | 3-0-0-0 | 3 |</w:t>
      </w:r>
    </w:p>
    <w:p>
      <w:r>
        <w:t>| CYL6020 | Transition Metal and Organometallic Chemistry | 3-0-0-0 | 3 |</w:t>
      </w:r>
    </w:p>
    <w:p>
      <w:r>
        <w:t>| CYL6030 | Quantum Chemistry and Spectroscopy | 3-0-0-0 | 3 |</w:t>
      </w:r>
    </w:p>
    <w:p>
      <w:r>
        <w:t>| CYL6040 | Physical Organic Chemistry | 3-0-0-0 | 3 |</w:t>
      </w:r>
    </w:p>
    <w:p>
      <w:r>
        <w:t>| CYL6050 | Main Group and Bioinorganic Chemistry | 3-0-0-0 | 3 |</w:t>
      </w:r>
    </w:p>
    <w:p>
      <w:r>
        <w:t>| CYP6010 | Organic Chemistry Laboratory | 0-0-3-0 | 1.5 |</w:t>
      </w:r>
    </w:p>
    <w:p>
      <w:r>
        <w:t>| CYP6020 | Inorganic Chemistry Laboratory | 0-0-3-0 | 1.5 |</w:t>
      </w:r>
    </w:p>
    <w:p>
      <w:r>
        <w:t>| CYP6030 | Hands on -1 | 0-0-3-0 | 1.5 |</w:t>
      </w:r>
    </w:p>
    <w:p>
      <w:r>
        <w:t>|</w:t>
      </w:r>
    </w:p>
    <w:p>
      <w:r>
        <w:t>| **Total** |</w:t>
      </w:r>
    </w:p>
    <w:p>
      <w:r>
        <w:t>| **19.5** |</w:t>
      </w:r>
    </w:p>
    <w:p>
      <w:r>
        <w:rPr>
          <w:b/>
        </w:rPr>
        <w:t xml:space="preserve">Source: </w:t>
      </w:r>
      <w:r>
        <w:t>https://www.iitj.ac.in/chemistry/en/curriculum</w:t>
      </w:r>
    </w:p>
    <w:p>
      <w:r>
        <w:rPr>
          <w:b/>
        </w:rPr>
        <w:t xml:space="preserve">Source Document: </w:t>
      </w:r>
      <w:r>
        <w:t>curriculum__7596932e.json</w:t>
      </w:r>
    </w:p>
    <w:p>
      <w:r>
        <w:t>——————————————————————————————</w:t>
      </w:r>
    </w:p>
    <w:p>
      <w:pPr>
        <w:pStyle w:val="Heading2"/>
      </w:pPr>
      <w:r>
        <w:t>Semester -II</w:t>
      </w:r>
    </w:p>
    <w:p>
      <w:pPr>
        <w:pStyle w:val="Heading3"/>
      </w:pPr>
      <w:r>
        <w:t>Semester -II</w:t>
      </w:r>
    </w:p>
    <w:p>
      <w:r>
        <w:rPr>
          <w:b/>
        </w:rPr>
        <w:t xml:space="preserve">Keywords: </w:t>
      </w:r>
      <w:r>
        <w:t>Semester -II, II, Courses And Curriculum, Curriculum</w:t>
      </w:r>
    </w:p>
    <w:p>
      <w:r>
        <w:t>| **Course No** | **Course Title** | **L-T-P-D** | **Credits** |</w:t>
      </w:r>
    </w:p>
    <w:p>
      <w:r>
        <w:t>| --- | --- | --- | --- |</w:t>
      </w:r>
    </w:p>
    <w:p>
      <w:r>
        <w:t>| CYL6060 | Organic Synthesis | 3-0-0-0 | 3 |</w:t>
      </w:r>
    </w:p>
    <w:p>
      <w:r>
        <w:t>| CYL6070 | Solid State and Material Chemistry | 3-0-0-0 | 3 |</w:t>
      </w:r>
    </w:p>
    <w:p>
      <w:r>
        <w:t>| CYL6080 | Molecular Thermodynamics and Chemical Kinetics | 3-0-0-0 | 3 |</w:t>
      </w:r>
    </w:p>
    <w:p>
      <w:r>
        <w:t>| CYL6090 | Theory and Applications of spectroscopic techniques | 3-0-0-0 | 3 |</w:t>
      </w:r>
    </w:p>
    <w:p>
      <w:r>
        <w:t>| E | Program Elective-1 | 3-0-0-0 | 3 |</w:t>
      </w:r>
    </w:p>
    <w:p>
      <w:r>
        <w:t>| CYL6040 | Physical Chemistry Laboratory | 0-0-3-0 | 1.5 |</w:t>
      </w:r>
    </w:p>
    <w:p>
      <w:r>
        <w:t>| CYP6010 | Minor Project | 0-0-3-0 | 1.5 |</w:t>
      </w:r>
    </w:p>
    <w:p>
      <w:r>
        <w:t>| CYL6050 | Hands on -2 | 0-0-3-0 | 1.5 |</w:t>
      </w:r>
    </w:p>
    <w:p>
      <w:r>
        <w:t>|</w:t>
      </w:r>
    </w:p>
    <w:p>
      <w:r>
        <w:t>| **Total** |</w:t>
      </w:r>
    </w:p>
    <w:p>
      <w:r>
        <w:t>| **19.5** |</w:t>
      </w:r>
    </w:p>
    <w:p>
      <w:r>
        <w:rPr>
          <w:b/>
        </w:rPr>
        <w:t xml:space="preserve">Source: </w:t>
      </w:r>
      <w:r>
        <w:t>https://www.iitj.ac.in/chemistry/en/curriculum</w:t>
      </w:r>
    </w:p>
    <w:p>
      <w:r>
        <w:rPr>
          <w:b/>
        </w:rPr>
        <w:t xml:space="preserve">Source Document: </w:t>
      </w:r>
      <w:r>
        <w:t>curriculum__7596932e.json</w:t>
      </w:r>
    </w:p>
    <w:p>
      <w:r>
        <w:t>——————————————————————————————</w:t>
      </w:r>
    </w:p>
    <w:p>
      <w:pPr>
        <w:pStyle w:val="Heading2"/>
      </w:pPr>
      <w:r>
        <w:t>Semester -III</w:t>
      </w:r>
    </w:p>
    <w:p>
      <w:pPr>
        <w:pStyle w:val="Heading3"/>
      </w:pPr>
      <w:r>
        <w:t>Semester -III</w:t>
      </w:r>
    </w:p>
    <w:p>
      <w:r>
        <w:rPr>
          <w:b/>
        </w:rPr>
        <w:t xml:space="preserve">Keywords: </w:t>
      </w:r>
      <w:r>
        <w:t>Semester -III, III, Courses And Curriculum, Curriculum</w:t>
      </w:r>
    </w:p>
    <w:p>
      <w:r>
        <w:t>| **Course No.** | **Course Title** | **L-T-P-D** | **Credits** |</w:t>
      </w:r>
    </w:p>
    <w:p>
      <w:r>
        <w:t>| --- | --- | --- | --- |</w:t>
      </w:r>
    </w:p>
    <w:p>
      <w:r>
        <w:t>| E | Open Elective-1 | 3-0-0-0 | 3 |</w:t>
      </w:r>
    </w:p>
    <w:p>
      <w:r>
        <w:t>| E | Program Elective-2 | 3-0-0-0 | 3 |</w:t>
      </w:r>
    </w:p>
    <w:p>
      <w:r>
        <w:t>| E | Program Elective-3 | 0-0-3-0 | 3 |</w:t>
      </w:r>
    </w:p>
    <w:p>
      <w:r>
        <w:t>| E | Program Elective-4 | 3-0-0-0 | 3 |</w:t>
      </w:r>
    </w:p>
    <w:p>
      <w:r>
        <w:t>| C | Lab-4:Computational Lab | 0-0-1-0 | 1.5 |</w:t>
      </w:r>
    </w:p>
    <w:p>
      <w:r>
        <w:t>| R | Project | 0-0-0-5 | 5 |</w:t>
      </w:r>
    </w:p>
    <w:p>
      <w:r>
        <w:t>| C | Seminar | 0-0-1-0 | 0.5 |</w:t>
      </w:r>
    </w:p>
    <w:p>
      <w:r>
        <w:t>|</w:t>
      </w:r>
    </w:p>
    <w:p>
      <w:r>
        <w:t>| **Total** |</w:t>
      </w:r>
    </w:p>
    <w:p>
      <w:r>
        <w:t>| **19** |</w:t>
      </w:r>
    </w:p>
    <w:p>
      <w:r>
        <w:rPr>
          <w:b/>
        </w:rPr>
        <w:t xml:space="preserve">Source: </w:t>
      </w:r>
      <w:r>
        <w:t>https://www.iitj.ac.in/chemistry/en/curriculum</w:t>
      </w:r>
    </w:p>
    <w:p>
      <w:r>
        <w:rPr>
          <w:b/>
        </w:rPr>
        <w:t xml:space="preserve">Source Document: </w:t>
      </w:r>
      <w:r>
        <w:t>curriculum__7596932e.json</w:t>
      </w:r>
    </w:p>
    <w:p>
      <w:r>
        <w:t>——————————————————————————————</w:t>
      </w:r>
    </w:p>
    <w:p>
      <w:pPr>
        <w:pStyle w:val="Heading2"/>
      </w:pPr>
      <w:r>
        <w:t>Semester -IV</w:t>
      </w:r>
    </w:p>
    <w:p>
      <w:pPr>
        <w:pStyle w:val="Heading3"/>
      </w:pPr>
      <w:r>
        <w:t>Semester -IV</w:t>
      </w:r>
    </w:p>
    <w:p>
      <w:r>
        <w:rPr>
          <w:b/>
        </w:rPr>
        <w:t xml:space="preserve">Keywords: </w:t>
      </w:r>
      <w:r>
        <w:t>Semester -IV, IV, Courses And Curriculum, Curriculum</w:t>
      </w:r>
    </w:p>
    <w:p>
      <w:r>
        <w:t>| **Course No.** | **Course Title** | **L-T-P-D** | **Credits** |</w:t>
      </w:r>
    </w:p>
    <w:p>
      <w:r>
        <w:t>| --- | --- | --- | --- |</w:t>
      </w:r>
    </w:p>
    <w:p>
      <w:r>
        <w:t>| E | Program Elective-5 | 3-0-0-0 | 3 |</w:t>
      </w:r>
    </w:p>
    <w:p>
      <w:r>
        <w:t>| E | Program Elective-6 | 3-0-0-0 | 3 |</w:t>
      </w:r>
    </w:p>
    <w:p>
      <w:r>
        <w:t>| E | Open Elective -2 | 3-0-0-0 | 3 |</w:t>
      </w:r>
    </w:p>
    <w:p>
      <w:r>
        <w:t>| R | Project | 0-0-0-10 | 10 |</w:t>
      </w:r>
    </w:p>
    <w:p>
      <w:r>
        <w:t>|</w:t>
      </w:r>
    </w:p>
    <w:p>
      <w:r>
        <w:t>| **Total** |</w:t>
      </w:r>
    </w:p>
    <w:p>
      <w:r>
        <w:t>| **19** |</w:t>
      </w:r>
    </w:p>
    <w:p>
      <w:r>
        <w:rPr>
          <w:b/>
        </w:rPr>
        <w:t xml:space="preserve">Source: </w:t>
      </w:r>
      <w:r>
        <w:t>https://www.iitj.ac.in/chemistry/en/curriculum</w:t>
      </w:r>
    </w:p>
    <w:p>
      <w:r>
        <w:rPr>
          <w:b/>
        </w:rPr>
        <w:t xml:space="preserve">Source Document: </w:t>
      </w:r>
      <w:r>
        <w:t>curriculum__7596932e.json</w:t>
      </w:r>
    </w:p>
    <w:p>
      <w:r>
        <w:t>——————————————————————————————</w:t>
      </w:r>
    </w:p>
    <w:p>
      <w:pPr>
        <w:pStyle w:val="Heading2"/>
      </w:pPr>
      <w:r>
        <w:t>2. BS Programs</w:t>
      </w:r>
    </w:p>
    <w:p>
      <w:pPr>
        <w:pStyle w:val="Heading3"/>
      </w:pPr>
      <w:r>
        <w:t>2. BS Programs</w:t>
      </w:r>
    </w:p>
    <w:p>
      <w:r>
        <w:rPr>
          <w:b/>
        </w:rPr>
        <w:t xml:space="preserve">Keywords: </w:t>
      </w:r>
      <w:r>
        <w:t>2. BS Programs, BS, Courses And Curriculum, Curriculum</w:t>
      </w:r>
    </w:p>
    <w:p>
      <w:r>
        <w:t>| S. No. | Department / Program | View |</w:t>
      </w:r>
    </w:p>
    <w:p>
      <w:r>
        <w:t>| --- | --- | --- |</w:t>
      </w:r>
    </w:p>
    <w:p>
      <w:r>
        <w:t>| 1 | Engineering Chemistry | View (Page opens in intranet only) |</w:t>
      </w:r>
    </w:p>
    <w:p>
      <w:r>
        <w:t>| 2 | Engineering Physics | View |</w:t>
      </w:r>
    </w:p>
    <w:p>
      <w:r>
        <w:t>| 3 | Management &amp; Technology (Blended Mode) | View (Page opens in intranet only) |</w:t>
      </w:r>
    </w:p>
    <w:p>
      <w:r>
        <w:t>| 4 | Mathematics and Computing | View (Page opens in intranet only) |</w:t>
      </w:r>
    </w:p>
    <w:p>
      <w:r>
        <w:t>######</w:t>
      </w:r>
    </w:p>
    <w:p>
      <w:r>
        <w:rPr>
          <w:b/>
        </w:rPr>
        <w:t xml:space="preserve">Source: </w:t>
      </w:r>
      <w:r>
        <w:t>https://www.iitj.ac.in/materials-engineering/en/curriculum</w:t>
      </w:r>
    </w:p>
    <w:p>
      <w:r>
        <w:rPr>
          <w:b/>
        </w:rPr>
        <w:t xml:space="preserve">Source Document: </w:t>
      </w:r>
      <w:r>
        <w:t>curriculum__bb6536f2.json</w:t>
      </w:r>
    </w:p>
    <w:p>
      <w:r>
        <w:t>——————————————————————————————</w:t>
      </w:r>
    </w:p>
    <w:p>
      <w:pPr>
        <w:pStyle w:val="Heading1"/>
      </w:pPr>
      <w:r>
        <w:t>MDes in Smart Product Design</w:t>
      </w:r>
    </w:p>
    <w:p>
      <w:pPr>
        <w:pStyle w:val="Heading2"/>
      </w:pPr>
      <w:r>
        <w:t>Program Structure</w:t>
      </w:r>
    </w:p>
    <w:p>
      <w:pPr>
        <w:pStyle w:val="Heading3"/>
      </w:pPr>
      <w:r>
        <w:t>Program Structure</w:t>
      </w:r>
    </w:p>
    <w:p>
      <w:r>
        <w:rPr>
          <w:b/>
        </w:rPr>
        <w:t xml:space="preserve">Keywords: </w:t>
      </w:r>
      <w:r>
        <w:t>Program Structure, Courses And Curriculum, MDes in Smart Product Design</w:t>
      </w:r>
    </w:p>
    <w:p>
      <w:r>
        <w:t>| Semester 1 |</w:t>
      </w:r>
    </w:p>
    <w:p>
      <w:r>
        <w:t>| --- |</w:t>
      </w:r>
    </w:p>
    <w:p>
      <w:r>
        <w:t>| S.No. | Course Code | Course Title | Credits |</w:t>
      </w:r>
    </w:p>
    <w:p>
      <w:r>
        <w:t>| 1 | DSL7510 | Design Thinking | 3 |</w:t>
      </w:r>
    </w:p>
    <w:p>
      <w:r>
        <w:t>| 2 | DSL7360 | Interaction Design | 3 |</w:t>
      </w:r>
    </w:p>
    <w:p>
      <w:r>
        <w:t>| 3 | DSL7520 | Studies in Form and Aesthetics | 3 |</w:t>
      </w:r>
    </w:p>
    <w:p>
      <w:r>
        <w:t>| 4 | DSL7530 | Nature of Materials and Processes | 3 |</w:t>
      </w:r>
    </w:p>
    <w:p>
      <w:r>
        <w:t>| 5 | OAL7010 | Innovation and IP Management (Graded) | 0 |</w:t>
      </w:r>
    </w:p>
    <w:p>
      <w:r>
        <w:t>| Total Credits | 12 |</w:t>
      </w:r>
    </w:p>
    <w:p>
      <w:r>
        <w:t>| Semester 2 |</w:t>
      </w:r>
    </w:p>
    <w:p>
      <w:r>
        <w:t>| --- |</w:t>
      </w:r>
    </w:p>
    <w:p>
      <w:r>
        <w:t>| S.No. | Course Title | Credits |</w:t>
      </w:r>
    </w:p>
    <w:p>
      <w:r>
        <w:t>| 1 | Elective - 1 | 3 |</w:t>
      </w:r>
    </w:p>
    <w:p>
      <w:r>
        <w:t>| 2 | Elective - 2 | 3 |</w:t>
      </w:r>
    </w:p>
    <w:p>
      <w:r>
        <w:t>| 3 | Elective - 3 | 3 |</w:t>
      </w:r>
    </w:p>
    <w:p>
      <w:r>
        <w:t>| 4 | Elective - 4 | 3 |</w:t>
      </w:r>
    </w:p>
    <w:p>
      <w:r>
        <w:t>| Total Credits | 12 |</w:t>
      </w:r>
    </w:p>
    <w:p>
      <w:r>
        <w:t>| Semester 3 |</w:t>
      </w:r>
    </w:p>
    <w:p>
      <w:r>
        <w:t>| --- |</w:t>
      </w:r>
    </w:p>
    <w:p>
      <w:r>
        <w:t>| S.No. | Course Title | Credits |</w:t>
      </w:r>
    </w:p>
    <w:p>
      <w:r>
        <w:t>| 1 | SPD Thesis (Phase I) | 16 |</w:t>
      </w:r>
    </w:p>
    <w:p>
      <w:r>
        <w:t>| 2 | (DSN7010) Summer Internship (Graded) | 0 |</w:t>
      </w:r>
    </w:p>
    <w:p>
      <w:r>
        <w:t>| Total Credits | 16 |</w:t>
      </w:r>
    </w:p>
    <w:p>
      <w:r>
        <w:t>| Semester 4 |</w:t>
      </w:r>
    </w:p>
    <w:p>
      <w:r>
        <w:t>| --- |</w:t>
      </w:r>
    </w:p>
    <w:p>
      <w:r>
        <w:t>| S.No. | Course Title | Credits |</w:t>
      </w:r>
    </w:p>
    <w:p>
      <w:r>
        <w:t>| 1 | SPD Thesis (Phase II) | 16 |</w:t>
      </w:r>
    </w:p>
    <w:p>
      <w:r>
        <w:t>| Total Credits | 16 |</w:t>
      </w:r>
    </w:p>
    <w:p>
      <w:r>
        <w:rPr>
          <w:b/>
        </w:rPr>
        <w:t xml:space="preserve">Source: </w:t>
      </w:r>
      <w:r>
        <w:t>https://www.iitj.ac.in/school-of-design/en/mdes-in-smart-product-design</w:t>
      </w:r>
    </w:p>
    <w:p>
      <w:r>
        <w:rPr>
          <w:b/>
        </w:rPr>
        <w:t xml:space="preserve">Source Document: </w:t>
      </w:r>
      <w:r>
        <w:t>mdes_in_smart_product_design.json</w:t>
      </w:r>
    </w:p>
    <w:p>
      <w:r>
        <w:t>——————————————————————————————</w:t>
      </w:r>
    </w:p>
    <w:p>
      <w:pPr>
        <w:pStyle w:val="Heading1"/>
      </w:pPr>
      <w:r>
        <w:t>MDes in XR Design</w:t>
      </w:r>
    </w:p>
    <w:p>
      <w:pPr>
        <w:pStyle w:val="Heading2"/>
      </w:pPr>
      <w:r>
        <w:t>Course Plan</w:t>
      </w:r>
    </w:p>
    <w:p>
      <w:pPr>
        <w:pStyle w:val="Heading3"/>
      </w:pPr>
      <w:r>
        <w:t>Course Plan</w:t>
      </w:r>
    </w:p>
    <w:p>
      <w:r>
        <w:rPr>
          <w:b/>
        </w:rPr>
        <w:t xml:space="preserve">Keywords: </w:t>
      </w:r>
      <w:r>
        <w:t>Course Plan, Courses And Curriculum, MDes in XR Design</w:t>
      </w:r>
    </w:p>
    <w:p>
      <w:r>
        <w:t>The MDes in XR Design Program is meticulously designed to equip students with the essential skills and expertise required to thrive in the dynamic field of extended reality (XR) design. Over the course of four semesters, students will delve into a comprehensive curriculum that blends theoretical knowledge with hands-on experience, enabling them to become proficient XR designers capable of shaping the future of immersive technologies.</w:t>
      </w:r>
    </w:p>
    <w:p>
      <w:r>
        <w:t>######</w:t>
      </w:r>
    </w:p>
    <w:p>
      <w:r>
        <w:rPr>
          <w:b/>
        </w:rPr>
        <w:t xml:space="preserve">Source: </w:t>
      </w:r>
      <w:r>
        <w:t>https://www.iitj.ac.in/school-of-design/en/mdes-xr-design</w:t>
      </w:r>
    </w:p>
    <w:p>
      <w:r>
        <w:rPr>
          <w:b/>
        </w:rPr>
        <w:t xml:space="preserve">Source Document: </w:t>
      </w:r>
      <w:r>
        <w:t>mdes_in_xr_design.json</w:t>
      </w:r>
    </w:p>
    <w:p>
      <w:r>
        <w:t>——————————————————————————————</w:t>
      </w:r>
    </w:p>
    <w:p>
      <w:pPr>
        <w:pStyle w:val="Heading2"/>
      </w:pPr>
      <w:r>
        <w:t>Program Structure</w:t>
      </w:r>
    </w:p>
    <w:p>
      <w:pPr>
        <w:pStyle w:val="Heading3"/>
      </w:pPr>
      <w:r>
        <w:t>Program Structure</w:t>
      </w:r>
    </w:p>
    <w:p>
      <w:r>
        <w:rPr>
          <w:b/>
        </w:rPr>
        <w:t xml:space="preserve">Keywords: </w:t>
      </w:r>
      <w:r>
        <w:t>Program Structure, Courses And Curriculum, MDes in XR Design</w:t>
      </w:r>
    </w:p>
    <w:p>
      <w:r>
        <w:t>| Semester 1 |</w:t>
      </w:r>
    </w:p>
    <w:p>
      <w:r>
        <w:t>| --- |</w:t>
      </w:r>
    </w:p>
    <w:p>
      <w:r>
        <w:t>| S.No. | Course Code | Course Title | Credits |</w:t>
      </w:r>
    </w:p>
    <w:p>
      <w:r>
        <w:t>| 1 | DSL7510 | Design Thinking | 3 |</w:t>
      </w:r>
    </w:p>
    <w:p>
      <w:r>
        <w:t>| 2 | DSL7360 | Interaction Design | 3 |</w:t>
      </w:r>
    </w:p>
    <w:p>
      <w:r>
        <w:t>| 3 | DSL7310 | Elements of Design | 3 |</w:t>
      </w:r>
    </w:p>
    <w:p>
      <w:r>
        <w:t>| 4 | DSL7070 | Introduction to XR Prototyping and Development | 3 |</w:t>
      </w:r>
    </w:p>
    <w:p>
      <w:r>
        <w:t>| 5 | OAL7010 | Innovation and IP Management (Graded) | 0 |</w:t>
      </w:r>
    </w:p>
    <w:p>
      <w:r>
        <w:t>| Total Credits | 12 |</w:t>
      </w:r>
    </w:p>
    <w:p>
      <w:r>
        <w:t>| Semester 2 |</w:t>
      </w:r>
    </w:p>
    <w:p>
      <w:r>
        <w:t>| --- |</w:t>
      </w:r>
    </w:p>
    <w:p>
      <w:r>
        <w:t>| S.No. | Course Title | Credits |</w:t>
      </w:r>
    </w:p>
    <w:p>
      <w:r>
        <w:t>| 1 | Elective - 1 | 3 |</w:t>
      </w:r>
    </w:p>
    <w:p>
      <w:r>
        <w:t>| 2 | Elective - 2 | 3 |</w:t>
      </w:r>
    </w:p>
    <w:p>
      <w:r>
        <w:t>| 3 | Elective - 3 | 3 |</w:t>
      </w:r>
    </w:p>
    <w:p>
      <w:r>
        <w:t>| 4 | Elective - 4 | 3 |</w:t>
      </w:r>
    </w:p>
    <w:p>
      <w:r>
        <w:t>| Total Credits | 12 |</w:t>
      </w:r>
    </w:p>
    <w:p>
      <w:r>
        <w:t>| Semester 3 |</w:t>
      </w:r>
    </w:p>
    <w:p>
      <w:r>
        <w:t>| --- |</w:t>
      </w:r>
    </w:p>
    <w:p>
      <w:r>
        <w:t>| S.No. | Course Title | Credits |</w:t>
      </w:r>
    </w:p>
    <w:p>
      <w:r>
        <w:t>| 1 | XR Thesis (Phase I) | 16 |</w:t>
      </w:r>
    </w:p>
    <w:p>
      <w:r>
        <w:t>| 2 | (DSN7010) Summer Internship (Graded) | 0 |</w:t>
      </w:r>
    </w:p>
    <w:p>
      <w:r>
        <w:t>| Total Credits | 16 |</w:t>
      </w:r>
    </w:p>
    <w:p>
      <w:r>
        <w:t>| Semester 4 |</w:t>
      </w:r>
    </w:p>
    <w:p>
      <w:r>
        <w:t>| --- |</w:t>
      </w:r>
    </w:p>
    <w:p>
      <w:r>
        <w:t>| S.No. | Course Title | Credits |</w:t>
      </w:r>
    </w:p>
    <w:p>
      <w:r>
        <w:t>| 1 | XR Thesis (Phase II) | 16 |</w:t>
      </w:r>
    </w:p>
    <w:p>
      <w:r>
        <w:t>| Total Credits | 16 |</w:t>
      </w:r>
    </w:p>
    <w:p>
      <w:r>
        <w:rPr>
          <w:b/>
        </w:rPr>
        <w:t xml:space="preserve">Source: </w:t>
      </w:r>
      <w:r>
        <w:t>https://www.iitj.ac.in/school-of-design/en/mdes-xr-design</w:t>
      </w:r>
    </w:p>
    <w:p>
      <w:r>
        <w:rPr>
          <w:b/>
        </w:rPr>
        <w:t xml:space="preserve">Source Document: </w:t>
      </w:r>
      <w:r>
        <w:t>mdes_in_xr_design.json</w:t>
      </w:r>
    </w:p>
    <w:p>
      <w:r>
        <w:t>——————————————————————————————</w:t>
      </w:r>
    </w:p>
    <w:p>
      <w:pPr>
        <w:pStyle w:val="Heading1"/>
      </w:pPr>
      <w:r>
        <w:t>Minor Programs</w:t>
      </w:r>
    </w:p>
    <w:p>
      <w:pPr>
        <w:pStyle w:val="Heading2"/>
      </w:pPr>
      <w:r>
        <w:t>1. Minor in Management</w:t>
      </w:r>
    </w:p>
    <w:p>
      <w:pPr>
        <w:pStyle w:val="Heading3"/>
      </w:pPr>
      <w:r>
        <w:t>1. Minor in Management</w:t>
      </w:r>
    </w:p>
    <w:p>
      <w:r>
        <w:rPr>
          <w:b/>
        </w:rPr>
        <w:t xml:space="preserve">Keywords: </w:t>
      </w:r>
      <w:r>
        <w:t>1. Minor in Management, Courses And Curriculum, Minor Programs</w:t>
      </w:r>
    </w:p>
    <w:p>
      <w:r>
        <w:t>Engineering and Management complement each other in various ways. While an engineering degree would equip one with the necessary technical expertise, management knowledge provides the analytics frame to leverage those skills strategically. In the age of Industry 4.0, where technology has become an integral part of every organization and business, technical and managerial skills have become almost inseparable. It is often that engineering graduates with a few years of corporate experience opt for a management degree to prepare themselves for this demand. The minor in management program is designed to prepare future leaders who could significantly contribute to the contemporary tech ecosystem during their engineering coursework. In these programs, one acquires 20 credits over a specified period to earn minors in Management. The total credit size is distributed between compulsory and elective courses. While the student goes through four compulsory courses earning eight credits, the rest of the twelve credits come from close to two dozen electives offered across the functional areas (Entrepreneurship, Finance, Operational Management, Human Capital, Marketing, and Strategy).</w:t>
      </w:r>
    </w:p>
    <w:p>
      <w:r>
        <w:rPr>
          <w:b/>
        </w:rPr>
        <w:t xml:space="preserve">Source: </w:t>
      </w:r>
      <w:r>
        <w:t>https://www.iitj.ac.in/schools/en/Minor-Programs</w:t>
      </w:r>
    </w:p>
    <w:p>
      <w:r>
        <w:rPr>
          <w:b/>
        </w:rPr>
        <w:t xml:space="preserve">Source Document: </w:t>
      </w:r>
      <w:r>
        <w:t>minor_programs.json</w:t>
      </w:r>
    </w:p>
    <w:p>
      <w:r>
        <w:t>——————————————————————————————</w:t>
      </w:r>
    </w:p>
    <w:p>
      <w:pPr>
        <w:pStyle w:val="Heading1"/>
      </w:pPr>
      <w:r>
        <w:t>Welcome To The Office of Students</w:t>
      </w:r>
    </w:p>
    <w:p>
      <w:pPr>
        <w:pStyle w:val="Heading2"/>
      </w:pPr>
      <w:r>
        <w:t>Scope</w:t>
      </w:r>
    </w:p>
    <w:p>
      <w:pPr>
        <w:pStyle w:val="Heading3"/>
      </w:pPr>
      <w:r>
        <w:t>Scope</w:t>
      </w:r>
    </w:p>
    <w:p>
      <w:r>
        <w:rPr>
          <w:b/>
        </w:rPr>
        <w:t xml:space="preserve">Keywords: </w:t>
      </w:r>
      <w:r>
        <w:t>Scope, Courses And Curriculum, Welcome To The Office of Students</w:t>
      </w:r>
    </w:p>
    <w:p>
      <w:r>
        <w:t>Since its inception, the Office of Students has been working extensively towards integration of activities by streamlining various processes. The core purviews of the Office of Students may be categorized under the following:-</w:t>
      </w:r>
    </w:p>
    <w:p>
      <w:r>
        <w:t>1. **Administration :** The Office corresponds with the Ministries/Government agencies regarding various scholarships, workshops, events, conferences etc; disbursal of Teaching Assistantship, conducting orientation program for new students, issuance of various certificates namely Bonafide certificate, No Objection Certificate, Character Certificate etc.</w:t>
      </w:r>
    </w:p>
    <w:p>
      <w:r>
        <w:t>2. **Academics :** The Office has launched two non-graded credit courses on “Social Connect &amp; Responsibility” and “Performing Arts” from the academic year 2019-2020. The aim of launching these courses is to help the incoming students to connect socially and explore their potential that will in turn shape their overall personality</w:t>
      </w:r>
    </w:p>
    <w:p>
      <w:r>
        <w:t>3. **Student Activities :** Student Activities that form a major domain under the Office range from but are not limited to, Gymkhana Activities, Counseling Services, Alumni Relations and Placements and Internships.</w:t>
      </w:r>
    </w:p>
    <w:p>
      <w:r>
        <w:t>4. **Outreach Programs :** Various outreach programs are organized by the Office with the aim of creating awareness about various Government/Private schemes that can be beneficial to the students. A few recent outreach programs to mention are; the CII workshop on Prime Minister's Fellowship for Doctoral Research and the visit &amp; discussion with Mr. Naval Jit Kapoor, Joint Secretary, Ministry of Tribal Affairs regarding scholarship schemes and grievance redressal.</w:t>
      </w:r>
    </w:p>
    <w:p>
      <w:r>
        <w:rPr>
          <w:b/>
        </w:rPr>
        <w:t xml:space="preserve">Source: </w:t>
      </w:r>
      <w:r>
        <w:t>https://www.iitj.ac.in/office-of-students/en/office-of-students</w:t>
      </w:r>
    </w:p>
    <w:p>
      <w:r>
        <w:rPr>
          <w:b/>
        </w:rPr>
        <w:t xml:space="preserve">Source Document: </w:t>
      </w:r>
      <w:r>
        <w:t>office_of_students.json</w:t>
      </w:r>
    </w:p>
    <w:p>
      <w:r>
        <w:t>——————————————————————————————</w:t>
      </w:r>
    </w:p>
    <w:p>
      <w:pPr>
        <w:pStyle w:val="Heading1"/>
      </w:pPr>
      <w:r>
        <w:t>Specialization/Minor/Dual Degree</w:t>
      </w:r>
    </w:p>
    <w:p>
      <w:pPr>
        <w:pStyle w:val="Heading2"/>
      </w:pPr>
      <w:r>
        <w:t>Credits Requirements</w:t>
      </w:r>
    </w:p>
    <w:p>
      <w:pPr>
        <w:pStyle w:val="Heading3"/>
      </w:pPr>
      <w:r>
        <w:t>Credits Requirements</w:t>
      </w:r>
    </w:p>
    <w:p>
      <w:r>
        <w:rPr>
          <w:b/>
        </w:rPr>
        <w:t xml:space="preserve">Keywords: </w:t>
      </w:r>
      <w:r>
        <w:t>Credits Requirements, Courses And Curriculum, Specialization/Minor/Dual Degree</w:t>
      </w:r>
    </w:p>
    <w:p>
      <w:r>
        <w:t>####</w:t>
      </w:r>
    </w:p>
    <w:p>
      <w:r>
        <w:t>[[Back to index]]</w:t>
      </w:r>
    </w:p>
    <w:p>
      <w:r>
        <w:t>A‌ ‌student‌ ‌needs‌ ‌to‌ ‌complete‌ ‌a‌ ‌total‌ ‌of‌ ‌20‌ ‌Credits‌ ‌in‌ ‌the‌ ‌Major/Department‌‌Specialization‌‌or‌ ‌Minor/Interdisciplinary‌‌ Specialization‌‌ area‌‌ offered.‌‌ Ten (10)‌ Credits‌‌ out‌‌ of‌‌ 20‌‌Will‌‌ be‌‌ taken‌‌ up‌‌ as‌‌ a‌‌ part‌‌ of‌‌ Open‌‌ electives,‌‌ where as‌‌ the‌‌ student‌‌ is‌‌ required‌‌ to‌‌ opt‌‌ for‌‌ an‌ ‌additional‌ ‌10‌ ‌credits‌ ‌in‌ ‌the‌ ‌form‌ ‌of‌ ‌course‌ ‌overload.‌ ‌This‌ ‌will‌ ‌be‌ ‌indicated‌ ‌in‌ ‌the‌‌ degree.‌ ‌‌</w:t>
      </w:r>
    </w:p>
    <w:p>
      <w:r>
        <w:t>Starting‌ ‌from‌ ‌the‌ ‌sixth‌ ‌semester,‌ ‌students‌ ‌who‌ ‌have‌ ‌earned‌ ‌85‌ ‌graded‌ ‌credits‌ ‌with ‌CGPA‌ ‌more‌ ‌than‌ ‌or‌‌ equal‌‌ to‌‌ 6.0‌‌ are‌‌ permitted‌‌ to‌‌ take‌‌ up‌‌to‌‌ 4‌‌ extra‌‌ Credits‌‌ as‌‌ part‌‌ of‌ their‌ ‌normal‌ ‌load,‌ ‌which‌ ‌forms‌ ‌part‌ ‌of‌ ‌her/his‌ ‌additional‌ ‌learning‌ ‌component,‌ ‌every‌ semester‌‌ in‌‌ addition‌‌ to‌‌ the‌‌ prescribed‌‌ courses‌‌ for‌‌ their‌‌ degree.‌ ‌</w:t>
      </w:r>
    </w:p>
    <w:p>
      <w:r>
        <w:t>Table-UGProgramOptions (use the horizontal scroll bar to see the full table)</w:t>
      </w:r>
    </w:p>
    <w:p>
      <w:r>
        <w:t>| | Institute Core | Program Linked (L) | Program Core (P) | Open (O) | Specialization/Minor | M.Tech./MBA(M) | Total Graded | Non-Graded (N) | Total Graded+Non-Graded |</w:t>
      </w:r>
    </w:p>
    <w:p>
      <w:r>
        <w:t>| --- | --- | --- | --- | --- | --- | --- | --- | --- | --- |</w:t>
      </w:r>
    </w:p>
    <w:p>
      <w:r>
        <w:t>| Program | Engineering (IE) | Science (IS) | Humanities (IH) | Science (LS) | Program Compulsory (PC) | Program Electives (PE) | B.Tech. Project (PP) | Open Electives (OE) | Compulsory (SC) | Electives (SE) | Compulsory (MC) | Electives (ME) | Open Electives (MO) | Project (MP) | Humanities (NH) | Engineering (NE) | Design/Practical Experience (ND) | MBA Winter Internship | Dual Degree Summer 1 | Dual Degree Summer 2 |</w:t>
      </w:r>
    </w:p>
    <w:p>
      <w:r>
        <w:t>| B.Tech. (Regular) | 32 | 18 | 12 | 7 | 50-52 | 18-16 | 3 | 10 | 0 | 0 | 0 | 0 | 0 | 0 | 150 | 6 | 3 | 6 | 0 | 0 | 0 | 165 |</w:t>
      </w:r>
    </w:p>
    <w:p>
      <w:r>
        <w:t>| B.Tech. With Specialization/Minor | 32 | 18 | 12 | 7 | 50-52 | 18-16 | 3 | 0 | 8 | 12 | 0 | 0 | 0 | 0 | 160 | 6 | 3 | 6 | 0 | 0 | 0 | 175 |</w:t>
      </w:r>
    </w:p>
    <w:p>
      <w:r>
        <w:t>| Dual Degree (B.Tech.+M.Tech) | 32 | 18 | 12 | 7 | 50-52 | 18-16 | 3 | 0 | 0 | 0 | 31# | 3 | 20 | 194 | 6 | 3 | 6 | 0 | 2 | 0 | 211 |</w:t>
      </w:r>
    </w:p>
    <w:p>
      <w:r>
        <w:t>| Dual Degree (B.Tech.+MBA) | 32 | 18 | 12 | 7 | 50-52 | 18-16 | 3 | 0 | 0 | 0 | 55# | 0 | 3 | 198 | 6 | 3 | 4 | 2 | 5 | 4 | 222 |</w:t>
      </w:r>
    </w:p>
    <w:p>
      <w:r>
        <w:rPr>
          <w:b/>
        </w:rPr>
        <w:t xml:space="preserve">Source: </w:t>
      </w:r>
      <w:r>
        <w:t>https://www.iitj.ac.in/office-of-academics/en/specialization-minor-dual-degree</w:t>
      </w:r>
    </w:p>
    <w:p>
      <w:r>
        <w:rPr>
          <w:b/>
        </w:rPr>
        <w:t xml:space="preserve">Source Document: </w:t>
      </w:r>
      <w:r>
        <w:t>specialization_minor_dual_degree.json</w:t>
      </w:r>
    </w:p>
    <w:p>
      <w:r>
        <w:t>——————————————————————————————</w:t>
      </w:r>
    </w:p>
    <w:p>
      <w:pPr>
        <w:pStyle w:val="Heading1"/>
      </w:pPr>
      <w:r>
        <w:t>Undergraduate Program</w:t>
      </w:r>
    </w:p>
    <w:p>
      <w:pPr>
        <w:pStyle w:val="Heading2"/>
      </w:pPr>
      <w:r>
        <w:t>1. B.S. in Engineering Physics</w:t>
      </w:r>
    </w:p>
    <w:p>
      <w:pPr>
        <w:pStyle w:val="Heading3"/>
      </w:pPr>
      <w:r>
        <w:t>1. B.S. in Engineering Physics</w:t>
      </w:r>
    </w:p>
    <w:p>
      <w:r>
        <w:rPr>
          <w:b/>
        </w:rPr>
        <w:t xml:space="preserve">Keywords: </w:t>
      </w:r>
      <w:r>
        <w:t>1. B.S. in Engineering Physics, B.S, Courses And Curriculum, Undergraduate Program</w:t>
      </w:r>
    </w:p>
    <w:p>
      <w:r>
        <w:t>Program at a Glance:</w:t>
      </w:r>
    </w:p>
    <w:p>
      <w:r>
        <w:t>* * *</w:t>
      </w:r>
    </w:p>
    <w:p>
      <w:r>
        <w:t>To offer a 4-Year undergraduate program, Bachelor of Science \(B.S.\) in Engineering Physics.</w:t>
      </w:r>
    </w:p>
    <w:p>
      <w:r>
        <w:t>The Department of Physics at the Indian Institute of Technology Jodhpur proposes to offer a 4-Year undergraduate program, Bachelor of Science (B.S.) in Engineering Physics. This program is designed to bridge the gap between fundamental physics and modern engineering applications, preparing students to drive innovation in next-generation technologies that shape national priorities and global relevance. Engineering Physics is an emerging domain that integrates core principles of physics with engineering methodologies to deal with complex technological challenges. The program aims to develop scientifically grounded, innovation-driven graduates to excel in academia, industry, and entrepreneurial ventures. The discipline links scientific discovery and technological innovation, making it highly relevant for areas such as Semiconductor and Device Engineering, Quantum Technologies, Energy Materials and Sustainability, Engineering Optics and Optoelectronics, Plasma and Thin Film Technologies, and related emerging fields.</w:t>
      </w:r>
    </w:p>
    <w:p>
      <w:r>
        <w:t>**Admissions:** Through JEE Advanced</w:t>
      </w:r>
    </w:p>
    <w:p>
      <w:r>
        <w:t>Curriculum of BS Program (1539 KB)</w:t>
      </w:r>
    </w:p>
    <w:p>
      <w:r>
        <w:t>**Note:**</w:t>
      </w:r>
    </w:p>
    <w:p>
      <w:r>
        <w:t>Prior to the launch of the B.S. in Engineering Physics program in 2026, the Department offered B.S. in Physics with Specialization program. The curriculum applicable to that program is available here.</w:t>
      </w:r>
    </w:p>
    <w:p>
      <w:r>
        <w:t>Program Objectives: in Engineering Physics.</w:t>
      </w:r>
    </w:p>
    <w:p>
      <w:r>
        <w:t>**Key Highlights**</w:t>
      </w:r>
    </w:p>
    <w:p>
      <w:r>
        <w:t>* **Academically rigorous and flexible curriculum** integrating fundamental physics principles with modern engineering solutions to address emerging technological challenges.</w:t>
      </w:r>
    </w:p>
    <w:p>
      <w:r>
        <w:t>* **Opportunity to pursue a Minor in other engineering disciplines** , enabling students to develop interdisciplinary expertise and customize their academic pathway according to their interests and career aspirations.</w:t>
      </w:r>
    </w:p>
    <w:p>
      <w:r>
        <w:t>* **Strong emphasis on interdisciplinary learning, scientific computing, and skill development** , preparing students to work across diverse domains at the interface of science and engineering.</w:t>
      </w:r>
    </w:p>
    <w:p>
      <w:r>
        <w:t>* **Enhanced academic and professional profile** through research-oriented training, exposure to cutting-edge technologies, and **Student Research Internships at Leading Institutes &amp; Labs**.</w:t>
      </w:r>
    </w:p>
    <w:p>
      <w:r>
        <w:t>* **Diverse career pathways and placement opportunities as Engineers, Analysts, and Consultants** in high-growth sectors including Quantum Technologies, **Semiconductors, AI/ML, EdTech industries, Startups** , as well as opportunities for higher studies and research careers.</w:t>
      </w:r>
    </w:p>
    <w:p>
      <w:r>
        <w:t>| S. No. | Core Courses | Elective Courses |</w:t>
      </w:r>
    </w:p>
    <w:p>
      <w:r>
        <w:t>| --- | --- | --- |</w:t>
      </w:r>
    </w:p>
    <w:p>
      <w:r>
        <w:t>| 1. | Classical Mechanics | Medical Physics |</w:t>
      </w:r>
    </w:p>
    <w:p>
      <w:r>
        <w:t>| 2. | Mathematical Methods for Engineering Physics | Sustainable Nuclear Energy Engineering |</w:t>
      </w:r>
    </w:p>
    <w:p>
      <w:r>
        <w:t>| 3. | Thermal Physics | Industrial Plasma Applications |</w:t>
      </w:r>
    </w:p>
    <w:p>
      <w:r>
        <w:t>| 4. | Electromagnetic Fields and Plasma | Quantum Materials and Devices |</w:t>
      </w:r>
    </w:p>
    <w:p>
      <w:r>
        <w:t>| 5. | Modern Physics | Introduction to Soft Matter Physics |</w:t>
      </w:r>
    </w:p>
    <w:p>
      <w:r>
        <w:t>| 6. | Semiconducting and Optoelectronic Devices | Nanoscience and Nanotechnology |</w:t>
      </w:r>
    </w:p>
    <w:p>
      <w:r>
        <w:t>| 7. | Crystallography | Semiconductor Materials and Devices |</w:t>
      </w:r>
    </w:p>
    <w:p>
      <w:r>
        <w:t>| 8. | Scientific Computing and Machine Learning | Hydrogen Generation, Storage and Applications |</w:t>
      </w:r>
    </w:p>
    <w:p>
      <w:r>
        <w:t>| 9. | Quantum Information | Electromagnetic Astronomy |</w:t>
      </w:r>
    </w:p>
    <w:p>
      <w:r>
        <w:t>| 10. | Quantum Mechanics | High Energy Physics |</w:t>
      </w:r>
    </w:p>
    <w:p>
      <w:r>
        <w:t>| 11. | Statistical Physics | Statistical Methods for Data Analysis |</w:t>
      </w:r>
    </w:p>
    <w:p>
      <w:r>
        <w:t>| 12. | Electronics | Particle Accelerators and Detectors |</w:t>
      </w:r>
    </w:p>
    <w:p>
      <w:r>
        <w:t>| 13. | Engineering Optics | Quantum Communication |</w:t>
      </w:r>
    </w:p>
    <w:p>
      <w:r>
        <w:t>| 14. | Thin Film and Device Engineering | Quantum Cryptography and Coding |</w:t>
      </w:r>
    </w:p>
    <w:p>
      <w:r>
        <w:t>| 15. | Nuclear and Particle Physics | Quantum Computing |</w:t>
      </w:r>
    </w:p>
    <w:p>
      <w:r>
        <w:t>| 16. | Atomic and Molecular Spectroscopy | LED Technology |</w:t>
      </w:r>
    </w:p>
    <w:p>
      <w:r>
        <w:t>| 17. | Advanced Quantum Mechanics | Nonlinear Optics |</w:t>
      </w:r>
    </w:p>
    <w:p>
      <w:r>
        <w:t>| 18. | Condensed Matter Physics | Laser Technologies and Ultrafast Optics |</w:t>
      </w:r>
    </w:p>
    <w:p>
      <w:r>
        <w:t>| 19. | General Engineering Physics Lab | Entrepreneurship for Physicists |</w:t>
      </w:r>
    </w:p>
    <w:p>
      <w:r>
        <w:t>| 20. | Applied Optics and Electronics Lab | |</w:t>
      </w:r>
    </w:p>
    <w:p>
      <w:r>
        <w:t>| 21. | Advanced Engineering Physics Lab | |</w:t>
      </w:r>
    </w:p>
    <w:p>
      <w:r>
        <w:rPr>
          <w:b/>
        </w:rPr>
        <w:t xml:space="preserve">Source: </w:t>
      </w:r>
      <w:r>
        <w:t>https://www.iitj.ac.in/physics/en/undergraduate-program</w:t>
      </w:r>
    </w:p>
    <w:p>
      <w:r>
        <w:rPr>
          <w:b/>
        </w:rPr>
        <w:t xml:space="preserve">Source Document: </w:t>
      </w:r>
      <w:r>
        <w:t>undergraduate_program__e9e044cb.json</w:t>
      </w:r>
    </w:p>
    <w:p>
      <w:r>
        <w:t>——————————————————————————————</w:t>
      </w:r>
    </w:p>
    <w:p>
      <w:pPr>
        <w:pStyle w:val="Heading1"/>
      </w:pPr>
      <w:r>
        <w:t>Undergraduate Programs</w:t>
      </w:r>
    </w:p>
    <w:p>
      <w:pPr>
        <w:pStyle w:val="Heading2"/>
      </w:pPr>
      <w:r>
        <w:t>6.1 Semester-wise Distribution of Credits</w:t>
      </w:r>
    </w:p>
    <w:p>
      <w:pPr>
        <w:pStyle w:val="Heading3"/>
      </w:pPr>
      <w:r>
        <w:t>6.1 Semester-wise Distribution of Credits</w:t>
      </w:r>
    </w:p>
    <w:p>
      <w:r>
        <w:rPr>
          <w:b/>
        </w:rPr>
        <w:t xml:space="preserve">Keywords: </w:t>
      </w:r>
      <w:r>
        <w:t>6.1 Semester-wise Distribution of Credits, Courses And Curriculum, Undergraduate Programs</w:t>
      </w:r>
    </w:p>
    <w:p>
      <w:r>
        <w:t>| Cat | Course | LTP | CH | NC | GC | Cat | Course | LTP | CH | NC | GC |</w:t>
      </w:r>
    </w:p>
    <w:p>
      <w:r>
        <w:t>| --- | --- | --- | --- | --- | --- | --- | --- | --- | --- | --- | --- |</w:t>
      </w:r>
    </w:p>
    <w:p>
      <w:r>
        <w:t>| **I Semester (ME/BB) / II Semester (CS/EE)** | **II Semester (ME/BB) / I Semester (CS/EE)** |</w:t>
      </w:r>
    </w:p>
    <w:p>
      <w:r>
        <w:t>| IE | Engineering Mechanics | 3-0-0 | 3 | - | 3 | IE | Intro. to Machine Learning | 3-0-2 | 5 | - | 4 |</w:t>
      </w:r>
    </w:p>
    <w:p>
      <w:r>
        <w:t>| IE | Introduction to Computer Science | 3-0-2 | 4 | - | 4 | IS | Chemistry | 3-0-0 | 3 | - | 3 |</w:t>
      </w:r>
    </w:p>
    <w:p>
      <w:r>
        <w:t>| IS | Physics | 3-0-0 | 3 | - | 3 | IS | Introduction to Bioengineering | 2-0-2 | 4 | - | 3 |</w:t>
      </w:r>
    </w:p>
    <w:p>
      <w:r>
        <w:t>| IH | HSS I | 3-0-0 | 3 | - | 3 | IS | Chemistry Lab | 0-0-2 | 2 | - | 1 |</w:t>
      </w:r>
    </w:p>
    <w:p>
      <w:r>
        <w:t>| IS | Physics Lab | 0-0-2 | 2 | - | 1 | | | | | | |</w:t>
      </w:r>
    </w:p>
    <w:p>
      <w:r>
        <w:t>| IS | Mathematics I | 2-1-0 | 3 | - | 3 | IS | Mathematics II | 2-1-0 | 3 | - | 3 |</w:t>
      </w:r>
    </w:p>
    <w:p>
      <w:r>
        <w:t>| IE | Engineering Drawing | 0-0-2 | 2 | - | 1 | IE | Engineering Workshop | 0-0-2 | 1 | - | 1 |</w:t>
      </w:r>
    </w:p>
    <w:p>
      <w:r>
        <w:t>| NE | Engineering Design I | 0-0-2 | 2 | 1 | - | NE | Engineering Design II | 0-0-2 | 2 | 1 | - |</w:t>
      </w:r>
    </w:p>
    <w:p>
      <w:r>
        <w:t>| NH | Communication Skill I | 0-0-2 | 2 | 1 | - | IH | HSS II | 3-0-0 | 3 | - | 3 |</w:t>
      </w:r>
    </w:p>
    <w:p>
      <w:r>
        <w:t>| NH | Social Connect and Responsibilities I | 0-0-1 | 1 | 0.5 | - | NE | Intro. To Profession | 0-0-2 | 2 | 1 | - |</w:t>
      </w:r>
    </w:p>
    <w:p>
      <w:r>
        <w:t>| NH | Performing Arts I / Sports I | 0-0-1 | 1 | 0.5 | - | | | | | | |</w:t>
      </w:r>
    </w:p>
    <w:p>
      <w:r>
        <w:t>| **Total** | | | 3 | **18** | **Total** | | | 2 | **18** |</w:t>
      </w:r>
    </w:p>
    <w:p>
      <w:r>
        <w:t>| Cat | Course | LTP | CH | NC | GC | Cat | Course | LTP | CH | NC | GC |</w:t>
      </w:r>
    </w:p>
    <w:p>
      <w:r>
        <w:t>| --- | --- | --- | --- | --- | --- | --- | --- | --- | --- | --- | --- |</w:t>
      </w:r>
    </w:p>
    <w:p>
      <w:r>
        <w:t>| **III Semester** | **IV Semester** |</w:t>
      </w:r>
    </w:p>
    <w:p>
      <w:r>
        <w:t>| PC | Probability, Statistics and Stochastic Processes | 3-1-0 | 4 | - | 4 | PC | Differential Equations | 3-0-0 | 3 | - | 3 |</w:t>
      </w:r>
    </w:p>
    <w:p>
      <w:r>
        <w:t>| PC | Data Structures and Algorithms | 3-0-0 | 3 | - | 3 | PC | Principles of Mathematical Analysis | 3-0-0 | 3 | - | 3 |</w:t>
      </w:r>
    </w:p>
    <w:p>
      <w:r>
        <w:t>| PC | Discrete Mathematics | 3-1-0 | 4 | - | 4 | PC | Computational Linear Algebra | 3-0-0 | 3 | - | 3 |</w:t>
      </w:r>
    </w:p>
    <w:p>
      <w:r>
        <w:t>| PC | Scientific Computations | 3-0-0 | 3 | - | 3 | PC | Signals and Systems | 3-1-0 | 4 | - | 4 |</w:t>
      </w:r>
    </w:p>
    <w:p>
      <w:r>
        <w:t>| PC | Scientific Computations Lab | 0-0-2 | 2 | - | 1 | PC | Statistical Computation &amp; Simulation | 3-0-0 | 3 | - | 3 |</w:t>
      </w:r>
    </w:p>
    <w:p>
      <w:r>
        <w:t>| PC | CSE Lab I | 0-0-2 | 2 | - | 1 | PC | Artificial Intelligence | 3-0-0 | 3 | - | 3 |</w:t>
      </w:r>
    </w:p>
    <w:p>
      <w:r>
        <w:t>| IE | Environment and Sustainability | 3-0-0 | 3 | - | 3 | PC | Computation and Simulation Lab | 0-0-4 | 4 | - | 2 |</w:t>
      </w:r>
    </w:p>
    <w:p>
      <w:r>
        <w:t>| **Total** | | | | **19** | **Total** | | | | **21** |</w:t>
      </w:r>
    </w:p>
    <w:p>
      <w:r>
        <w:t>| | **Summer Internship** | | | 2 | |</w:t>
      </w:r>
    </w:p>
    <w:p>
      <w:r>
        <w:t>| **V Semester** | **VI Semester** |</w:t>
      </w:r>
    </w:p>
    <w:p>
      <w:r>
        <w:t>| PC | Design &amp; Analysis of Algorithms | 3-1-0 | 4 | - | 4 | PC | Applied Multivariate Analysis | 3-0-0 | 3 | - | 3 |</w:t>
      </w:r>
    </w:p>
    <w:p>
      <w:r>
        <w:t>| PC | Optimization for ML | 3-0-0 | 3 | - | 3 | PC | Number Theory and Cryptography | 3-0-0 | 3 | - | 3 |</w:t>
      </w:r>
    </w:p>
    <w:p>
      <w:r>
        <w:t>| PC | Theory of Computation | 3-0-0 | 3 | - | 3 | PC | Quantum Information | 3-0-0 | 3 | - | 3 |</w:t>
      </w:r>
    </w:p>
    <w:p>
      <w:r>
        <w:t>| PC | Deep Learning | 3-0-0 | 3 | - | 3 | PC | Modern Algebra | 3-0-0 | 3 | - | 3 |</w:t>
      </w:r>
    </w:p>
    <w:p>
      <w:r>
        <w:t>| PC | Optimization &amp; DL Lab | 0-0-4 | 4 | - | 2 | PC | Applied Mathematics Lab | 0-0-4 | 4 | - | 2 |</w:t>
      </w:r>
    </w:p>
    <w:p>
      <w:r>
        <w:t>| PE | Program Elective | 3-0-0 | 3 | - | 3 | PE | Program Elective | 3-0-0 | 3 | - | 3 |</w:t>
      </w:r>
    </w:p>
    <w:p>
      <w:r>
        <w:t>| NH | Professional Ethics I | 1-0-0 | 1 | 1 | - | | | | | | |</w:t>
      </w:r>
    </w:p>
    <w:p>
      <w:r>
        <w:t>| **Total** | | | 1 | **18** | **Total** | | | | **17** |</w:t>
      </w:r>
    </w:p>
    <w:p>
      <w:r>
        <w:t>| | **Summer Internship** | | | 2 | |</w:t>
      </w:r>
    </w:p>
    <w:p>
      <w:r>
        <w:t>| Cat | Course | LTP | CH | NC | GC | Cat | Course | LTP | CH | NC | GC |</w:t>
      </w:r>
    </w:p>
    <w:p>
      <w:r>
        <w:t>| --- | --- | --- | --- | --- | --- | --- | --- | --- | --- | --- | --- |</w:t>
      </w:r>
    </w:p>
    <w:p>
      <w:r>
        <w:t>| **VII Semester** | **VIII Semester** |</w:t>
      </w:r>
    </w:p>
    <w:p>
      <w:r>
        <w:t>| PP | BS Project 1 | 0-0-3 | - | - | 3 | PP | BS Project 2 | 0-0-3 | - | - | 3 |</w:t>
      </w:r>
    </w:p>
    <w:p>
      <w:r>
        <w:t>| PE | Program Electives | 3-0-0 | 3 | - | 3 | PE | Program Electives | 3-0-0 | 3 | - | 3 |</w:t>
      </w:r>
    </w:p>
    <w:p>
      <w:r>
        <w:t>| PE | Program Electives | 3-0-0 | 3 | - | 3 | PE | Program Electives | 3-0-0 | 3 | - | 3 |</w:t>
      </w:r>
    </w:p>
    <w:p>
      <w:r>
        <w:t>| OE | Open Electives | 3-0-0 | 3 | - | 3 | OE | Open Electives | 3-0-0 | 3 | - | 3 |</w:t>
      </w:r>
    </w:p>
    <w:p>
      <w:r>
        <w:t>| OE | Open Electives | 3-0-0 | 3 | - | 3 | OE | Open Electives | 3-0-0 | 3 | - | 3 |</w:t>
      </w:r>
    </w:p>
    <w:p>
      <w:r>
        <w:t>| **Total** | **15** | **Total** | **15** |</w:t>
      </w:r>
    </w:p>
    <w:p>
      <w:r>
        <w:t>| **Total of Graded and Non-Graded Credit** | 6 | **141** |</w:t>
      </w:r>
    </w:p>
    <w:p>
      <w:r>
        <w:t>| **Non-Graded Design Credits** | 6 | **-** |</w:t>
      </w:r>
    </w:p>
    <w:p>
      <w:r>
        <w:t>| **Grand Total** | 12 | **153** |</w:t>
      </w:r>
    </w:p>
    <w:p>
      <w:r>
        <w:rPr>
          <w:b/>
        </w:rPr>
        <w:t xml:space="preserve">Source: </w:t>
      </w:r>
      <w:r>
        <w:t>https://www.iitj.ac.in/mathematics/en/undergraduate-programs</w:t>
      </w:r>
    </w:p>
    <w:p>
      <w:r>
        <w:rPr>
          <w:b/>
        </w:rPr>
        <w:t xml:space="preserve">Source Document: </w:t>
      </w:r>
      <w:r>
        <w:t>undergraduate_programs__e705f20d.json</w:t>
      </w:r>
    </w:p>
    <w:p>
      <w:r>
        <w:t>——————————————————————————————</w:t>
      </w:r>
    </w:p>
    <w:p>
      <w:pPr>
        <w:pStyle w:val="Heading2"/>
      </w:pPr>
      <w:r>
        <w:t>6.3 Minor in Mathematics &amp; Computing</w:t>
      </w:r>
    </w:p>
    <w:p>
      <w:pPr>
        <w:pStyle w:val="Heading3"/>
      </w:pPr>
      <w:r>
        <w:t>6.3 Minor in Mathematics &amp; Computing</w:t>
      </w:r>
    </w:p>
    <w:p>
      <w:r>
        <w:rPr>
          <w:b/>
        </w:rPr>
        <w:t xml:space="preserve">Keywords: </w:t>
      </w:r>
      <w:r>
        <w:t>6.3 Minor in Mathematics &amp; Computing, Courses And Curriculum, Undergraduate Programs</w:t>
      </w:r>
    </w:p>
    <w:p>
      <w:r>
        <w:t>Students aspiring to earn a Minor in Mathematics and Computing must successfully complete the courses listed below.</w:t>
      </w:r>
    </w:p>
    <w:p>
      <w:r>
        <w:t>| S. No. | Course Name | LTP | Credits |</w:t>
      </w:r>
    </w:p>
    <w:p>
      <w:r>
        <w:t>| --- | --- | --- | --- |</w:t>
      </w:r>
    </w:p>
    <w:p>
      <w:r>
        <w:t>| 1 | Statistical Computation &amp; Simulation | 3-0-0 | 3 |</w:t>
      </w:r>
    </w:p>
    <w:p>
      <w:r>
        <w:t>| 2 | Computational Linear Algebra | 3-0-0 | 3 |</w:t>
      </w:r>
    </w:p>
    <w:p>
      <w:r>
        <w:t>| 3 | Computation and Simulation Lab | 0-0-4 | 2 |</w:t>
      </w:r>
    </w:p>
    <w:p>
      <w:r>
        <w:t>| 4 | Applied Multivariate Analysis | 3-0-0 | 3 |</w:t>
      </w:r>
    </w:p>
    <w:p>
      <w:r>
        <w:t>| 5 | Modern Algebra | 3-0-0 | 3 |</w:t>
      </w:r>
    </w:p>
    <w:p>
      <w:r>
        <w:t>| 6 | Applied Mathematics Lab | 0-0-4 | 2 |</w:t>
      </w:r>
    </w:p>
    <w:p>
      <w:r>
        <w:t>| 7 | Number Theory and Cryptography | 3-0-0 | 3 |</w:t>
      </w:r>
    </w:p>
    <w:p>
      <w:r>
        <w:t>| **Total** | **19** |</w:t>
      </w:r>
    </w:p>
    <w:p>
      <w:r>
        <w:rPr>
          <w:b/>
        </w:rPr>
        <w:t xml:space="preserve">Source: </w:t>
      </w:r>
      <w:r>
        <w:t>https://www.iitj.ac.in/mathematics/en/undergraduate-programs</w:t>
      </w:r>
    </w:p>
    <w:p>
      <w:r>
        <w:rPr>
          <w:b/>
        </w:rPr>
        <w:t xml:space="preserve">Source Document: </w:t>
      </w:r>
      <w:r>
        <w:t>undergraduate_programs__e705f20d.json</w:t>
      </w:r>
    </w:p>
    <w:p>
      <w: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