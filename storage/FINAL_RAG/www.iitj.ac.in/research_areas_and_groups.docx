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Areas and Groups</w:t>
      </w:r>
    </w:p>
    <w:p>
      <w:r>
        <w:rPr>
          <w:b/>
        </w:rPr>
        <w:t xml:space="preserve">Domain: </w:t>
      </w:r>
      <w:r>
        <w:t>www.iitj.ac.in</w:t>
      </w:r>
    </w:p>
    <w:p>
      <w:r>
        <w:rPr>
          <w:b/>
        </w:rPr>
        <w:t xml:space="preserve">RAG Document: </w:t>
      </w:r>
      <w:r>
        <w:t>research_areas_and_groups</w:t>
      </w:r>
    </w:p>
    <w:p>
      <w:r>
        <w:rPr>
          <w:b/>
        </w:rPr>
        <w:t xml:space="preserve">Knowledge Units: </w:t>
      </w:r>
      <w:r>
        <w:t>25</w:t>
      </w:r>
    </w:p>
    <w:p>
      <w:r>
        <w:rPr>
          <w:b/>
        </w:rPr>
        <w:t xml:space="preserve">Topics: </w:t>
      </w:r>
      <w:r>
        <w:t>academics, institutes_centres_and_units, research, review</w:t>
      </w:r>
    </w:p>
    <w:p>
      <w:r>
        <w:rPr>
          <w:b/>
        </w:rPr>
        <w:t xml:space="preserve">Taxonomy: </w:t>
      </w:r>
      <w:r>
        <w:t>academics/academic_rules_and_regulations/academic_rules_and_regulations; institutes_centres_and_units/centre_overview/centre_overview; institutes_centres_and_units/centres_and_centers/centres_and_centers; research/publications/publications; research/research_areas/research_areas; research/research_projects/research_projects; review/ambiguous/multiple_possible_domains; review/ambiguous/weak_classification</w:t>
      </w:r>
    </w:p>
    <w:p/>
    <w:p>
      <w:pPr>
        <w:pStyle w:val="Heading1"/>
      </w:pPr>
      <w:r>
        <w:t>About Research</w:t>
      </w:r>
    </w:p>
    <w:p>
      <w:pPr>
        <w:pStyle w:val="Heading2"/>
      </w:pPr>
      <w:r>
        <w:t>Focus Areas</w:t>
      </w:r>
    </w:p>
    <w:p>
      <w:pPr>
        <w:pStyle w:val="Heading3"/>
      </w:pPr>
      <w:r>
        <w:t>Focus Areas</w:t>
      </w:r>
    </w:p>
    <w:p>
      <w:r>
        <w:rPr>
          <w:b/>
        </w:rPr>
        <w:t xml:space="preserve">Keywords: </w:t>
      </w:r>
      <w:r>
        <w:t>Focus Areas, Research Areas, About Research</w:t>
      </w:r>
    </w:p>
    <w:p>
      <w:r>
        <w:t>DH at IIT Jodhpur is premised on project-oriented knowledge production on the practical application of methods and involves interdisciplinary collaboration workflows. Examples of research emphases include (but are not limited to):</w:t>
      </w:r>
    </w:p>
    <w:p>
      <w:r>
        <w:t>1. Digital Cultures – Past and present</w:t>
      </w:r>
    </w:p>
    <w:p>
      <w:r>
        <w:t>2. Digital Societies</w:t>
      </w:r>
    </w:p>
    <w:p>
      <w:r>
        <w:t>3. Digital Heritage (Preservation, Conservation, Restoration, Recreation)</w:t>
      </w:r>
    </w:p>
    <w:p>
      <w:r>
        <w:t>4. Thematic Computation Reading of Novels</w:t>
      </w:r>
    </w:p>
    <w:p>
      <w:r>
        <w:t>5. Digital Economy / Internet Economy</w:t>
      </w:r>
    </w:p>
    <w:p>
      <w:r>
        <w:t>6. Multimodal Data Analytics</w:t>
      </w:r>
    </w:p>
    <w:p>
      <w:r>
        <w:t>7. Digital Epistemologies and Methods</w:t>
      </w:r>
    </w:p>
    <w:p>
      <w:r>
        <w:rPr>
          <w:b/>
        </w:rPr>
        <w:t xml:space="preserve">Source: </w:t>
      </w:r>
      <w:r>
        <w:t>https://www.iitj.ac.in/dh/en/about-research-2</w:t>
      </w:r>
    </w:p>
    <w:p>
      <w:r>
        <w:rPr>
          <w:b/>
        </w:rPr>
        <w:t xml:space="preserve">Source Document: </w:t>
      </w:r>
      <w:r>
        <w:t>about_research__f5130b05.json</w:t>
      </w:r>
    </w:p>
    <w:p>
      <w:r>
        <w:t>——————————————————————————————</w:t>
      </w:r>
    </w:p>
    <w:p>
      <w:pPr>
        <w:pStyle w:val="Heading1"/>
      </w:pPr>
      <w:r>
        <w:t>2. Academic Session</w:t>
      </w:r>
    </w:p>
    <w:p>
      <w:pPr>
        <w:pStyle w:val="Heading2"/>
      </w:pPr>
      <w:r>
        <w:t>26.1.2 Appointment of Thesis Supervisor(s)</w:t>
      </w:r>
    </w:p>
    <w:p>
      <w:pPr>
        <w:pStyle w:val="Heading3"/>
      </w:pPr>
      <w:r>
        <w:t>26.1.2 Appointment of Thesis Supervisor(s)</w:t>
      </w:r>
    </w:p>
    <w:p>
      <w:r>
        <w:rPr>
          <w:b/>
        </w:rPr>
        <w:t xml:space="preserve">Keywords: </w:t>
      </w:r>
      <w:r>
        <w:t>26.1.2 Appointment of Thesis Supervisor(s), s, Academic Rules And Regulations, 2. Academic Session</w:t>
      </w:r>
    </w:p>
    <w:p>
      <w:r>
        <w:t>* * * * Ph. D. students shall be admitted in the department and no supervisor shall be assigned at the time of selection.</w:t>
      </w:r>
    </w:p>
    <w:p>
      <w:r>
        <w:t>* Allotment of students to supervisor(s) will be made based on the preferences of the students and supervisor(s).</w:t>
      </w:r>
    </w:p>
    <w:p>
      <w:r>
        <w:t>* For both Ph. D. and M. Tech. – Ph. D. Dual degree supervisor(s) and area identification must be completed by the end of the first semester</w:t>
      </w:r>
    </w:p>
    <w:p>
      <w:r>
        <w:t>* The Convener, DRC (Department Research Committee)/Coordinator (Interdisciplinary Research Program) would advise until the student is assigned to a regular supervisor(s).</w:t>
      </w:r>
    </w:p>
    <w:p>
      <w:r>
        <w:t>* There shall not be more than two supervisors, in general, for a student. Additional supervisor can be allowed with the approval of Chairman, Senate.</w:t>
      </w:r>
    </w:p>
    <w:p>
      <w:r>
        <w:t>* A supervisor from outside the institute, before the qualifier, may be appointed on the request of student/supervisor(s) with the recommendation of the DRC/IRC and the Dean (Academics) and approval of the Chairman, Senate.</w:t>
      </w:r>
    </w:p>
    <w:p>
      <w:r>
        <w:t>* The external supervisor will be requested to sign Intellectual Property Right (IPR) and Non-Disclosure Agreement (NDA) documents as a part of acceptance. From the financial point of view the Institute will have no obligation to the external supervisor.</w:t>
      </w:r>
    </w:p>
    <w:p>
      <w:r>
        <w:rPr>
          <w:b/>
        </w:rPr>
        <w:t xml:space="preserve">Source: </w:t>
      </w:r>
      <w:r>
        <w:t>https://www.iitj.ac.in/materials-engineering/en/regulations</w:t>
      </w:r>
    </w:p>
    <w:p>
      <w:r>
        <w:rPr>
          <w:b/>
        </w:rPr>
        <w:t xml:space="preserve">Source Document: </w:t>
      </w:r>
      <w:r>
        <w:t>academic_regulations.json</w:t>
      </w:r>
    </w:p>
    <w:p>
      <w:r>
        <w:t>——————————————————————————————</w:t>
      </w:r>
    </w:p>
    <w:p>
      <w:pPr>
        <w:pStyle w:val="Heading2"/>
      </w:pPr>
      <w:r>
        <w:t>26.2 Change of Research Supervisor</w:t>
      </w:r>
    </w:p>
    <w:p>
      <w:pPr>
        <w:pStyle w:val="Heading3"/>
      </w:pPr>
      <w:r>
        <w:t>26.2 Change of Research Supervisor</w:t>
      </w:r>
    </w:p>
    <w:p>
      <w:r>
        <w:rPr>
          <w:b/>
        </w:rPr>
        <w:t xml:space="preserve">Keywords: </w:t>
      </w:r>
      <w:r>
        <w:t>26.2 Change of Research Supervisor, Academic Rules And Regulations, 2. Academic Session</w:t>
      </w:r>
    </w:p>
    <w:p>
      <w:r>
        <w:t>[ [Back to index] ]</w:t>
      </w:r>
    </w:p>
    <w:p>
      <w:r>
        <w:t>Change of supervisor (s), under exceptional circumstances, shall be permitted by Dean (Academics) on the recommendation of the DRC/IRC after obtaining the consent of (i) the student (ii) the present supervisor (s) and (iii) the proposed supervisor(s). If required, realignment of student’s research program will happen under the supervision of the DRC/IRC.</w:t>
      </w:r>
    </w:p>
    <w:p>
      <w:r>
        <w:rPr>
          <w:b/>
        </w:rPr>
        <w:t xml:space="preserve">Source: </w:t>
      </w:r>
      <w:r>
        <w:t>https://www.iitj.ac.in/materials-engineering/en/regulations</w:t>
      </w:r>
    </w:p>
    <w:p>
      <w:r>
        <w:rPr>
          <w:b/>
        </w:rPr>
        <w:t xml:space="preserve">Source Document: </w:t>
      </w:r>
      <w:r>
        <w:t>academic_regulations.json</w:t>
      </w:r>
    </w:p>
    <w:p>
      <w:r>
        <w:t>——————————————————————————————</w:t>
      </w:r>
    </w:p>
    <w:p>
      <w:pPr>
        <w:pStyle w:val="Heading1"/>
      </w:pPr>
      <w:r>
        <w:t>M.S. by Research Program</w:t>
      </w:r>
    </w:p>
    <w:p>
      <w:pPr>
        <w:pStyle w:val="Heading2"/>
      </w:pPr>
      <w:r>
        <w:t>M.S. by Research Program</w:t>
      </w:r>
    </w:p>
    <w:p>
      <w:pPr>
        <w:pStyle w:val="Heading3"/>
      </w:pPr>
      <w:r>
        <w:t>M.S. by Research Program</w:t>
      </w:r>
    </w:p>
    <w:p>
      <w:r>
        <w:rPr>
          <w:b/>
        </w:rPr>
        <w:t xml:space="preserve">Keywords: </w:t>
      </w:r>
      <w:r>
        <w:t>M.S. by Research Program, M.S, Ambiguous, Multiple Possible Domains</w:t>
      </w:r>
    </w:p>
    <w:p>
      <w:r>
        <w:t>The Centre of Excellence for Arts and Digital Immersion (ADI) at IIT Jodhpur introduces the M.S. (by Research) program, a groundbreaking initiative merging traditional and emerging art forms with advanced technologies. Launched in July 2023, this flagship program fosters innovation, interdisciplinary research, and sustainable artistic practices. By blending creative arts with cutting-edge tools, it offers students a unique platform to redefine artistic expression and shape the future of art in the digital age.</w:t>
      </w:r>
    </w:p>
    <w:p>
      <w:r>
        <w:rPr>
          <w:b/>
        </w:rPr>
        <w:t xml:space="preserve">Source: </w:t>
      </w:r>
      <w:r>
        <w:t>https://www.iitj.ac.in/centre-of-excellence-on-arts-and-digital-immersion/en/m.s.-by-research-program</w:t>
      </w:r>
    </w:p>
    <w:p>
      <w:r>
        <w:rPr>
          <w:b/>
        </w:rPr>
        <w:t xml:space="preserve">Source Document: </w:t>
      </w:r>
      <w:r>
        <w:t>m_s_by_research_program.json</w:t>
      </w:r>
    </w:p>
    <w:p>
      <w:r>
        <w:t>——————————————————————————————</w:t>
      </w:r>
    </w:p>
    <w:p>
      <w:pPr>
        <w:pStyle w:val="Heading1"/>
      </w:pPr>
      <w:r>
        <w:t>Technology Tracks</w:t>
      </w:r>
    </w:p>
    <w:p>
      <w:pPr>
        <w:pStyle w:val="Heading2"/>
      </w:pPr>
      <w:r>
        <w:t>Technology Tracks</w:t>
      </w:r>
    </w:p>
    <w:p>
      <w:pPr>
        <w:pStyle w:val="Heading3"/>
      </w:pPr>
      <w:r>
        <w:t>Technology Tracks</w:t>
      </w:r>
    </w:p>
    <w:p>
      <w:r>
        <w:rPr>
          <w:b/>
        </w:rPr>
        <w:t xml:space="preserve">Keywords: </w:t>
      </w:r>
      <w:r>
        <w:t>Technology Tracks, Ambiguous, Weak Classification</w:t>
      </w:r>
    </w:p>
    <w:p>
      <w:r>
        <w:t>|</w:t>
      </w:r>
    </w:p>
    <w:p>
      <w:r>
        <w:t>* Smart Manufacturing and Industry 4.0</w:t>
      </w:r>
    </w:p>
    <w:p>
      <w:r>
        <w:t>* Multiscale Manufacturing</w:t>
      </w:r>
    </w:p>
    <w:p>
      <w:r>
        <w:t>* Processing of Novel Materials</w:t>
      </w:r>
    </w:p>
    <w:p>
      <w:r>
        <w:t>* Fluid Thermal System Design</w:t>
      </w:r>
    </w:p>
    <w:p>
      <w:r>
        <w:t>* Multiphase Flows</w:t>
      </w:r>
    </w:p>
    <w:p>
      <w:r>
        <w:t>* Energy and Sustainability</w:t>
      </w:r>
    </w:p>
    <w:p>
      <w:r>
        <w:t>* Solid Mechanics and Design</w:t>
      </w:r>
    </w:p>
    <w:p>
      <w:r>
        <w:t>* Vibration and Acoustics</w:t>
      </w:r>
    </w:p>
    <w:p>
      <w:r>
        <w:t>* Robotics and Mobility Systems</w:t>
      </w:r>
    </w:p>
    <w:p>
      <w:r>
        <w:t>* Aerodynamics</w:t>
      </w:r>
    </w:p>
    <w:p>
      <w:r>
        <w:t>| Mechanical-Engineering-Tech</w:t>
      </w:r>
    </w:p>
    <w:p>
      <w:r>
        <w:t>Various Tracks |</w:t>
      </w:r>
    </w:p>
    <w:p>
      <w:r>
        <w:t>| --- | --- |</w:t>
      </w:r>
    </w:p>
    <w:p>
      <w:r>
        <w:t>Mechanical Engineering Building</w:t>
      </w:r>
    </w:p>
    <w:p>
      <w:r>
        <w:t>Mechanical Engineering Building</w:t>
      </w:r>
    </w:p>
    <w:p>
      <w:r>
        <w:rPr>
          <w:b/>
        </w:rPr>
        <w:t xml:space="preserve">Source: </w:t>
      </w:r>
      <w:r>
        <w:t>https://www.iitj.ac.in/mechanical-engineering</w:t>
      </w:r>
    </w:p>
    <w:p>
      <w:r>
        <w:rPr>
          <w:b/>
        </w:rPr>
        <w:t xml:space="preserve">Source Document: </w:t>
      </w:r>
      <w:r>
        <w:t>mechanical_engineering.json</w:t>
      </w:r>
    </w:p>
    <w:p>
      <w:r>
        <w:t>——————————————————————————————</w:t>
      </w:r>
    </w:p>
    <w:p>
      <w:pPr>
        <w:pStyle w:val="Heading3"/>
      </w:pPr>
      <w:r>
        <w:t>Technology Tracks</w:t>
      </w:r>
    </w:p>
    <w:p>
      <w:r>
        <w:rPr>
          <w:b/>
        </w:rPr>
        <w:t xml:space="preserve">Keywords: </w:t>
      </w:r>
      <w:r>
        <w:t>Technology Tracks, Ambiguous, Weak Classification</w:t>
      </w:r>
    </w:p>
    <w:p>
      <w:r>
        <w:t>|</w:t>
      </w:r>
    </w:p>
    <w:p>
      <w:r>
        <w:t>* Smart Manufacturing and Industry 4.0</w:t>
      </w:r>
    </w:p>
    <w:p>
      <w:r>
        <w:t>* Multiscale Manufacturing</w:t>
      </w:r>
    </w:p>
    <w:p>
      <w:r>
        <w:t>* Processing of Novel Materials</w:t>
      </w:r>
    </w:p>
    <w:p>
      <w:r>
        <w:t>* Fluid Thermal System Design</w:t>
      </w:r>
    </w:p>
    <w:p>
      <w:r>
        <w:t>* Multiphase Flows</w:t>
      </w:r>
    </w:p>
    <w:p>
      <w:r>
        <w:t>* Energy and Sustainability</w:t>
      </w:r>
    </w:p>
    <w:p>
      <w:r>
        <w:t>* Solid Mechanics and Design</w:t>
      </w:r>
    </w:p>
    <w:p>
      <w:r>
        <w:t>* Vibration and Acoustics</w:t>
      </w:r>
    </w:p>
    <w:p>
      <w:r>
        <w:t>* Robotics and Mobility Systems</w:t>
      </w:r>
    </w:p>
    <w:p>
      <w:r>
        <w:t>* Aerodynamics</w:t>
      </w:r>
    </w:p>
    <w:p>
      <w:r>
        <w:t>| Mechanical-Engineering-Tech</w:t>
      </w:r>
    </w:p>
    <w:p>
      <w:r>
        <w:t>Various Tracks |</w:t>
      </w:r>
    </w:p>
    <w:p>
      <w:r>
        <w:t>| --- | --- |</w:t>
      </w:r>
    </w:p>
    <w:p>
      <w:r>
        <w:t>Mechanical Engineering Building</w:t>
      </w:r>
    </w:p>
    <w:p>
      <w:r>
        <w:t>Mechanical Engineering Building</w:t>
      </w:r>
    </w:p>
    <w:p>
      <w:r>
        <w:rPr>
          <w:b/>
        </w:rPr>
        <w:t xml:space="preserve">Source: </w:t>
      </w:r>
      <w:r>
        <w:t>https://www.iitj.ac.in/mechanical-engineering/en/mechanical-engineering</w:t>
      </w:r>
    </w:p>
    <w:p>
      <w:r>
        <w:rPr>
          <w:b/>
        </w:rPr>
        <w:t xml:space="preserve">Source Document: </w:t>
      </w:r>
      <w:r>
        <w:t>mechanical_engineering__f2fb7982.json</w:t>
      </w:r>
    </w:p>
    <w:p>
      <w:r>
        <w:t>——————————————————————————————</w:t>
      </w:r>
    </w:p>
    <w:p>
      <w:pPr>
        <w:pStyle w:val="Heading1"/>
      </w:pPr>
      <w:r>
        <w:t>Welcome To The Office Of Corporate Relations</w:t>
      </w:r>
    </w:p>
    <w:p>
      <w:pPr>
        <w:pStyle w:val="Heading2"/>
      </w:pPr>
      <w:r>
        <w:t>Welcome To The Office Of Corporate Relations</w:t>
      </w:r>
    </w:p>
    <w:p>
      <w:pPr>
        <w:pStyle w:val="Heading3"/>
      </w:pPr>
      <w:r>
        <w:t>Welcome To The Office Of Corporate Relations</w:t>
      </w:r>
    </w:p>
    <w:p>
      <w:r>
        <w:rPr>
          <w:b/>
        </w:rPr>
        <w:t xml:space="preserve">Keywords: </w:t>
      </w:r>
      <w:r>
        <w:t>Welcome To The Office Of Corporate Relations, Ambiguous, Multiple Possible Domains</w:t>
      </w:r>
    </w:p>
    <w:p>
      <w:r>
        <w:t>The Office of Corporate Relations, IIT Jodhpur, focuses on building strong connections with the corporates, bridging the gap between IITJ and industry. The office works with hundreds of corporates across the country and abroad, such as CII and other prominent associations, besides liaisoning. Some of the focus areas include:</w:t>
      </w:r>
    </w:p>
    <w:p>
      <w:r>
        <w:t>Corporate relation: Research</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Collaborative R&amp;D</w:t>
      </w:r>
    </w:p>
    <w:p>
      <w:pPr>
        <w:pStyle w:val="Heading2"/>
      </w:pPr>
      <w:r>
        <w:t>Collaborative R&amp;D</w:t>
      </w:r>
    </w:p>
    <w:p>
      <w:pPr>
        <w:pStyle w:val="Heading3"/>
      </w:pPr>
      <w:r>
        <w:t>Collaborative R&amp;D</w:t>
      </w:r>
    </w:p>
    <w:p>
      <w:r>
        <w:rPr>
          <w:b/>
        </w:rPr>
        <w:t xml:space="preserve">Keywords: </w:t>
      </w:r>
      <w:r>
        <w:t>Collaborative R&amp;D, R&amp;D, Ambiguous, Weak Classification</w:t>
      </w:r>
    </w:p>
    <w:p>
      <w:r>
        <w:t>Developing research programs with industry partners</w:t>
      </w:r>
    </w:p>
    <w:p>
      <w:r>
        <w:t>Corporate relation: Research</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Publications</w:t>
      </w:r>
    </w:p>
    <w:p>
      <w:pPr>
        <w:pStyle w:val="Heading2"/>
      </w:pPr>
      <w:r>
        <w:t>Twisted string actuation through a conduit: Undesirable behaviors and pre-twist effects</w:t>
      </w:r>
    </w:p>
    <w:p>
      <w:pPr>
        <w:pStyle w:val="Heading3"/>
      </w:pPr>
      <w:r>
        <w:t>Twisted string actuation through a conduit: Undesirable behaviors and pre-twist effects</w:t>
      </w:r>
    </w:p>
    <w:p>
      <w:r>
        <w:rPr>
          <w:b/>
        </w:rPr>
        <w:t xml:space="preserve">Keywords: </w:t>
      </w:r>
      <w:r>
        <w:t>Twisted string actuation through a conduit: Undesirable behaviors and pre-twist effects, Publications</w:t>
      </w:r>
    </w:p>
    <w:p>
      <w:r>
        <w:t>Authors: B. Suthar and J. H. Ryu,</w:t>
      </w:r>
    </w:p>
    <w:p>
      <w:r>
        <w:t>Date: 9/30/2023</w:t>
      </w:r>
    </w:p>
    <w:p>
      <w:r>
        <w:t>_The Journal of Behavioral Science_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Fetal gene variants associated with birth weight protection in a native high altitude Ladakhi population</w:t>
      </w:r>
    </w:p>
    <w:p>
      <w:pPr>
        <w:pStyle w:val="Heading3"/>
      </w:pPr>
      <w:r>
        <w:t>Fetal gene variants associated with birth weight protection in a native high altitude Ladakhi population</w:t>
      </w:r>
    </w:p>
    <w:p>
      <w:r>
        <w:rPr>
          <w:b/>
        </w:rPr>
        <w:t xml:space="preserve">Keywords: </w:t>
      </w:r>
      <w:r>
        <w:t>Fetal gene variants associated with birth weight protection in a native high altitude Ladakhi population, Publications</w:t>
      </w:r>
    </w:p>
    <w:p>
      <w:r>
        <w:t>Authors: Sushil Bhandari, Padma Dolma, Mitali Mukerji, Bhavana Prasher, Hugh Montgomery, Dalvir Kular, Vandana Jain, Vatsla Dadhwal, David J Williams, Aniket Bhattacharyaa, Edmund Gilbert, Gianpiero Cavalleri, Sara L Hillman</w:t>
      </w:r>
    </w:p>
    <w:p>
      <w:r>
        <w:t>Date: 9/29/2024</w:t>
      </w:r>
    </w:p>
    <w:p>
      <w:r>
        <w:t>_Biomedical Signal Processing and Control_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Optimal stopping in list-based decisions</w:t>
      </w:r>
    </w:p>
    <w:p>
      <w:pPr>
        <w:pStyle w:val="Heading3"/>
      </w:pPr>
      <w:r>
        <w:t>Optimal stopping in list-based decisions</w:t>
      </w:r>
    </w:p>
    <w:p>
      <w:r>
        <w:rPr>
          <w:b/>
        </w:rPr>
        <w:t xml:space="preserve">Keywords: </w:t>
      </w:r>
      <w:r>
        <w:t>Optimal stopping in list-based decisions, Publications</w:t>
      </w:r>
    </w:p>
    <w:p>
      <w:r>
        <w:t>Authors: Saptarshi Mukherjee, Ruhi Sonal, Abhinaba Lahiri</w:t>
      </w:r>
    </w:p>
    <w:p>
      <w:r>
        <w:t>Date: 9/16/2022</w:t>
      </w:r>
    </w:p>
    <w:p>
      <w:r>
        <w:t>_Cogent Psychology_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EFFECTIVENESS OF VIRTUAL REALITY BASED INTERVENTION ON SLEEP: A SYSTEMATIC REVIEW</w:t>
      </w:r>
    </w:p>
    <w:p>
      <w:pPr>
        <w:pStyle w:val="Heading3"/>
      </w:pPr>
      <w:r>
        <w:t>EFFECTIVENESS OF VIRTUAL REALITY BASED INTERVENTION ON SLEEP: A SYSTEMATIC REVIEW</w:t>
      </w:r>
    </w:p>
    <w:p>
      <w:r>
        <w:rPr>
          <w:b/>
        </w:rPr>
        <w:t xml:space="preserve">Keywords: </w:t>
      </w:r>
      <w:r>
        <w:t>EFFECTIVENESS OF VIRTUAL REALITY BASED INTERVENTION ON SLEEP: A SYSTEMATIC REVIEW, OF, VIRTUAL, REALITY, BASED, ON</w:t>
      </w:r>
    </w:p>
    <w:p>
      <w:r>
        <w:t>Authors: K Sharma, S Dhaka</w:t>
      </w:r>
    </w:p>
    <w:p>
      <w:r>
        <w:t>Date: 09-01-2023</w:t>
      </w:r>
    </w:p>
    <w:p>
      <w:r>
        <w:t>_Journal of Higher Education Theory and Practice_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On the modelling of speed–concentration curves for multi-class traffic lacking lane discipline using area occupancy</w:t>
      </w:r>
    </w:p>
    <w:p>
      <w:pPr>
        <w:pStyle w:val="Heading3"/>
      </w:pPr>
      <w:r>
        <w:t>On the modelling of speed–concentration curves for multi-class traffic lacking lane discipline using area occupancy</w:t>
      </w:r>
    </w:p>
    <w:p>
      <w:r>
        <w:rPr>
          <w:b/>
        </w:rPr>
        <w:t xml:space="preserve">Keywords: </w:t>
      </w:r>
      <w:r>
        <w:t>On the modelling of speed–concentration curves for multi-class traffic lacking lane discipline using area occupancy, Publications</w:t>
      </w:r>
    </w:p>
    <w:p>
      <w:r>
        <w:t>Authors: Ranju Mohan</w:t>
      </w:r>
    </w:p>
    <w:p>
      <w:r>
        <w:t>Date: 5/28/2022</w:t>
      </w:r>
    </w:p>
    <w:p>
      <w:r>
        <w:t>_Journal of neurophysiology_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MGlove-TS: A modular soft glove based on twisted string actuators and flexible structures</w:t>
      </w:r>
    </w:p>
    <w:p>
      <w:pPr>
        <w:pStyle w:val="Heading3"/>
      </w:pPr>
      <w:r>
        <w:t>MGlove-TS: A modular soft glove based on twisted string actuators and flexible structures</w:t>
      </w:r>
    </w:p>
    <w:p>
      <w:r>
        <w:rPr>
          <w:b/>
        </w:rPr>
        <w:t xml:space="preserve">Keywords: </w:t>
      </w:r>
      <w:r>
        <w:t>MGlove-TS: A modular soft glove based on twisted string actuators and flexible structures, TS, Publications</w:t>
      </w:r>
    </w:p>
    <w:p>
      <w:r>
        <w:t>Authors: M. Dragusanu, D. Troisi, B. Suthar, I. Hussain, D. Prattichizzo, and M. Malvezzi,</w:t>
      </w:r>
    </w:p>
    <w:p>
      <w:r>
        <w:t>Date: 12/22/2024</w:t>
      </w:r>
    </w:p>
    <w:p>
      <w:r>
        <w:t>_Journal of Intelligent &amp; Fuzzy Systems_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Research</w:t>
      </w:r>
    </w:p>
    <w:p>
      <w:pPr>
        <w:pStyle w:val="Heading2"/>
      </w:pPr>
      <w:r>
        <w:t>Battery</w:t>
      </w:r>
    </w:p>
    <w:p>
      <w:pPr>
        <w:pStyle w:val="Heading3"/>
      </w:pPr>
      <w:r>
        <w:t>Battery</w:t>
      </w:r>
    </w:p>
    <w:p>
      <w:r>
        <w:rPr>
          <w:b/>
        </w:rPr>
        <w:t xml:space="preserve">Keywords: </w:t>
      </w:r>
      <w:r>
        <w:t>Battery, Centres And Centers, Research</w:t>
      </w:r>
    </w:p>
    <w:p>
      <w:r>
        <w:t>Sulphur Nanoparticles Reinforced Hierarchical Assemblies of Carbon Nanotubes for Efficient Lithium-Sulphur Batteries +</w:t>
      </w:r>
    </w:p>
    <w:p>
      <w:r>
        <w:t>**Funding Agency:** DST (Department of Science and Technology)</w:t>
      </w:r>
    </w:p>
    <w:p>
      <w:r>
        <w:t>**Brief Description:** Funded by DST, this project focuses on developing efficient lithium-Sulphur batteries. The approach involves incorporating Sulphur nanoparticles into hierarchical assemblies of carbon nanotubes to enhance the performance and efficiency of lithium-Sulphur batteries.</w:t>
      </w:r>
    </w:p>
    <w:p>
      <w:r>
        <w:t>Development of High-Performance Photo-Rechargeable Batteries +</w:t>
      </w:r>
    </w:p>
    <w:p>
      <w:r>
        <w:t>**Funding Agency:** IIT Jodhpur</w:t>
      </w:r>
    </w:p>
    <w:p>
      <w:r>
        <w:t>**Brief Description:** Conducted at IIT Jodhpur, this project aims to develop high-performance photo-rechargeable batteries. The research focuses on advancing battery technology with a particular emphasis on photo-rechargeable capabilities.</w:t>
      </w:r>
    </w:p>
    <w:p>
      <w:r>
        <w:t>Large Scale Synthesis of Freestanding 2D Borophene Atomic Sheets and its Hybrids for Conducting Tapes +</w:t>
      </w:r>
    </w:p>
    <w:p>
      <w:r>
        <w:t>**Funding Agency:** SERB (Science and Engineering Research Board)</w:t>
      </w:r>
    </w:p>
    <w:p>
      <w:r>
        <w:t>**Brief Description:** This project, funded by SERB, focuses on the large-scale synthesis of freestanding 2D borophene atomic sheets and their hybrids. The primary objective is to develop conducting tapes using borophene and its hybrids, contributing to advancements in materials science and electronics.</w:t>
      </w:r>
    </w:p>
    <w:p>
      <w:r>
        <w:t>Phase-Specific Synthesis of Borophene for Lightwave Electronics &amp; Energy Devices +</w:t>
      </w:r>
    </w:p>
    <w:p>
      <w:r>
        <w:t>**Funding Agency:** IITJ (Indian Institute of Technology Jodhpur)</w:t>
      </w:r>
    </w:p>
    <w:p>
      <w:r>
        <w:t>**Brief Description:** This project, funded by IITJ, focuses on the phase-specific synthesis of borophene for applications in light wave electronics and energy devices. The research aims to develop borophene-based materials with tailored properties suitable for advanced electronic and energy applications.</w:t>
      </w:r>
    </w:p>
    <w:p>
      <w:r>
        <w:rPr>
          <w:b/>
        </w:rPr>
        <w:t xml:space="preserve">Source: </w:t>
      </w:r>
      <w:r>
        <w:t>https://www.iitj.ac.in/rcrice/en/research</w:t>
      </w:r>
    </w:p>
    <w:p>
      <w:r>
        <w:rPr>
          <w:b/>
        </w:rPr>
        <w:t xml:space="preserve">Source Document: </w:t>
      </w:r>
      <w:r>
        <w:t>research__77c306cd.json</w:t>
      </w:r>
    </w:p>
    <w:p>
      <w:r>
        <w:t>——————————————————————————————</w:t>
      </w:r>
    </w:p>
    <w:p>
      <w:pPr>
        <w:pStyle w:val="Heading1"/>
      </w:pPr>
      <w:r>
        <w:t>Research Area</w:t>
      </w:r>
    </w:p>
    <w:p>
      <w:pPr>
        <w:pStyle w:val="Heading2"/>
      </w:pPr>
      <w:r>
        <w:t>Quantum Mechanics</w:t>
      </w:r>
    </w:p>
    <w:p>
      <w:pPr>
        <w:pStyle w:val="Heading3"/>
      </w:pPr>
      <w:r>
        <w:t>Quantum Mechanics</w:t>
      </w:r>
    </w:p>
    <w:p>
      <w:r>
        <w:rPr>
          <w:b/>
        </w:rPr>
        <w:t xml:space="preserve">Keywords: </w:t>
      </w:r>
      <w:r>
        <w:t>Quantum Mechanics, Research Projects, Research Area</w:t>
      </w:r>
    </w:p>
    <w:p>
      <w:r>
        <w:t>Over the last century, Quantum Mechanics has emerged as a fundamental ingredient for understanding various facets of nature such as atomic and sub-atomic physics, quantum optics and a plethora of phenomena in condensed matter physics. Modern developments in computing could be said to have started from the work of Alan Turing, while information theory was put on the pedestal of modern science by the efforts of Claude Shannon. The amalgamation of quantum physics with computing and information theory could be historically traced from the works of EPR (Einstein, Podolsky and Rosen), followed by that of John Bell and culminating in efforts made by Charles Bennett. This was further cemented by the efforts of William Wootters. Experimental developments over the last few decades have brought the subject of quantum information to the threshold of technology development.</w:t>
      </w:r>
    </w:p>
    <w:p>
      <w:r>
        <w:rPr>
          <w:b/>
        </w:rPr>
        <w:t xml:space="preserve">Source: </w:t>
      </w:r>
      <w:r>
        <w:t>https://www.iitj.ac.in/qic/en/research-area</w:t>
      </w:r>
    </w:p>
    <w:p>
      <w:r>
        <w:rPr>
          <w:b/>
        </w:rPr>
        <w:t xml:space="preserve">Source Document: </w:t>
      </w:r>
      <w:r>
        <w:t>research_area.json</w:t>
      </w:r>
    </w:p>
    <w:p>
      <w:r>
        <w:t>——————————————————————————————</w:t>
      </w:r>
    </w:p>
    <w:p>
      <w:pPr>
        <w:pStyle w:val="Heading1"/>
      </w:pPr>
      <w:r>
        <w:t>Technical Staff Members</w:t>
      </w:r>
    </w:p>
    <w:p>
      <w:pPr>
        <w:pStyle w:val="Heading2"/>
      </w:pPr>
      <w:r>
        <w:t>Bharat Pareek</w:t>
      </w:r>
    </w:p>
    <w:p>
      <w:pPr>
        <w:pStyle w:val="Heading3"/>
      </w:pPr>
      <w:r>
        <w:t>Bharat Pareek</w:t>
      </w:r>
    </w:p>
    <w:p>
      <w:r>
        <w:rPr>
          <w:b/>
        </w:rPr>
        <w:t xml:space="preserve">Keywords: </w:t>
      </w:r>
      <w:r>
        <w:t>Bharat Pareek, Research Projects, Technical Staff Members</w:t>
      </w:r>
    </w:p>
    <w:p>
      <w:r>
        <w:t>Technical Superintendent</w:t>
      </w:r>
    </w:p>
    <w:p>
      <w:r>
        <w:t>email bharatpareek@iitj.ac.in</w:t>
      </w:r>
    </w:p>
    <w:p>
      <w:r>
        <w:t>call (91 291) 280 1241</w:t>
      </w:r>
    </w:p>
    <w:p>
      <w:r>
        <w:t>Poonam</w:t>
      </w:r>
    </w:p>
    <w:p>
      <w:r>
        <w:rPr>
          <w:b/>
        </w:rPr>
        <w:t xml:space="preserve">Source: </w:t>
      </w:r>
      <w:r>
        <w:t>https://www.iitj.ac.in/bioscience-bioengineering/en/laboratories</w:t>
      </w:r>
    </w:p>
    <w:p>
      <w:r>
        <w:rPr>
          <w:b/>
        </w:rPr>
        <w:t xml:space="preserve">Source Document: </w:t>
      </w:r>
      <w:r>
        <w:t>research_laboratories.json</w:t>
      </w:r>
    </w:p>
    <w:p>
      <w:r>
        <w:t>——————————————————————————————</w:t>
      </w:r>
    </w:p>
    <w:p>
      <w:pPr>
        <w:pStyle w:val="Heading1"/>
      </w:pPr>
      <w:r>
        <w:t>Research Overview</w:t>
      </w:r>
    </w:p>
    <w:p>
      <w:pPr>
        <w:pStyle w:val="Heading2"/>
      </w:pPr>
      <w:r>
        <w:t>Technology Tracks</w:t>
      </w:r>
    </w:p>
    <w:p>
      <w:pPr>
        <w:pStyle w:val="Heading3"/>
      </w:pPr>
      <w:r>
        <w:t>Technology Tracks</w:t>
      </w:r>
    </w:p>
    <w:p>
      <w:r>
        <w:rPr>
          <w:b/>
        </w:rPr>
        <w:t xml:space="preserve">Keywords: </w:t>
      </w:r>
      <w:r>
        <w:t>Technology Tracks, Centre Overview, Research Overview</w:t>
      </w:r>
    </w:p>
    <w:p>
      <w:r>
        <w:t>| | | Research overview | Research overview | Research overview | Research overview | Research overview |</w:t>
      </w:r>
    </w:p>
    <w:p>
      <w:r>
        <w:t>| --- | --- | --- | --- | --- | --- | --- |</w:t>
      </w:r>
    </w:p>
    <w:p>
      <w:r>
        <w:rPr>
          <w:b/>
        </w:rPr>
        <w:t xml:space="preserve">Source: </w:t>
      </w:r>
      <w:r>
        <w:t>https://www.iitj.ac.in/electrical-engineering/en/research-overview</w:t>
      </w:r>
    </w:p>
    <w:p>
      <w:r>
        <w:rPr>
          <w:b/>
        </w:rPr>
        <w:t xml:space="preserve">Source Document: </w:t>
      </w:r>
      <w:r>
        <w:t>research_overview.json</w:t>
      </w:r>
    </w:p>
    <w:p>
      <w:r>
        <w:t>——————————————————————————————</w:t>
      </w:r>
    </w:p>
    <w:p>
      <w:pPr>
        <w:pStyle w:val="Heading2"/>
      </w:pPr>
      <w:r>
        <w:t>Research Themes</w:t>
      </w:r>
    </w:p>
    <w:p>
      <w:pPr>
        <w:pStyle w:val="Heading3"/>
      </w:pPr>
      <w:r>
        <w:t>Research Themes</w:t>
      </w:r>
    </w:p>
    <w:p>
      <w:r>
        <w:rPr>
          <w:b/>
        </w:rPr>
        <w:t xml:space="preserve">Keywords: </w:t>
      </w:r>
      <w:r>
        <w:t>Research Themes, Research Areas, Research Overview</w:t>
      </w:r>
    </w:p>
    <w:p>
      <w:r>
        <w:t>* Rate, reliability and complexity limits in MIMO communications</w:t>
      </w:r>
    </w:p>
    <w:p>
      <w:r>
        <w:t>* Performance improvement and security of Optical Wireless Communications</w:t>
      </w:r>
    </w:p>
    <w:p>
      <w:r>
        <w:t>* Millimeterwave antennas and circuits for 5G application</w:t>
      </w:r>
    </w:p>
    <w:p>
      <w:r>
        <w:t>|</w:t>
      </w:r>
    </w:p>
    <w:p>
      <w:r>
        <w:rPr>
          <w:b/>
        </w:rPr>
        <w:t xml:space="preserve">Source: </w:t>
      </w:r>
      <w:r>
        <w:t>https://www.iitj.ac.in/electrical-engineering/en/research-overview</w:t>
      </w:r>
    </w:p>
    <w:p>
      <w:r>
        <w:rPr>
          <w:b/>
        </w:rPr>
        <w:t xml:space="preserve">Source Document: </w:t>
      </w:r>
      <w:r>
        <w:t>research_overview.json</w:t>
      </w:r>
    </w:p>
    <w:p>
      <w:r>
        <w:t>——————————————————————————————</w:t>
      </w:r>
    </w:p>
    <w:p>
      <w:pPr>
        <w:pStyle w:val="Heading3"/>
      </w:pPr>
      <w:r>
        <w:t>Research Themes</w:t>
      </w:r>
    </w:p>
    <w:p>
      <w:r>
        <w:rPr>
          <w:b/>
        </w:rPr>
        <w:t xml:space="preserve">Keywords: </w:t>
      </w:r>
      <w:r>
        <w:t>Research Themes, Research Areas, Research Overview</w:t>
      </w:r>
    </w:p>
    <w:p>
      <w:r>
        <w:t>* Sociodigital Reality (AR, VR, Haptics, Speech and Language Analysis)</w:t>
      </w:r>
    </w:p>
    <w:p>
      <w:r>
        <w:t>* Visual Computing (Computer Vision, Visual Forensics, Machine Learning)</w:t>
      </w:r>
    </w:p>
    <w:p>
      <w:r>
        <w:t>* Signal Processing for IoT (Predictive Maintenance, Digital Twin, Communication)</w:t>
      </w:r>
    </w:p>
    <w:p>
      <w:r>
        <w:t>|</w:t>
      </w:r>
    </w:p>
    <w:p>
      <w:r>
        <w:rPr>
          <w:b/>
        </w:rPr>
        <w:t xml:space="preserve">Source: </w:t>
      </w:r>
      <w:r>
        <w:t>https://www.iitj.ac.in/electrical-engineering/en/research-overview</w:t>
      </w:r>
    </w:p>
    <w:p>
      <w:r>
        <w:rPr>
          <w:b/>
        </w:rPr>
        <w:t xml:space="preserve">Source Document: </w:t>
      </w:r>
      <w:r>
        <w:t>research_overview.json</w:t>
      </w:r>
    </w:p>
    <w:p>
      <w:r>
        <w:t>——————————————————————————————</w:t>
      </w:r>
    </w:p>
    <w:p>
      <w:pPr>
        <w:pStyle w:val="Heading3"/>
      </w:pPr>
      <w:r>
        <w:t>Research Themes</w:t>
      </w:r>
    </w:p>
    <w:p>
      <w:r>
        <w:rPr>
          <w:b/>
        </w:rPr>
        <w:t xml:space="preserve">Keywords: </w:t>
      </w:r>
      <w:r>
        <w:t>Research Themes, Research Areas, Research Overview</w:t>
      </w:r>
    </w:p>
    <w:p>
      <w:r>
        <w:t>* Multi-agent system</w:t>
      </w:r>
    </w:p>
    <w:p>
      <w:r>
        <w:t>* Mechatronics &amp; cyber-physical systems</w:t>
      </w:r>
    </w:p>
    <w:p>
      <w:r>
        <w:t>* Robust &amp; optimal control</w:t>
      </w:r>
    </w:p>
    <w:p>
      <w:r>
        <w:t>* Adaptive control &amp; robotics</w:t>
      </w:r>
    </w:p>
    <w:p>
      <w:r>
        <w:t>* Electric vehicles</w:t>
      </w:r>
    </w:p>
    <w:p>
      <w:r>
        <w:t>|</w:t>
      </w:r>
    </w:p>
    <w:p>
      <w:r>
        <w:rPr>
          <w:b/>
        </w:rPr>
        <w:t xml:space="preserve">Source: </w:t>
      </w:r>
      <w:r>
        <w:t>https://www.iitj.ac.in/electrical-engineering/en/research-overview</w:t>
      </w:r>
    </w:p>
    <w:p>
      <w:r>
        <w:rPr>
          <w:b/>
        </w:rPr>
        <w:t xml:space="preserve">Source Document: </w:t>
      </w:r>
      <w:r>
        <w:t>research_overview.json</w:t>
      </w:r>
    </w:p>
    <w:p>
      <w:r>
        <w:t>——————————————————————————————</w:t>
      </w:r>
    </w:p>
    <w:p>
      <w:pPr>
        <w:pStyle w:val="Heading3"/>
      </w:pPr>
      <w:r>
        <w:t>Research Themes</w:t>
      </w:r>
    </w:p>
    <w:p>
      <w:r>
        <w:rPr>
          <w:b/>
        </w:rPr>
        <w:t xml:space="preserve">Keywords: </w:t>
      </w:r>
      <w:r>
        <w:t>Research Themes, Research Areas, Research Overview</w:t>
      </w:r>
    </w:p>
    <w:p>
      <w:r>
        <w:t>* Multi-agent system</w:t>
      </w:r>
    </w:p>
    <w:p>
      <w:r>
        <w:t>* Oxide metal semiconductors by sputtering for sensor applications</w:t>
      </w:r>
    </w:p>
    <w:p>
      <w:r>
        <w:t>* 2D materials: MoS2, AlGaN/GaN HEMTs</w:t>
      </w:r>
    </w:p>
    <w:p>
      <w:r>
        <w:t>* Bandgap engineering and surface studies of semiconductors</w:t>
      </w:r>
    </w:p>
    <w:p>
      <w:r>
        <w:t>* Micro and Nano device fabrications</w:t>
      </w:r>
    </w:p>
    <w:p>
      <w:r>
        <w:t>* Organic and Flexible Electronics: Field-effect transistors (FETs), Circuits, and Sensors</w:t>
      </w:r>
    </w:p>
    <w:p>
      <w:r>
        <w:t>* Electrical characterization, Parameter extraction, Interface characterization</w:t>
      </w:r>
    </w:p>
    <w:p>
      <w:r>
        <w:t>* Device Simulation: New and Unconventional Devices</w:t>
      </w:r>
    </w:p>
    <w:p>
      <w:r>
        <w:t>* Compact Modeling for Circuit Simulations</w:t>
      </w:r>
    </w:p>
    <w:p>
      <w:r>
        <w:t>* CMOS image sensors</w:t>
      </w:r>
    </w:p>
    <w:p>
      <w:r>
        <w:t>* Analog and mixed-signal circuits</w:t>
      </w:r>
    </w:p>
    <w:p>
      <w:r>
        <w:t>|</w:t>
      </w:r>
    </w:p>
    <w:p>
      <w:r>
        <w:rPr>
          <w:b/>
        </w:rPr>
        <w:t xml:space="preserve">Source: </w:t>
      </w:r>
      <w:r>
        <w:t>https://www.iitj.ac.in/electrical-engineering/en/research-overview</w:t>
      </w:r>
    </w:p>
    <w:p>
      <w:r>
        <w:rPr>
          <w:b/>
        </w:rPr>
        <w:t xml:space="preserve">Source Document: </w:t>
      </w:r>
      <w:r>
        <w:t>research_overview.json</w:t>
      </w:r>
    </w:p>
    <w:p>
      <w:r>
        <w:t>——————————————————————————————</w:t>
      </w:r>
    </w:p>
    <w:p>
      <w:pPr>
        <w:pStyle w:val="Heading3"/>
      </w:pPr>
      <w:r>
        <w:t>Research Themes</w:t>
      </w:r>
    </w:p>
    <w:p>
      <w:r>
        <w:rPr>
          <w:b/>
        </w:rPr>
        <w:t xml:space="preserve">Keywords: </w:t>
      </w:r>
      <w:r>
        <w:t>Research Themes, Research Areas, Research Overview</w:t>
      </w:r>
    </w:p>
    <w:p>
      <w:r>
        <w:t>* Control of micro-grid &amp; uncertain system</w:t>
      </w:r>
    </w:p>
    <w:p>
      <w:r>
        <w:t>* Demand-side management</w:t>
      </w:r>
    </w:p>
    <w:p>
      <w:r>
        <w:t>* Microgrid Control and dynamics of distributed generation</w:t>
      </w:r>
    </w:p>
    <w:p>
      <w:r>
        <w:t>* Condition monitoring</w:t>
      </w:r>
    </w:p>
    <w:p>
      <w:r>
        <w:t>|</w:t>
      </w:r>
    </w:p>
    <w:p>
      <w:r>
        <w:rPr>
          <w:b/>
        </w:rPr>
        <w:t xml:space="preserve">Source: </w:t>
      </w:r>
      <w:r>
        <w:t>https://www.iitj.ac.in/electrical-engineering/en/research-overview</w:t>
      </w:r>
    </w:p>
    <w:p>
      <w:r>
        <w:rPr>
          <w:b/>
        </w:rPr>
        <w:t xml:space="preserve">Source Document: </w:t>
      </w:r>
      <w:r>
        <w:t>research_overview.json</w:t>
      </w:r>
    </w:p>
    <w:p>
      <w:r>
        <w:t>——————————————————————————————</w:t>
      </w:r>
    </w:p>
    <w:p>
      <w:pPr>
        <w:pStyle w:val="Heading3"/>
      </w:pPr>
      <w:r>
        <w:t>Research Themes</w:t>
      </w:r>
    </w:p>
    <w:p>
      <w:r>
        <w:rPr>
          <w:b/>
        </w:rPr>
        <w:t xml:space="preserve">Keywords: </w:t>
      </w:r>
      <w:r>
        <w:t>Research Themes, Research Areas, Research Overview</w:t>
      </w:r>
    </w:p>
    <w:p>
      <w:r>
        <w:t>* High-speed VLSI Systems and EDA tools</w:t>
      </w:r>
    </w:p>
    <w:p>
      <w:r>
        <w:t>* Signal Integrity</w:t>
      </w:r>
    </w:p>
    <w:p>
      <w:r>
        <w:t>* Neuromorphic Computing</w:t>
      </w:r>
    </w:p>
    <w:p>
      <w:r>
        <w:t>|</w:t>
      </w:r>
    </w:p>
    <w:p>
      <w:r>
        <w:rPr>
          <w:b/>
        </w:rPr>
        <w:t xml:space="preserve">Source: </w:t>
      </w:r>
      <w:r>
        <w:t>https://www.iitj.ac.in/electrical-engineering/en/research-overview</w:t>
      </w:r>
    </w:p>
    <w:p>
      <w:r>
        <w:rPr>
          <w:b/>
        </w:rPr>
        <w:t xml:space="preserve">Source Document: </w:t>
      </w:r>
      <w:r>
        <w:t>research_overview.json</w:t>
      </w:r>
    </w:p>
    <w:p>
      <w:r>
        <w:t>——————————————————————————————</w:t>
      </w:r>
    </w:p>
    <w:p>
      <w:pPr>
        <w:pStyle w:val="Heading3"/>
      </w:pPr>
      <w:r>
        <w:t>Research Themes</w:t>
      </w:r>
    </w:p>
    <w:p>
      <w:r>
        <w:rPr>
          <w:b/>
        </w:rPr>
        <w:t xml:space="preserve">Keywords: </w:t>
      </w:r>
      <w:r>
        <w:t>Research Themes, Research Areas, Research Overview</w:t>
      </w:r>
    </w:p>
    <w:p>
      <w:r>
        <w:t>* Communication protocols for RF energy harvesting-based systems</w:t>
      </w:r>
    </w:p>
    <w:p>
      <w:r>
        <w:t>* Chipless RFID</w:t>
      </w:r>
    </w:p>
    <w:p>
      <w:r>
        <w:t>* Signal Processing for IoT (Predictive Maintenance, Digital Twin, Communication)</w:t>
      </w:r>
    </w:p>
    <w:p>
      <w:r>
        <w:t>* Visual Computing (Computer Vision, Visual Forensics, Machine Learning)</w:t>
      </w:r>
    </w:p>
    <w:p>
      <w:r>
        <w:t>|</w:t>
      </w:r>
    </w:p>
    <w:p>
      <w:r>
        <w:rPr>
          <w:b/>
        </w:rPr>
        <w:t xml:space="preserve">Source: </w:t>
      </w:r>
      <w:r>
        <w:t>https://www.iitj.ac.in/electrical-engineering/en/research-overview</w:t>
      </w:r>
    </w:p>
    <w:p>
      <w:r>
        <w:rPr>
          <w:b/>
        </w:rPr>
        <w:t xml:space="preserve">Source Document: </w:t>
      </w:r>
      <w:r>
        <w:t>research_overview.json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