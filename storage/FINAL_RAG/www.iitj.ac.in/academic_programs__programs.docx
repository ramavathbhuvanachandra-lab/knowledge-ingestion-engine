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academic_programs__programs</w:t>
      </w:r>
    </w:p>
    <w:p>
      <w:r>
        <w:rPr>
          <w:b/>
        </w:rPr>
        <w:t xml:space="preserve">Knowledge Units: </w:t>
      </w:r>
      <w:r>
        <w:t>142</w:t>
      </w:r>
    </w:p>
    <w:p>
      <w:r>
        <w:rPr>
          <w:b/>
        </w:rPr>
        <w:t xml:space="preserve">Topics: </w:t>
      </w:r>
      <w:r>
        <w:t>academics</w:t>
      </w:r>
    </w:p>
    <w:p>
      <w:r>
        <w:rPr>
          <w:b/>
        </w:rPr>
        <w:t xml:space="preserve">Taxonomy: </w:t>
      </w:r>
      <w:r>
        <w:t>academics/programs/programs</w:t>
      </w:r>
    </w:p>
    <w:p/>
    <w:p>
      <w:pPr>
        <w:pStyle w:val="Heading1"/>
      </w:pPr>
      <w:r>
        <w:t>2. Academic Session</w:t>
      </w:r>
    </w:p>
    <w:p>
      <w:pPr>
        <w:pStyle w:val="Heading2"/>
      </w:pPr>
      <w:r>
        <w:t>9. Undergraduate Programs</w:t>
      </w:r>
    </w:p>
    <w:p>
      <w:pPr>
        <w:pStyle w:val="Heading3"/>
      </w:pPr>
      <w:r>
        <w:t>9. Undergraduate Programs</w:t>
      </w:r>
    </w:p>
    <w:p>
      <w:r>
        <w:rPr>
          <w:b/>
        </w:rPr>
        <w:t xml:space="preserve">Keywords: </w:t>
      </w:r>
      <w:r>
        <w:t>9. Undergraduate Programs, Programs, 2. Academic Session</w:t>
      </w:r>
    </w:p>
    <w:p>
      <w:r>
        <w:t>[ [Back to index] ]</w:t>
      </w:r>
    </w:p>
    <w:p>
      <w:r>
        <w:t>IIT Jodhpur currently offers Bachelor of Technology (B. Tech.) programs, and capability linked opportunities for undergraduate students through Minor/Interdisciplinary Area Specialization leading to M.Tech. in Minor/Interdisciplinary Area, Department Area Specialization leading to M.Tech. in Department Area, Minor in Entrepreneurship leading to M.Tech. in Entrepreneurship and Department Area Specialization in Product Realization (through Industrial Translation).</w:t>
      </w:r>
    </w:p>
    <w:p>
      <w:r>
        <w:rPr>
          <w:b/>
        </w:rPr>
        <w:t xml:space="preserve">Source: </w:t>
      </w:r>
      <w:r>
        <w:t>https://www.iitj.ac.in/materials-engineering/en/regulations</w:t>
      </w:r>
    </w:p>
    <w:p>
      <w:r>
        <w:rPr>
          <w:b/>
        </w:rPr>
        <w:t xml:space="preserve">Source Document: </w:t>
      </w:r>
      <w:r>
        <w:t>academic_regulations.json</w:t>
      </w:r>
    </w:p>
    <w:p>
      <w:r>
        <w:t>——————————————————————————————</w:t>
      </w:r>
    </w:p>
    <w:p>
      <w:pPr>
        <w:pStyle w:val="Heading2"/>
      </w:pPr>
      <w:r>
        <w:t>11.2.1 Eligibility Criteria for opting</w:t>
      </w:r>
    </w:p>
    <w:p>
      <w:pPr>
        <w:pStyle w:val="Heading3"/>
      </w:pPr>
      <w:r>
        <w:t>11.2.1 Eligibility Criteria for opting</w:t>
      </w:r>
    </w:p>
    <w:p>
      <w:r>
        <w:rPr>
          <w:b/>
        </w:rPr>
        <w:t xml:space="preserve">Keywords: </w:t>
      </w:r>
      <w:r>
        <w:t>11.2.1 Eligibility Criteria for opting, Programs, 2. Academic Session</w:t>
      </w:r>
    </w:p>
    <w:p>
      <w:r>
        <w:t>* * * (a) Major/Department Specialization, Minor/Interdisciplinary Specialization</w:t>
      </w:r>
    </w:p>
    <w:p>
      <w:r>
        <w:t>* A student should have earned minimum 100 credits with the CGPA more than or equal to 6.0 at the end on 6th semester to opt for capability linked opportunity.</w:t>
      </w:r>
    </w:p>
    <w:p>
      <w:r>
        <w:t>* (b) B.Tech. + M.Tech. Dual Degree in chosen specialization</w:t>
      </w:r>
    </w:p>
    <w:p>
      <w:r>
        <w:t>* Students who have already opted for Major/Department Specialization, Minor/Interdisciplinary Specialization can opt for dual-degree Programme from the eighth semester provided they have earned minimum 134 Credits with at least 6 CGPA at the end of the 7th semester.</w:t>
      </w:r>
    </w:p>
    <w:p>
      <w:r>
        <w:rPr>
          <w:b/>
        </w:rPr>
        <w:t xml:space="preserve">Source: </w:t>
      </w:r>
      <w:r>
        <w:t>https://www.iitj.ac.in/materials-engineering/en/regulations</w:t>
      </w:r>
    </w:p>
    <w:p>
      <w:r>
        <w:rPr>
          <w:b/>
        </w:rPr>
        <w:t xml:space="preserve">Source Document: </w:t>
      </w:r>
      <w:r>
        <w:t>academic_regulations.json</w:t>
      </w:r>
    </w:p>
    <w:p>
      <w:r>
        <w:t>——————————————————————————————</w:t>
      </w:r>
    </w:p>
    <w:p>
      <w:pPr>
        <w:pStyle w:val="Heading2"/>
      </w:pPr>
      <w:r>
        <w:t>11.6 Assistantship for B.Tech. -M. Tech. Dual-degree Programmes</w:t>
      </w:r>
    </w:p>
    <w:p>
      <w:pPr>
        <w:pStyle w:val="Heading3"/>
      </w:pPr>
      <w:r>
        <w:t>11.6 Assistantship for B.Tech. -M. Tech. Dual-degree Programmes</w:t>
      </w:r>
    </w:p>
    <w:p>
      <w:r>
        <w:rPr>
          <w:b/>
        </w:rPr>
        <w:t xml:space="preserve">Keywords: </w:t>
      </w:r>
      <w:r>
        <w:t>11.6 Assistantship for B.Tech. -M. Tech. Dual-degree Programmes, B., Programs, 2. Academic Session</w:t>
      </w:r>
    </w:p>
    <w:p>
      <w:r>
        <w:t>[ [Back to index] ]</w:t>
      </w:r>
    </w:p>
    <w:p>
      <w:r>
        <w:t>The students of dual-degree programmes will be considered for award of institute research/ teaching assistantship if they have earned 150 credits by the end of the eighth semester. Only those students who have either qualified GATE or have a CGPA more than 8.0 will be eligible for this assistantship. The assistantship will be provided for a maximum period of 14 months beginning from the summer semester following the eighth semester, provided the student is registered for M.Tech. Major Project in that semester. A student availing assistantship will be required to provide 8 hours of assistance per week besides his/ her normal academic work. For continuation of assistantship, a student will need to secure SGPA of 6.5.</w:t>
      </w:r>
    </w:p>
    <w:p>
      <w:r>
        <w:t>A student receiving assistantship will be eligible for a total of 30 days leave during the 14-month period. He/she will not be entitled to mid-semester breaks, winter and summer vacations.</w:t>
      </w:r>
    </w:p>
    <w:p>
      <w:r>
        <w:rPr>
          <w:b/>
        </w:rPr>
        <w:t xml:space="preserve">Source: </w:t>
      </w:r>
      <w:r>
        <w:t>https://www.iitj.ac.in/materials-engineering/en/regulations</w:t>
      </w:r>
    </w:p>
    <w:p>
      <w:r>
        <w:rPr>
          <w:b/>
        </w:rPr>
        <w:t xml:space="preserve">Source Document: </w:t>
      </w:r>
      <w:r>
        <w:t>academic_regulations.json</w:t>
      </w:r>
    </w:p>
    <w:p>
      <w:r>
        <w:t>——————————————————————————————</w:t>
      </w:r>
    </w:p>
    <w:p>
      <w:pPr>
        <w:pStyle w:val="Heading2"/>
      </w:pPr>
      <w:r>
        <w:t>12.4 Change of Registration from B. Tech. Programme to B.Tech.- M. Tech. dual degree Programme</w:t>
      </w:r>
    </w:p>
    <w:p>
      <w:pPr>
        <w:pStyle w:val="Heading3"/>
      </w:pPr>
      <w:r>
        <w:t>12.4 Change of Registration from B. Tech. Programme to B.Tech.- M. Tech. dual degree Programme</w:t>
      </w:r>
    </w:p>
    <w:p>
      <w:r>
        <w:rPr>
          <w:b/>
        </w:rPr>
        <w:t xml:space="preserve">Keywords: </w:t>
      </w:r>
      <w:r>
        <w:t>12.4 Change of Registration from B. Tech. Programme to B.Tech.- M. Tech. dual degree Programme, B., Programs, 2. Academic Session</w:t>
      </w:r>
    </w:p>
    <w:p>
      <w:r>
        <w:t>[ [Back to index] ]</w:t>
      </w:r>
    </w:p>
    <w:p>
      <w:r>
        <w:t>A B.Tech. Student having opted for major/minor specialization with CGPA 6 or more at the end of the seventh semester and fulfilling requirements mentioned earlier may be allowed to switch to B.Tech.- M. Tech. dual degree program in the chosen specialization at the beginning of the eighth semester. The M.Tech degree can be any one of the approved programmes of the institute. All requirements of M.Tech. Degree will be applicable to all such students. All such changes of registration shall be reported to the Senate.</w:t>
      </w:r>
    </w:p>
    <w:p>
      <w:r>
        <w:rPr>
          <w:b/>
        </w:rPr>
        <w:t xml:space="preserve">Source: </w:t>
      </w:r>
      <w:r>
        <w:t>https://www.iitj.ac.in/materials-engineering/en/regulations</w:t>
      </w:r>
    </w:p>
    <w:p>
      <w:r>
        <w:rPr>
          <w:b/>
        </w:rPr>
        <w:t xml:space="preserve">Source Document: </w:t>
      </w:r>
      <w:r>
        <w:t>academic_regulations.json</w:t>
      </w:r>
    </w:p>
    <w:p>
      <w:r>
        <w:t>——————————————————————————————</w:t>
      </w:r>
    </w:p>
    <w:p>
      <w:pPr>
        <w:pStyle w:val="Heading2"/>
      </w:pPr>
      <w:r>
        <w:t>19. Postgraduate Programmes</w:t>
      </w:r>
    </w:p>
    <w:p>
      <w:pPr>
        <w:pStyle w:val="Heading3"/>
      </w:pPr>
      <w:r>
        <w:t>19. Postgraduate Programmes</w:t>
      </w:r>
    </w:p>
    <w:p>
      <w:r>
        <w:rPr>
          <w:b/>
        </w:rPr>
        <w:t xml:space="preserve">Keywords: </w:t>
      </w:r>
      <w:r>
        <w:t>19. Postgraduate Programmes, Programs, 2. Academic Session</w:t>
      </w:r>
    </w:p>
    <w:p>
      <w:r>
        <w:t>[ [Back to index] ]</w:t>
      </w:r>
    </w:p>
    <w:p>
      <w:r>
        <w:t>The Indian Institute of Technology Jodhpur currently offers the following Postgraduate programmes.</w:t>
      </w:r>
    </w:p>
    <w:p>
      <w:r>
        <w:t>* * * * Master of Science (M.Sc.)</w:t>
      </w:r>
    </w:p>
    <w:p>
      <w:r>
        <w:t>* Dual degree: M.Sc.-M.Tech</w:t>
      </w:r>
    </w:p>
    <w:p>
      <w:r>
        <w:t>* Master of Technology (M.Tech.)</w:t>
      </w:r>
    </w:p>
    <w:p>
      <w:r>
        <w:t>* Dual degree: M.Tech.-PhD.</w:t>
      </w:r>
    </w:p>
    <w:p>
      <w:r>
        <w:t>* Doctor of Philosophy (Ph.D.)</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20.2.1 Admission to M. Sc. Program (Regular)</w:t>
      </w:r>
    </w:p>
    <w:p>
      <w:pPr>
        <w:pStyle w:val="Heading3"/>
      </w:pPr>
      <w:r>
        <w:t>20.2.1 Admission to M. Sc. Program (Regular)</w:t>
      </w:r>
    </w:p>
    <w:p>
      <w:r>
        <w:rPr>
          <w:b/>
        </w:rPr>
        <w:t xml:space="preserve">Keywords: </w:t>
      </w:r>
      <w:r>
        <w:t>20.2.1 Admission to M. Sc. Program (Regular), Regular, Programs, 2. Academic Session</w:t>
      </w:r>
    </w:p>
    <w:p>
      <w:r>
        <w:t>The admission to the M.Sc. Programs offered by the Institute will be through any one of the following two avenues.</w:t>
      </w:r>
    </w:p>
    <w:p>
      <w:r>
        <w:t>* * * * The applicants qualified through the Joint Admission Test for Master (JAM) organized by IITs.</w:t>
      </w:r>
    </w:p>
    <w:p>
      <w:r>
        <w:t>* The applicants having a bachelor’s degree in any relevant discipline (3- or 4-year program) may be admitted based on written test and/or interview conducted by IIT Jodhpur.</w:t>
      </w:r>
    </w:p>
    <w:p>
      <w:r>
        <w:t>The applicants under the category (b) must have 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20.2.2 Admission to M Sc – M Tech Dual Degree Program (Regular)</w:t>
      </w:r>
    </w:p>
    <w:p>
      <w:pPr>
        <w:pStyle w:val="Heading3"/>
      </w:pPr>
      <w:r>
        <w:t>20.2.2 Admission to M Sc – M Tech Dual Degree Program (Regular)</w:t>
      </w:r>
    </w:p>
    <w:p>
      <w:r>
        <w:rPr>
          <w:b/>
        </w:rPr>
        <w:t xml:space="preserve">Keywords: </w:t>
      </w:r>
      <w:r>
        <w:t>20.2.2 Admission to M Sc – M Tech Dual Degree Program (Regular), Regular, Programs, 2. Academic Session</w:t>
      </w:r>
    </w:p>
    <w:p>
      <w:r>
        <w:t>The admission to the M. Sc.-M.Tech. Dual Degree Programs offered by the Institute will be through any one of the following two avenues</w:t>
      </w:r>
    </w:p>
    <w:p>
      <w:r>
        <w:t>* * * * The applicants qualified through the Joint Admission Test for Master (JAM) organized by IITs.</w:t>
      </w:r>
    </w:p>
    <w:p>
      <w:r>
        <w:t>* The applicants having a bachelor’s degree in any relevant discipline (3- or 4-year program) may be admitted based on written test and/or interview conducted by IIT Jodhpur.</w:t>
      </w:r>
    </w:p>
    <w:p>
      <w:r>
        <w:t>The applicants under the category (b) must have 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20.2.3 Admission to M Tech Program (Regular)</w:t>
      </w:r>
    </w:p>
    <w:p>
      <w:pPr>
        <w:pStyle w:val="Heading3"/>
      </w:pPr>
      <w:r>
        <w:t>20.2.3 Admission to M Tech Program (Regular)</w:t>
      </w:r>
    </w:p>
    <w:p>
      <w:r>
        <w:rPr>
          <w:b/>
        </w:rPr>
        <w:t xml:space="preserve">Keywords: </w:t>
      </w:r>
      <w:r>
        <w:t>20.2.3 Admission to M Tech Program (Regular), Regular, Programs, 2. Academic Session</w:t>
      </w:r>
    </w:p>
    <w:p>
      <w:r>
        <w:t>* * * * The applicant must have bachelor’s degree in engineering or science (4 year program) or a master’s degree in science, MCA, Pharmacy, Medical Sciences, Agricultural Sciences and Veterinary Sciences or in a related field</w:t>
      </w:r>
    </w:p>
    <w:p>
      <w:r>
        <w:t>* 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r>
        <w:t>* The applicant must either have a valid GATE score or exempted from GATE as per MHRD circular or have qualified an equivalent National Examination or have qualified in the written test and/or interview conducted by IIT Jodhpur.</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20.2.4 Admission to MTech Program (Executive/Part-time/ External/Sponsored)</w:t>
      </w:r>
    </w:p>
    <w:p>
      <w:pPr>
        <w:pStyle w:val="Heading3"/>
      </w:pPr>
      <w:r>
        <w:t>20.2.4 Admission to MTech Program (Executive/Part-time/ External/Sponsored)</w:t>
      </w:r>
    </w:p>
    <w:p>
      <w:r>
        <w:rPr>
          <w:b/>
        </w:rPr>
        <w:t xml:space="preserve">Keywords: </w:t>
      </w:r>
      <w:r>
        <w:t>20.2.4 Admission to MTech Program (Executive/Part-time/ External/Sponsored), Executive/Part-time/ External/Sponsored, Programs, 2. Academic Session</w:t>
      </w:r>
    </w:p>
    <w:p>
      <w:r>
        <w:t>* * * * The applicant must have bachelor’s degree in engineering or science (4-year program) or a master’s degree in science, MCA, Pharmacy, Medical Science, Agricultural Science and Veterinary Science or in a related field.</w:t>
      </w:r>
    </w:p>
    <w:p>
      <w:r>
        <w:t>* 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r>
        <w:t>* The applicant must have a minimum of two years of work experience (after qualifying degree) in industry/R&amp;D laboratories/Academic Institutions at the time of registration to the program. However, the credit accumulation for the program may start immediately after the qualifying degree. Petitioning for the degree can happen only 1 year after registration.</w:t>
      </w:r>
    </w:p>
    <w:p>
      <w:r>
        <w:t>* The applicant must qualify the written test and/or interview conducted by IIT Jodhpur.</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20.2.5 Admission to M .Tech. – Ph.D. Dual Degree Program (Regular)</w:t>
      </w:r>
    </w:p>
    <w:p>
      <w:pPr>
        <w:pStyle w:val="Heading3"/>
      </w:pPr>
      <w:r>
        <w:t>20.2.5 Admission to M .Tech. – Ph.D. Dual Degree Program (Regular)</w:t>
      </w:r>
    </w:p>
    <w:p>
      <w:r>
        <w:rPr>
          <w:b/>
        </w:rPr>
        <w:t xml:space="preserve">Keywords: </w:t>
      </w:r>
      <w:r>
        <w:t>20.2.5 Admission to M .Tech. – Ph.D. Dual Degree Program (Regular), Regular, Programs, 2. Academic Session</w:t>
      </w:r>
    </w:p>
    <w:p>
      <w:r>
        <w:t>* * * * The applicant must have bachelor’s degree in engineering or science (4-year program) or a master’s degree in science, MCA, Pharmacy, Medical Science, Agricultural Science and Veterinary Science or in a related field</w:t>
      </w:r>
    </w:p>
    <w:p>
      <w:r>
        <w:t>* 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r>
        <w:t>* The applicant must either have a valid GATE score or exempted from GATE as per MHRD circular or have qualified an equivalent National Examination or have qualified in the written test and/or interview conducted by IIT Jodhpur.</w:t>
      </w:r>
    </w:p>
    <w:p>
      <w:r>
        <w:rPr>
          <w:b/>
        </w:rPr>
        <w:t xml:space="preserve">Source: </w:t>
      </w:r>
      <w:r>
        <w:t>https://www.iitj.ac.in/materials-engineering/en/regulations</w:t>
      </w:r>
    </w:p>
    <w:p>
      <w:r>
        <w:rPr>
          <w:b/>
        </w:rPr>
        <w:t xml:space="preserve">Source Document: </w:t>
      </w:r>
      <w:r>
        <w:t>academic_regulations.json</w:t>
      </w:r>
    </w:p>
    <w:p>
      <w:r>
        <w:t>——————————————————————————————</w:t>
      </w:r>
    </w:p>
    <w:p>
      <w:pPr>
        <w:pStyle w:val="Heading2"/>
      </w:pPr>
      <w:r>
        <w:t>20.2.6 Admission to Ph.D. Program (Regular)</w:t>
      </w:r>
    </w:p>
    <w:p>
      <w:pPr>
        <w:pStyle w:val="Heading3"/>
      </w:pPr>
      <w:r>
        <w:t>20.2.6 Admission to Ph.D. Program (Regular)</w:t>
      </w:r>
    </w:p>
    <w:p>
      <w:r>
        <w:rPr>
          <w:b/>
        </w:rPr>
        <w:t xml:space="preserve">Keywords: </w:t>
      </w:r>
      <w:r>
        <w:t>20.2.6 Admission to Ph.D. Program (Regular), Regular, Programs, 2. Academic Session</w:t>
      </w:r>
    </w:p>
    <w:p>
      <w:r>
        <w:t>* * * * Candidates admitted in this category shall not be a registered student in any other academic program in India or abroad, and shall not be a full-time or part-time employee of any organization in India or abroad.</w:t>
      </w:r>
    </w:p>
    <w:p>
      <w:r>
        <w:t>* The applicant must have a master’s degree in engineering, pharmacy, agricultural science, science, humanities, social sciences, management with at least 60% marks or at least 6.0/10 CPI or CGPA for GEN/GEN-EWS/OBC (55% for SC/ST),</w:t>
      </w:r>
    </w:p>
    <w:p>
      <w:r>
        <w:t>* The applicant must have MBBS with MD/MS, BVSc with MVSc, BDS with MDS, BPTh with MPTh, BOTh with MOTh or equivalent with at least 60% marks or at least 6.0/10 CPI or CGPA for GEN/GEN-EWS/OBC (55% for SC/ST) in bachelor’s degree,</w:t>
      </w:r>
    </w:p>
    <w:p>
      <w:r>
        <w:t>* The applicant must have a bachelor’s degree of minimum four-year duration in engineering or science or medicine or pharmacy or agricultural science or veterinary science or equivalent with at least 70% marks or at least 7.0/10 CPI or CGPA for GEN/OBC (65% for SC/ST).</w:t>
      </w:r>
    </w:p>
    <w:p>
      <w:r>
        <w:rPr>
          <w:b/>
        </w:rPr>
        <w:t xml:space="preserve">Source: </w:t>
      </w:r>
      <w:r>
        <w:t>https://www.iitj.ac.in/materials-engineering/en/regulations</w:t>
      </w:r>
    </w:p>
    <w:p>
      <w:r>
        <w:rPr>
          <w:b/>
        </w:rPr>
        <w:t xml:space="preserve">Source Document: </w:t>
      </w:r>
      <w:r>
        <w:t>academic_regulations.json</w:t>
      </w:r>
    </w:p>
    <w:p>
      <w:r>
        <w:t>——————————————————————————————</w:t>
      </w:r>
    </w:p>
    <w:p>
      <w:pPr>
        <w:pStyle w:val="Heading2"/>
      </w:pPr>
      <w:r>
        <w:t>21.2 Change of Registration from M.Tech. Programme to M.Tech.-Ph.D. dual degree Programme</w:t>
      </w:r>
    </w:p>
    <w:p>
      <w:pPr>
        <w:pStyle w:val="Heading3"/>
      </w:pPr>
      <w:r>
        <w:t>21.2 Change of Registration from M.Tech. Programme to M.Tech.-Ph.D. dual degree Programme</w:t>
      </w:r>
    </w:p>
    <w:p>
      <w:r>
        <w:rPr>
          <w:b/>
        </w:rPr>
        <w:t xml:space="preserve">Keywords: </w:t>
      </w:r>
      <w:r>
        <w:t>21.2 Change of Registration from M.Tech. Programme to M.Tech.-Ph.D. dual degree Programme, M., Programs, 2. Academic Session</w:t>
      </w:r>
    </w:p>
    <w:p>
      <w:r>
        <w:t>[ [Back to index] ]</w:t>
      </w:r>
    </w:p>
    <w:p>
      <w:r>
        <w:t>A regular student registered for the M.Tech. programme having CGPA 8 or more at the end of the second semester may be allowed to switch to M.Tech.-Ph.D. dual degree program till the end of the third semester. As a special case, a student can switch to a dual degree in the fourth semester with the approval of DRC, provided his/her CGPA is 8 or more, who will then be required to complete his/her candidacy requirements by the end of the fifth semester. All conditions of M.Tech.-Ph.D. dual degree program will be applicable to all such students. All such changes of registration shall be reported to the Senate.</w:t>
      </w:r>
    </w:p>
    <w:p>
      <w:r>
        <w:rPr>
          <w:b/>
        </w:rPr>
        <w:t xml:space="preserve">Source: </w:t>
      </w:r>
      <w:r>
        <w:t>https://www.iitj.ac.in/materials-engineering/en/regulations</w:t>
      </w:r>
    </w:p>
    <w:p>
      <w:r>
        <w:rPr>
          <w:b/>
        </w:rPr>
        <w:t xml:space="preserve">Source Document: </w:t>
      </w:r>
      <w:r>
        <w:t>academic_regulations.json</w:t>
      </w:r>
    </w:p>
    <w:p>
      <w:r>
        <w:t>——————————————————————————————</w:t>
      </w:r>
    </w:p>
    <w:p>
      <w:pPr>
        <w:pStyle w:val="Heading2"/>
      </w:pPr>
      <w:r>
        <w:t>24.2 M.Sc.-M.Tech. Dual-Degree Program</w:t>
      </w:r>
    </w:p>
    <w:p>
      <w:pPr>
        <w:pStyle w:val="Heading3"/>
      </w:pPr>
      <w:r>
        <w:t>24.2 M.Sc.-M.Tech. Dual-Degree Program</w:t>
      </w:r>
    </w:p>
    <w:p>
      <w:r>
        <w:rPr>
          <w:b/>
        </w:rPr>
        <w:t xml:space="preserve">Keywords: </w:t>
      </w:r>
      <w:r>
        <w:t>24.2 M.Sc.-M.Tech. Dual-Degree Program, M., Programs, 2. Academic Session</w:t>
      </w:r>
    </w:p>
    <w:p>
      <w:r>
        <w:t>[ [Back to index] ]</w:t>
      </w:r>
    </w:p>
    <w:p>
      <w:r>
        <w:t>A student having completed minimum credit requirements of an M.Sc. program at the end of the second year with</w:t>
      </w:r>
    </w:p>
    <w:p>
      <w:r>
        <w:t>* * * * (a) CGPA&gt;=8</w:t>
      </w:r>
    </w:p>
    <w:p>
      <w:r>
        <w:t>* OR</w:t>
      </w:r>
    </w:p>
    <w:p>
      <w:r>
        <w:t>* (b) have qualified GATE can have financial support from MHRD or project fund.</w:t>
      </w:r>
    </w:p>
    <w:p>
      <w:r>
        <w:rPr>
          <w:b/>
        </w:rPr>
        <w:t xml:space="preserve">Source: </w:t>
      </w:r>
      <w:r>
        <w:t>https://www.iitj.ac.in/materials-engineering/en/regulations</w:t>
      </w:r>
    </w:p>
    <w:p>
      <w:r>
        <w:rPr>
          <w:b/>
        </w:rPr>
        <w:t xml:space="preserve">Source Document: </w:t>
      </w:r>
      <w:r>
        <w:t>academic_regulations.json</w:t>
      </w:r>
    </w:p>
    <w:p>
      <w:r>
        <w:t>——————————————————————————————</w:t>
      </w:r>
    </w:p>
    <w:p>
      <w:pPr>
        <w:pStyle w:val="Heading2"/>
      </w:pPr>
      <w:r>
        <w:t>24.5 M.Tech. – Ph.D. Dual Degree Program</w:t>
      </w:r>
    </w:p>
    <w:p>
      <w:pPr>
        <w:pStyle w:val="Heading3"/>
      </w:pPr>
      <w:r>
        <w:t>24.5 M.Tech. – Ph.D. Dual Degree Program</w:t>
      </w:r>
    </w:p>
    <w:p>
      <w:r>
        <w:rPr>
          <w:b/>
        </w:rPr>
        <w:t xml:space="preserve">Keywords: </w:t>
      </w:r>
      <w:r>
        <w:t>24.5 M.Tech. – Ph.D. Dual Degree Program, M., Programs, 2. Academic Session</w:t>
      </w:r>
    </w:p>
    <w:p>
      <w:r>
        <w:t>[ [Back to index] ]</w:t>
      </w:r>
    </w:p>
    <w:p>
      <w:r>
        <w:t>Rules and regulations governing financial assistance for dual degree students will be at par with regular Ph.D. students.</w:t>
      </w:r>
    </w:p>
    <w:p>
      <w:r>
        <w:rPr>
          <w:b/>
        </w:rPr>
        <w:t xml:space="preserve">Source: </w:t>
      </w:r>
      <w:r>
        <w:t>https://www.iitj.ac.in/materials-engineering/en/regulations</w:t>
      </w:r>
    </w:p>
    <w:p>
      <w:r>
        <w:rPr>
          <w:b/>
        </w:rPr>
        <w:t xml:space="preserve">Source Document: </w:t>
      </w:r>
      <w:r>
        <w:t>academic_regulations.json</w:t>
      </w:r>
    </w:p>
    <w:p>
      <w:r>
        <w:t>——————————————————————————————</w:t>
      </w:r>
    </w:p>
    <w:p>
      <w:pPr>
        <w:pStyle w:val="Heading2"/>
      </w:pPr>
      <w:r>
        <w:t>24.6 Ph.D. Program</w:t>
      </w:r>
    </w:p>
    <w:p>
      <w:pPr>
        <w:pStyle w:val="Heading3"/>
      </w:pPr>
      <w:r>
        <w:t>24.6 Ph.D. Program</w:t>
      </w:r>
    </w:p>
    <w:p>
      <w:r>
        <w:rPr>
          <w:b/>
        </w:rPr>
        <w:t xml:space="preserve">Keywords: </w:t>
      </w:r>
      <w:r>
        <w:t>24.6 Ph.D. Program, Programs, 2. Academic Session</w:t>
      </w:r>
    </w:p>
    <w:p>
      <w:r>
        <w:t>[ [Back to index] ]</w:t>
      </w:r>
    </w:p>
    <w:p>
      <w:r>
        <w:t>A regular Ph.D. student admitted to the Institute will be eligible for financial assistance as per the norms of IIT Jodhpur.</w:t>
      </w:r>
    </w:p>
    <w:p>
      <w:r>
        <w:t>* * * * (a) A candidate having B.Tech./B.S. (four-year program)/Master’s degree with GATE/NET(JRF)/NBHM (or equivalent) can have financial assistance as per MHRD norms/or equivalent applicable for non-science departments.</w:t>
      </w:r>
    </w:p>
    <w:p>
      <w:r>
        <w:t>* (b) The requirement of GATE is exempted for an applicant with M.Tech or equivalent post-bachelor’s degree</w:t>
      </w:r>
    </w:p>
    <w:p>
      <w:r>
        <w:t>* (c) A student may be exempted from GATE as per MHRD guidelines.</w:t>
      </w:r>
    </w:p>
    <w:p>
      <w:r>
        <w:t>A Ph.D. student would be eligible for enhancement in the scholarship after two years provided the student has met qualifier requirement. The enhanced fellowship will commence from the date of completion of both the conditions. No arrears will be provided due to delay in completing the qualifier requirement. The Teaching/Research Assistantship of a Ph.D. student shall stop from the day of submission of the Thesis.</w:t>
      </w:r>
    </w:p>
    <w:p>
      <w:r>
        <w:rPr>
          <w:b/>
        </w:rPr>
        <w:t xml:space="preserve">Source: </w:t>
      </w:r>
      <w:r>
        <w:t>https://www.iitj.ac.in/materials-engineering/en/regulations</w:t>
      </w:r>
    </w:p>
    <w:p>
      <w:r>
        <w:rPr>
          <w:b/>
        </w:rPr>
        <w:t xml:space="preserve">Source Document: </w:t>
      </w:r>
      <w:r>
        <w:t>academic_regulations.json</w:t>
      </w:r>
    </w:p>
    <w:p>
      <w:r>
        <w:t>——————————————————————————————</w:t>
      </w:r>
    </w:p>
    <w:p>
      <w:pPr>
        <w:pStyle w:val="Heading2"/>
      </w:pPr>
      <w:r>
        <w:t>26.7 Relaxation in M.Tech. -Ph.D. dual degree program</w:t>
      </w:r>
    </w:p>
    <w:p>
      <w:pPr>
        <w:pStyle w:val="Heading3"/>
      </w:pPr>
      <w:r>
        <w:t>26.7 Relaxation in M.Tech. -Ph.D. dual degree program</w:t>
      </w:r>
    </w:p>
    <w:p>
      <w:r>
        <w:rPr>
          <w:b/>
        </w:rPr>
        <w:t xml:space="preserve">Keywords: </w:t>
      </w:r>
      <w:r>
        <w:t>26.7 Relaxation in M.Tech. -Ph.D. dual degree program, M., Programs, 2. Academic Session</w:t>
      </w:r>
    </w:p>
    <w:p>
      <w:r>
        <w:t>[ [Back to index] ]</w:t>
      </w:r>
    </w:p>
    <w:p>
      <w:r>
        <w:t>* * * * M.Tech.-Ph.D. dual degree students who have successfully completed all qualifier requirements, under exceptional conditions, as approved by SRC after 3 years can also convert into part-time/external Ph.D. student and exit with M.Tech degree if all conditions for part-time/external conversion are satisfied.</w:t>
      </w:r>
    </w:p>
    <w:p>
      <w:r>
        <w:t>* The renewal of their registration for every semester however, will be considered only if SRC finds their progress to be satisfactory and recommends the continuance of registration.</w:t>
      </w:r>
    </w:p>
    <w:p>
      <w:r>
        <w:rPr>
          <w:b/>
        </w:rPr>
        <w:t xml:space="preserve">Source: </w:t>
      </w:r>
      <w:r>
        <w:t>https://www.iitj.ac.in/materials-engineering/en/regulations</w:t>
      </w:r>
    </w:p>
    <w:p>
      <w:r>
        <w:rPr>
          <w:b/>
        </w:rPr>
        <w:t xml:space="preserve">Source Document: </w:t>
      </w:r>
      <w:r>
        <w:t>academic_regulations.json</w:t>
      </w:r>
    </w:p>
    <w:p>
      <w:r>
        <w:t>——————————————————————————————</w:t>
      </w:r>
    </w:p>
    <w:p>
      <w:pPr>
        <w:pStyle w:val="Heading1"/>
      </w:pPr>
      <w:r>
        <w:t>Welcome To Admission in Post Graduate Programs</w:t>
      </w:r>
    </w:p>
    <w:p>
      <w:pPr>
        <w:pStyle w:val="Heading2"/>
      </w:pPr>
      <w:r>
        <w:t>Doctor of Philosophy Programs Core Sciences</w:t>
      </w:r>
    </w:p>
    <w:p>
      <w:pPr>
        <w:pStyle w:val="Heading3"/>
      </w:pPr>
      <w:r>
        <w:t>Doctor of Philosophy Programs Core Sciences</w:t>
      </w:r>
    </w:p>
    <w:p>
      <w:r>
        <w:rPr>
          <w:b/>
        </w:rPr>
        <w:t xml:space="preserve">Keywords: </w:t>
      </w:r>
      <w:r>
        <w:t>Doctor of Philosophy Programs Core Sciences, Programs, Welcome To Admission in Post Graduate Programs</w:t>
      </w:r>
    </w:p>
    <w:p>
      <w:r>
        <w:t>**Departments**</w:t>
      </w:r>
    </w:p>
    <w:p>
      <w:r>
        <w:t>* Bioscience &amp; Bioengineering</w:t>
      </w:r>
    </w:p>
    <w:p>
      <w:r>
        <w:t>* Chemistry</w:t>
      </w:r>
    </w:p>
    <w:p>
      <w:r>
        <w:t>* Chemical Engineering</w:t>
      </w:r>
    </w:p>
    <w:p>
      <w:r>
        <w:t>* Civil and Infrastructure Engineering</w:t>
      </w:r>
    </w:p>
    <w:p>
      <w:r>
        <w:t>* Computer Science &amp; Engineering</w:t>
      </w:r>
    </w:p>
    <w:p>
      <w:r>
        <w:t>* Electrical Engineering</w:t>
      </w:r>
    </w:p>
    <w:p>
      <w:r>
        <w:t>* Mathematics</w:t>
      </w:r>
    </w:p>
    <w:p>
      <w:r>
        <w:t>* Mechanical</w:t>
      </w:r>
    </w:p>
    <w:p>
      <w:r>
        <w:t>* Materials Engineering</w:t>
      </w:r>
    </w:p>
    <w:p>
      <w:r>
        <w:t>* Physics</w:t>
      </w:r>
    </w:p>
    <w:p>
      <w:r>
        <w:t>* Aerospace Engineering</w:t>
      </w:r>
    </w:p>
    <w:p>
      <w:r>
        <w:t>* Economics</w:t>
      </w:r>
    </w:p>
    <w:p>
      <w:r>
        <w:t>* Environment &amp; Sustainability Engineering</w:t>
      </w:r>
    </w:p>
    <w:p>
      <w:r>
        <w:t>* Energy and Automotive Engineering</w:t>
      </w:r>
    </w:p>
    <w:p>
      <w:r>
        <w:t>* Electronics Engineering</w:t>
      </w:r>
    </w:p>
    <w:p>
      <w:r>
        <w:t>**Schools**</w:t>
      </w:r>
    </w:p>
    <w:p>
      <w:r>
        <w:t>* School of Artificial Intelligence &amp; Data Science (SAIDE)</w:t>
      </w:r>
    </w:p>
    <w:p>
      <w:r>
        <w:t>* School of Design</w:t>
      </w:r>
    </w:p>
    <w:p>
      <w:r>
        <w:t>(SOD)</w:t>
      </w:r>
    </w:p>
    <w:p>
      <w:r>
        <w:t>* School of Liberal Arts</w:t>
      </w:r>
    </w:p>
    <w:p>
      <w:r>
        <w:t>(SOLA)</w:t>
      </w:r>
    </w:p>
    <w:p>
      <w:r>
        <w:t>* School of Management &amp; Entrepreneurship (SME)</w:t>
      </w:r>
    </w:p>
    <w:p>
      <w:r>
        <w:t>**Centres**</w:t>
      </w:r>
    </w:p>
    <w:p>
      <w:r>
        <w:t>* Center for Mathematical and Computational Economics (CMCE)</w:t>
      </w:r>
    </w:p>
    <w:p>
      <w:r>
        <w:t>* Center for Education Technology</w:t>
      </w:r>
    </w:p>
    <w:p>
      <w:r>
        <w:t>(CET)</w:t>
      </w:r>
    </w:p>
    <w:p>
      <w:r>
        <w:t>* Rishabh Center for Research and Innovation in Clean Energy</w:t>
      </w:r>
    </w:p>
    <w:p>
      <w:r>
        <w:t>* * *</w:t>
      </w:r>
    </w:p>
    <w:p>
      <w:r>
        <w:rPr>
          <w:b/>
        </w:rPr>
        <w:t xml:space="preserve">Source: </w:t>
      </w:r>
      <w:r>
        <w:t>https://www.iitj.ac.in/admission-postgraduate-programs/en/Admission-to-Postgraduate-Programs</w:t>
      </w:r>
    </w:p>
    <w:p>
      <w:r>
        <w:rPr>
          <w:b/>
        </w:rPr>
        <w:t xml:space="preserve">Source Document: </w:t>
      </w:r>
      <w:r>
        <w:t>admission_to_postgraduate_programs.json</w:t>
      </w:r>
    </w:p>
    <w:p>
      <w:r>
        <w:t>——————————————————————————————</w:t>
      </w:r>
    </w:p>
    <w:p>
      <w:pPr>
        <w:pStyle w:val="Heading3"/>
      </w:pPr>
      <w:r>
        <w:t>Doctor of Philosophy Programs Core Sciences</w:t>
      </w:r>
    </w:p>
    <w:p>
      <w:r>
        <w:rPr>
          <w:b/>
        </w:rPr>
        <w:t xml:space="preserve">Keywords: </w:t>
      </w:r>
      <w:r>
        <w:t>Doctor of Philosophy Programs Core Sciences, Programs, Welcome To Admission in Post Graduate Programs</w:t>
      </w:r>
    </w:p>
    <w:p>
      <w:r>
        <w:t>**Departments**</w:t>
      </w:r>
    </w:p>
    <w:p>
      <w:r>
        <w:t>* Bioscience &amp; Bioengineering</w:t>
      </w:r>
    </w:p>
    <w:p>
      <w:r>
        <w:t>* Chemistry</w:t>
      </w:r>
    </w:p>
    <w:p>
      <w:r>
        <w:t>* Chemical Engineering</w:t>
      </w:r>
    </w:p>
    <w:p>
      <w:r>
        <w:t>* Civil and Infrastructure Engineering</w:t>
      </w:r>
    </w:p>
    <w:p>
      <w:r>
        <w:t>* Computer Science &amp; Engineering</w:t>
      </w:r>
    </w:p>
    <w:p>
      <w:r>
        <w:t>* Electrical Engineering</w:t>
      </w:r>
    </w:p>
    <w:p>
      <w:r>
        <w:t>* Mathematics</w:t>
      </w:r>
    </w:p>
    <w:p>
      <w:r>
        <w:t>* Mechanical</w:t>
      </w:r>
    </w:p>
    <w:p>
      <w:r>
        <w:t>* Materials Engineering</w:t>
      </w:r>
    </w:p>
    <w:p>
      <w:r>
        <w:t>* Physics</w:t>
      </w:r>
    </w:p>
    <w:p>
      <w:r>
        <w:t>* Aerospace Engineering</w:t>
      </w:r>
    </w:p>
    <w:p>
      <w:r>
        <w:t>* Economics</w:t>
      </w:r>
    </w:p>
    <w:p>
      <w:r>
        <w:t>* Environment &amp; Sustainability Engineering</w:t>
      </w:r>
    </w:p>
    <w:p>
      <w:r>
        <w:t>* Energy and Automotive Engineering</w:t>
      </w:r>
    </w:p>
    <w:p>
      <w:r>
        <w:t>* Electronics Engineering</w:t>
      </w:r>
    </w:p>
    <w:p>
      <w:r>
        <w:t>**Schools**</w:t>
      </w:r>
    </w:p>
    <w:p>
      <w:r>
        <w:t>* School of Artificial Intelligence &amp; Data Science (SAIDE)</w:t>
      </w:r>
    </w:p>
    <w:p>
      <w:r>
        <w:t>* School of Design</w:t>
      </w:r>
    </w:p>
    <w:p>
      <w:r>
        <w:t>(SOD)</w:t>
      </w:r>
    </w:p>
    <w:p>
      <w:r>
        <w:t>* School of Liberal Arts</w:t>
      </w:r>
    </w:p>
    <w:p>
      <w:r>
        <w:t>(SOLA)</w:t>
      </w:r>
    </w:p>
    <w:p>
      <w:r>
        <w:t>* School of Management &amp; Entrepreneurship (SME)</w:t>
      </w:r>
    </w:p>
    <w:p>
      <w:r>
        <w:t>**Centres**</w:t>
      </w:r>
    </w:p>
    <w:p>
      <w:r>
        <w:t>* Center for Mathematical and Computational Economics (CMCE)</w:t>
      </w:r>
    </w:p>
    <w:p>
      <w:r>
        <w:t>* Center for Education Technology</w:t>
      </w:r>
    </w:p>
    <w:p>
      <w:r>
        <w:t>(CET)</w:t>
      </w:r>
    </w:p>
    <w:p>
      <w:r>
        <w:t>* Rishabh Center for Research and Innovation in Clean Energy</w:t>
      </w:r>
    </w:p>
    <w:p>
      <w:r>
        <w:t>* * *</w:t>
      </w:r>
    </w:p>
    <w:p>
      <w:r>
        <w:rPr>
          <w:b/>
        </w:rPr>
        <w:t xml:space="preserve">Source: </w:t>
      </w:r>
      <w:r>
        <w:t>https://www.iitj.ac.in/admission-postgraduate-programs/en/admission-to-postgraduate-programs</w:t>
      </w:r>
    </w:p>
    <w:p>
      <w:r>
        <w:rPr>
          <w:b/>
        </w:rPr>
        <w:t xml:space="preserve">Source Document: </w:t>
      </w:r>
      <w:r>
        <w:t>admission_to_postgraduate_programs__4ebd37e2.json</w:t>
      </w:r>
    </w:p>
    <w:p>
      <w:r>
        <w:t>——————————————————————————————</w:t>
      </w:r>
    </w:p>
    <w:p>
      <w:pPr>
        <w:pStyle w:val="Heading2"/>
      </w:pPr>
      <w:r>
        <w:t>Master of Technology Programs</w:t>
      </w:r>
    </w:p>
    <w:p>
      <w:pPr>
        <w:pStyle w:val="Heading3"/>
      </w:pPr>
      <w:r>
        <w:t>Master of Technology Programs</w:t>
      </w:r>
    </w:p>
    <w:p>
      <w:r>
        <w:rPr>
          <w:b/>
        </w:rPr>
        <w:t xml:space="preserve">Keywords: </w:t>
      </w:r>
      <w:r>
        <w:t>Master of Technology Programs, Programs, Welcome To Admission in Post Graduate Programs</w:t>
      </w:r>
    </w:p>
    <w:p>
      <w:r>
        <w:t>* M.Tech.</w:t>
      </w:r>
    </w:p>
    <w:p>
      <w:r>
        <w:t>(Bioscience &amp; Bioengineering)</w:t>
      </w:r>
    </w:p>
    <w:p>
      <w:r>
        <w:t>* M.Tech.</w:t>
      </w:r>
    </w:p>
    <w:p>
      <w:r>
        <w:t>(Artificial Intelligence)</w:t>
      </w:r>
    </w:p>
    <w:p>
      <w:r>
        <w:t>* M.Tech.</w:t>
      </w:r>
    </w:p>
    <w:p>
      <w:r>
        <w:t>(Computer Science &amp; Engineering)</w:t>
      </w:r>
    </w:p>
    <w:p>
      <w:r>
        <w:t>* M.Tech.</w:t>
      </w:r>
    </w:p>
    <w:p>
      <w:r>
        <w:t>(Cyber Physical Systems)</w:t>
      </w:r>
    </w:p>
    <w:p>
      <w:r>
        <w:t>* M.Tech.</w:t>
      </w:r>
    </w:p>
    <w:p>
      <w:r>
        <w:t>(Communication Systems)</w:t>
      </w:r>
    </w:p>
    <w:p>
      <w:r>
        <w:t>* M.Tech.</w:t>
      </w:r>
    </w:p>
    <w:p>
      <w:r>
        <w:t>(Microelectronics and VLSI)</w:t>
      </w:r>
    </w:p>
    <w:p>
      <w:r>
        <w:t>* M.Tech.</w:t>
      </w:r>
    </w:p>
    <w:p>
      <w:r>
        <w:t>(**Power Systems &amp; Power Electronics**)</w:t>
      </w:r>
    </w:p>
    <w:p>
      <w:r>
        <w:t>* M.Tech.</w:t>
      </w:r>
    </w:p>
    <w:p>
      <w:r>
        <w:t>(**Microwave &amp; Photonic Technologies**)</w:t>
      </w:r>
    </w:p>
    <w:p>
      <w:r>
        <w:t>* M.Tech.</w:t>
      </w:r>
    </w:p>
    <w:p>
      <w:r>
        <w:t>(Data and Computational Sciences)</w:t>
      </w:r>
    </w:p>
    <w:p>
      <w:r>
        <w:t>* M.Tech.</w:t>
      </w:r>
    </w:p>
    <w:p>
      <w:r>
        <w:t>(Robotics)</w:t>
      </w:r>
    </w:p>
    <w:p>
      <w:r>
        <w:t>* M.Tech.</w:t>
      </w:r>
    </w:p>
    <w:p>
      <w:r>
        <w:t>(Thermofluids Engineering)</w:t>
      </w:r>
    </w:p>
    <w:p>
      <w:r>
        <w:t>* M.Tech.</w:t>
      </w:r>
    </w:p>
    <w:p>
      <w:r>
        <w:t>(Drone and Anti-Drone Technologies)</w:t>
      </w:r>
    </w:p>
    <w:p>
      <w:r>
        <w:t>* M.Tech.</w:t>
      </w:r>
    </w:p>
    <w:p>
      <w:r>
        <w:t>(**Advanced Manufacturing Engineering**)</w:t>
      </w:r>
    </w:p>
    <w:p>
      <w:r>
        <w:t>* M.Tech.</w:t>
      </w:r>
    </w:p>
    <w:p>
      <w:r>
        <w:t>(**Engineering Design**)</w:t>
      </w:r>
    </w:p>
    <w:p>
      <w:r>
        <w:t>* M.Tech.</w:t>
      </w:r>
    </w:p>
    <w:p>
      <w:r>
        <w:t>(Materials Engineering)</w:t>
      </w:r>
    </w:p>
    <w:p>
      <w:r>
        <w:t>* M.Tech.</w:t>
      </w:r>
    </w:p>
    <w:p>
      <w:r>
        <w:t>(**Composite Materials Technology**)</w:t>
      </w:r>
    </w:p>
    <w:p>
      <w:r>
        <w:t>* M.Tech.</w:t>
      </w:r>
    </w:p>
    <w:p>
      <w:r>
        <w:t>(**Battery Materials &amp; Technology**)</w:t>
      </w:r>
    </w:p>
    <w:p>
      <w:r>
        <w:t>* M.Tech.</w:t>
      </w:r>
    </w:p>
    <w:p>
      <w:r>
        <w:t>(Chemical Engineering)</w:t>
      </w:r>
    </w:p>
    <w:p>
      <w:r>
        <w:t>* M.Tech. (Environmental Engineering)</w:t>
      </w:r>
    </w:p>
    <w:p>
      <w:r>
        <w:t>* M.Tech. (Energy Infrastructure)</w:t>
      </w:r>
    </w:p>
    <w:p>
      <w:r>
        <w:t>* M.Tech.</w:t>
      </w:r>
    </w:p>
    <w:p>
      <w:r>
        <w:t>(Bridge Engineering)</w:t>
      </w:r>
    </w:p>
    <w:p>
      <w:r>
        <w:t>* M.Tech.</w:t>
      </w:r>
    </w:p>
    <w:p>
      <w:r>
        <w:t>(Augmented Reality and Virtual Reality (AR &amp; VR))</w:t>
      </w:r>
    </w:p>
    <w:p>
      <w:r>
        <w:t>* M.Tech.</w:t>
      </w:r>
    </w:p>
    <w:p>
      <w:r>
        <w:t>(Quantum Technologies)</w:t>
      </w:r>
    </w:p>
    <w:p>
      <w:r>
        <w:t>* M.Tech.(**Environmental &amp; Sustainability Engineering**)</w:t>
      </w:r>
    </w:p>
    <w:p>
      <w:r>
        <w:t>* M.Tech. (**Energy Engineering**)</w:t>
      </w:r>
    </w:p>
    <w:p>
      <w:r>
        <w:t>* * *</w:t>
      </w:r>
    </w:p>
    <w:p>
      <w:r>
        <w:rPr>
          <w:b/>
        </w:rPr>
        <w:t xml:space="preserve">Source: </w:t>
      </w:r>
      <w:r>
        <w:t>https://www.iitj.ac.in/admission-postgraduate-programs/en/Admission-to-Postgraduate-Programs</w:t>
      </w:r>
    </w:p>
    <w:p>
      <w:r>
        <w:rPr>
          <w:b/>
        </w:rPr>
        <w:t xml:space="preserve">Source Document: </w:t>
      </w:r>
      <w:r>
        <w:t>admission_to_postgraduate_programs.json</w:t>
      </w:r>
    </w:p>
    <w:p>
      <w:r>
        <w:t>——————————————————————————————</w:t>
      </w:r>
    </w:p>
    <w:p>
      <w:pPr>
        <w:pStyle w:val="Heading3"/>
      </w:pPr>
      <w:r>
        <w:t>Master of Technology Programs</w:t>
      </w:r>
    </w:p>
    <w:p>
      <w:r>
        <w:rPr>
          <w:b/>
        </w:rPr>
        <w:t xml:space="preserve">Keywords: </w:t>
      </w:r>
      <w:r>
        <w:t>Master of Technology Programs, Programs, Welcome To Admission in Post Graduate Programs</w:t>
      </w:r>
    </w:p>
    <w:p>
      <w:r>
        <w:t>* M.Tech.</w:t>
      </w:r>
    </w:p>
    <w:p>
      <w:r>
        <w:t>(Bioscience &amp; Bioengineering)</w:t>
      </w:r>
    </w:p>
    <w:p>
      <w:r>
        <w:t>* M.Tech.</w:t>
      </w:r>
    </w:p>
    <w:p>
      <w:r>
        <w:t>(Artificial Intelligence)</w:t>
      </w:r>
    </w:p>
    <w:p>
      <w:r>
        <w:t>* M.Tech.</w:t>
      </w:r>
    </w:p>
    <w:p>
      <w:r>
        <w:t>(Computer Science &amp; Engineering)</w:t>
      </w:r>
    </w:p>
    <w:p>
      <w:r>
        <w:t>* M.Tech.</w:t>
      </w:r>
    </w:p>
    <w:p>
      <w:r>
        <w:t>(Cyber Physical Systems)</w:t>
      </w:r>
    </w:p>
    <w:p>
      <w:r>
        <w:t>* M.Tech.</w:t>
      </w:r>
    </w:p>
    <w:p>
      <w:r>
        <w:t>(Communication Systems)</w:t>
      </w:r>
    </w:p>
    <w:p>
      <w:r>
        <w:t>* M.Tech.</w:t>
      </w:r>
    </w:p>
    <w:p>
      <w:r>
        <w:t>(Microelectronics and VLSI)</w:t>
      </w:r>
    </w:p>
    <w:p>
      <w:r>
        <w:t>* M.Tech.</w:t>
      </w:r>
    </w:p>
    <w:p>
      <w:r>
        <w:t>(**Power Systems &amp; Power Electronics**)</w:t>
      </w:r>
    </w:p>
    <w:p>
      <w:r>
        <w:t>* M.Tech.</w:t>
      </w:r>
    </w:p>
    <w:p>
      <w:r>
        <w:t>(**Microwave &amp; Photonic Technologies**)</w:t>
      </w:r>
    </w:p>
    <w:p>
      <w:r>
        <w:t>* M.Tech.</w:t>
      </w:r>
    </w:p>
    <w:p>
      <w:r>
        <w:t>(Data and Computational Sciences)</w:t>
      </w:r>
    </w:p>
    <w:p>
      <w:r>
        <w:t>* M.Tech.</w:t>
      </w:r>
    </w:p>
    <w:p>
      <w:r>
        <w:t>(Robotics)</w:t>
      </w:r>
    </w:p>
    <w:p>
      <w:r>
        <w:t>* M.Tech.</w:t>
      </w:r>
    </w:p>
    <w:p>
      <w:r>
        <w:t>(Thermofluids Engineering)</w:t>
      </w:r>
    </w:p>
    <w:p>
      <w:r>
        <w:t>* M.Tech.</w:t>
      </w:r>
    </w:p>
    <w:p>
      <w:r>
        <w:t>(Drone and Anti-Drone Technologies)</w:t>
      </w:r>
    </w:p>
    <w:p>
      <w:r>
        <w:t>* M.Tech.</w:t>
      </w:r>
    </w:p>
    <w:p>
      <w:r>
        <w:t>(**Advanced Manufacturing Engineering**)</w:t>
      </w:r>
    </w:p>
    <w:p>
      <w:r>
        <w:t>* M.Tech.</w:t>
      </w:r>
    </w:p>
    <w:p>
      <w:r>
        <w:t>(**Engineering Design**)</w:t>
      </w:r>
    </w:p>
    <w:p>
      <w:r>
        <w:t>* M.Tech.</w:t>
      </w:r>
    </w:p>
    <w:p>
      <w:r>
        <w:t>(Materials Engineering)</w:t>
      </w:r>
    </w:p>
    <w:p>
      <w:r>
        <w:t>* M.Tech.</w:t>
      </w:r>
    </w:p>
    <w:p>
      <w:r>
        <w:t>(**Composite Materials Technology**)</w:t>
      </w:r>
    </w:p>
    <w:p>
      <w:r>
        <w:t>* M.Tech.</w:t>
      </w:r>
    </w:p>
    <w:p>
      <w:r>
        <w:t>(**Battery Materials &amp; Technology**)</w:t>
      </w:r>
    </w:p>
    <w:p>
      <w:r>
        <w:t>* M.Tech.</w:t>
      </w:r>
    </w:p>
    <w:p>
      <w:r>
        <w:t>(Chemical Engineering)</w:t>
      </w:r>
    </w:p>
    <w:p>
      <w:r>
        <w:t>* M.Tech. (Environmental Engineering)</w:t>
      </w:r>
    </w:p>
    <w:p>
      <w:r>
        <w:t>* M.Tech. (Energy Infrastructure)</w:t>
      </w:r>
    </w:p>
    <w:p>
      <w:r>
        <w:t>* M.Tech.</w:t>
      </w:r>
    </w:p>
    <w:p>
      <w:r>
        <w:t>(Bridge Engineering)</w:t>
      </w:r>
    </w:p>
    <w:p>
      <w:r>
        <w:t>* M.Tech.</w:t>
      </w:r>
    </w:p>
    <w:p>
      <w:r>
        <w:t>(Augmented Reality and Virtual Reality (AR &amp; VR))</w:t>
      </w:r>
    </w:p>
    <w:p>
      <w:r>
        <w:t>* M.Tech.</w:t>
      </w:r>
    </w:p>
    <w:p>
      <w:r>
        <w:t>(Quantum Technologies)</w:t>
      </w:r>
    </w:p>
    <w:p>
      <w:r>
        <w:t>* M.Tech.(**Environmental &amp; Sustainability Engineering**)</w:t>
      </w:r>
    </w:p>
    <w:p>
      <w:r>
        <w:t>* M.Tech. (**Energy Engineering**)</w:t>
      </w:r>
    </w:p>
    <w:p>
      <w:r>
        <w:t>* * *</w:t>
      </w:r>
    </w:p>
    <w:p>
      <w:r>
        <w:rPr>
          <w:b/>
        </w:rPr>
        <w:t xml:space="preserve">Source: </w:t>
      </w:r>
      <w:r>
        <w:t>https://www.iitj.ac.in/admission-postgraduate-programs/en/admission-to-postgraduate-programs</w:t>
      </w:r>
    </w:p>
    <w:p>
      <w:r>
        <w:rPr>
          <w:b/>
        </w:rPr>
        <w:t xml:space="preserve">Source Document: </w:t>
      </w:r>
      <w:r>
        <w:t>admission_to_postgraduate_programs__4ebd37e2.json</w:t>
      </w:r>
    </w:p>
    <w:p>
      <w:r>
        <w:t>——————————————————————————————</w:t>
      </w:r>
    </w:p>
    <w:p>
      <w:pPr>
        <w:pStyle w:val="Heading2"/>
      </w:pPr>
      <w:r>
        <w:t>Master of Science Programs</w:t>
      </w:r>
    </w:p>
    <w:p>
      <w:pPr>
        <w:pStyle w:val="Heading3"/>
      </w:pPr>
      <w:r>
        <w:t>Master of Science Programs</w:t>
      </w:r>
    </w:p>
    <w:p>
      <w:r>
        <w:rPr>
          <w:b/>
        </w:rPr>
        <w:t xml:space="preserve">Keywords: </w:t>
      </w:r>
      <w:r>
        <w:t>Master of Science Programs, Programs, Welcome To Admission in Post Graduate Programs</w:t>
      </w:r>
    </w:p>
    <w:p>
      <w:r>
        <w:t>* M.Sc. (Chemistry)</w:t>
      </w:r>
    </w:p>
    <w:p>
      <w:r>
        <w:t>* M.Sc. (Mathematics)</w:t>
      </w:r>
    </w:p>
    <w:p>
      <w:r>
        <w:t>* M.Sc. (Physics)</w:t>
      </w:r>
    </w:p>
    <w:p>
      <w:r>
        <w:t>* M.Sc. (Digital Humanities)</w:t>
      </w:r>
    </w:p>
    <w:p>
      <w:r>
        <w:t>* M.Sc. (Computational Social Science)</w:t>
      </w:r>
    </w:p>
    <w:p>
      <w:r>
        <w:t>* * *</w:t>
      </w:r>
    </w:p>
    <w:p>
      <w:r>
        <w:rPr>
          <w:b/>
        </w:rPr>
        <w:t xml:space="preserve">Source: </w:t>
      </w:r>
      <w:r>
        <w:t>https://www.iitj.ac.in/admission-postgraduate-programs/en/Admission-to-Postgraduate-Programs</w:t>
      </w:r>
    </w:p>
    <w:p>
      <w:r>
        <w:rPr>
          <w:b/>
        </w:rPr>
        <w:t xml:space="preserve">Source Document: </w:t>
      </w:r>
      <w:r>
        <w:t>admission_to_postgraduate_programs.json</w:t>
      </w:r>
    </w:p>
    <w:p>
      <w:r>
        <w:t>——————————————————————————————</w:t>
      </w:r>
    </w:p>
    <w:p>
      <w:pPr>
        <w:pStyle w:val="Heading3"/>
      </w:pPr>
      <w:r>
        <w:t>Master of Science Programs</w:t>
      </w:r>
    </w:p>
    <w:p>
      <w:r>
        <w:rPr>
          <w:b/>
        </w:rPr>
        <w:t xml:space="preserve">Keywords: </w:t>
      </w:r>
      <w:r>
        <w:t>Master of Science Programs, Programs, Welcome To Admission in Post Graduate Programs</w:t>
      </w:r>
    </w:p>
    <w:p>
      <w:r>
        <w:t>* M.Sc. (Chemistry)</w:t>
      </w:r>
    </w:p>
    <w:p>
      <w:r>
        <w:t>* M.Sc. (Mathematics)</w:t>
      </w:r>
    </w:p>
    <w:p>
      <w:r>
        <w:t>* M.Sc. (Physics)</w:t>
      </w:r>
    </w:p>
    <w:p>
      <w:r>
        <w:t>* M.Sc. (Digital Humanities)</w:t>
      </w:r>
    </w:p>
    <w:p>
      <w:r>
        <w:t>* M.Sc. (Computational Social Science)</w:t>
      </w:r>
    </w:p>
    <w:p>
      <w:r>
        <w:t>* * *</w:t>
      </w:r>
    </w:p>
    <w:p>
      <w:r>
        <w:rPr>
          <w:b/>
        </w:rPr>
        <w:t xml:space="preserve">Source: </w:t>
      </w:r>
      <w:r>
        <w:t>https://www.iitj.ac.in/admission-postgraduate-programs/en/admission-to-postgraduate-programs</w:t>
      </w:r>
    </w:p>
    <w:p>
      <w:r>
        <w:rPr>
          <w:b/>
        </w:rPr>
        <w:t xml:space="preserve">Source Document: </w:t>
      </w:r>
      <w:r>
        <w:t>admission_to_postgraduate_programs__4ebd37e2.json</w:t>
      </w:r>
    </w:p>
    <w:p>
      <w:r>
        <w:t>——————————————————————————————</w:t>
      </w:r>
    </w:p>
    <w:p>
      <w:pPr>
        <w:pStyle w:val="Heading2"/>
      </w:pPr>
      <w:r>
        <w:t>MS by Research Programs</w:t>
      </w:r>
    </w:p>
    <w:p>
      <w:pPr>
        <w:pStyle w:val="Heading3"/>
      </w:pPr>
      <w:r>
        <w:t>MS by Research Programs</w:t>
      </w:r>
    </w:p>
    <w:p>
      <w:r>
        <w:rPr>
          <w:b/>
        </w:rPr>
        <w:t xml:space="preserve">Keywords: </w:t>
      </w:r>
      <w:r>
        <w:t>MS by Research Programs, MS, Programs, Welcome To Admission in Post Graduate Programs</w:t>
      </w:r>
    </w:p>
    <w:p>
      <w:r>
        <w:t>* M.S. by Research</w:t>
      </w:r>
    </w:p>
    <w:p>
      <w:r>
        <w:t>(Next Generation AI )</w:t>
      </w:r>
    </w:p>
    <w:p>
      <w:r>
        <w:t>* M.S. by Research</w:t>
      </w:r>
    </w:p>
    <w:p>
      <w:r>
        <w:t>(Computational Economics)</w:t>
      </w:r>
    </w:p>
    <w:p>
      <w:r>
        <w:t>* M.S. by Research</w:t>
      </w:r>
    </w:p>
    <w:p>
      <w:r>
        <w:t>(Intelligent Infrastructure)</w:t>
      </w:r>
    </w:p>
    <w:p>
      <w:r>
        <w:t>* M.S. by Research</w:t>
      </w:r>
    </w:p>
    <w:p>
      <w:r>
        <w:t>(Precision Health &amp; Integrative Medicine)</w:t>
      </w:r>
    </w:p>
    <w:p>
      <w:r>
        <w:t>* * *</w:t>
      </w:r>
    </w:p>
    <w:p>
      <w:r>
        <w:rPr>
          <w:b/>
        </w:rPr>
        <w:t xml:space="preserve">Source: </w:t>
      </w:r>
      <w:r>
        <w:t>https://www.iitj.ac.in/admission-postgraduate-programs/en/Admission-to-Postgraduate-Programs</w:t>
      </w:r>
    </w:p>
    <w:p>
      <w:r>
        <w:rPr>
          <w:b/>
        </w:rPr>
        <w:t xml:space="preserve">Source Document: </w:t>
      </w:r>
      <w:r>
        <w:t>admission_to_postgraduate_programs.json</w:t>
      </w:r>
    </w:p>
    <w:p>
      <w:r>
        <w:t>——————————————————————————————</w:t>
      </w:r>
    </w:p>
    <w:p>
      <w:pPr>
        <w:pStyle w:val="Heading3"/>
      </w:pPr>
      <w:r>
        <w:t>MS by Research Programs</w:t>
      </w:r>
    </w:p>
    <w:p>
      <w:r>
        <w:rPr>
          <w:b/>
        </w:rPr>
        <w:t xml:space="preserve">Keywords: </w:t>
      </w:r>
      <w:r>
        <w:t>MS by Research Programs, MS, Programs, Welcome To Admission in Post Graduate Programs</w:t>
      </w:r>
    </w:p>
    <w:p>
      <w:r>
        <w:t>* M.S. by Research</w:t>
      </w:r>
    </w:p>
    <w:p>
      <w:r>
        <w:t>(Next Generation AI )</w:t>
      </w:r>
    </w:p>
    <w:p>
      <w:r>
        <w:t>* M.S. by Research</w:t>
      </w:r>
    </w:p>
    <w:p>
      <w:r>
        <w:t>(Computational Economics)</w:t>
      </w:r>
    </w:p>
    <w:p>
      <w:r>
        <w:t>* M.S. by Research</w:t>
      </w:r>
    </w:p>
    <w:p>
      <w:r>
        <w:t>(Intelligent Infrastructure)</w:t>
      </w:r>
    </w:p>
    <w:p>
      <w:r>
        <w:t>* M.S. by Research</w:t>
      </w:r>
    </w:p>
    <w:p>
      <w:r>
        <w:t>(Precision Health &amp; Integrative Medicine)</w:t>
      </w:r>
    </w:p>
    <w:p>
      <w:r>
        <w:t>* * *</w:t>
      </w:r>
    </w:p>
    <w:p>
      <w:r>
        <w:rPr>
          <w:b/>
        </w:rPr>
        <w:t xml:space="preserve">Source: </w:t>
      </w:r>
      <w:r>
        <w:t>https://www.iitj.ac.in/admission-postgraduate-programs/en/admission-to-postgraduate-programs</w:t>
      </w:r>
    </w:p>
    <w:p>
      <w:r>
        <w:rPr>
          <w:b/>
        </w:rPr>
        <w:t xml:space="preserve">Source Document: </w:t>
      </w:r>
      <w:r>
        <w:t>admission_to_postgraduate_programs__4ebd37e2.json</w:t>
      </w:r>
    </w:p>
    <w:p>
      <w:r>
        <w:t>——————————————————————————————</w:t>
      </w:r>
    </w:p>
    <w:p>
      <w:pPr>
        <w:pStyle w:val="Heading1"/>
      </w:pPr>
      <w:r>
        <w:t>Advertisements</w:t>
      </w:r>
    </w:p>
    <w:p>
      <w:pPr>
        <w:pStyle w:val="Heading2"/>
      </w:pPr>
      <w:r>
        <w:t>Advertisements</w:t>
      </w:r>
    </w:p>
    <w:p>
      <w:pPr>
        <w:pStyle w:val="Heading3"/>
      </w:pPr>
      <w:r>
        <w:t>Advertisements</w:t>
      </w:r>
    </w:p>
    <w:p>
      <w:r>
        <w:rPr>
          <w:b/>
        </w:rPr>
        <w:t xml:space="preserve">Keywords: </w:t>
      </w:r>
      <w:r>
        <w:t>Advertisements, Programs</w:t>
      </w:r>
    </w:p>
    <w:p>
      <w:r>
        <w:t>* Doctor of Philosophy (PhD)</w:t>
      </w:r>
    </w:p>
    <w:p>
      <w:r>
        <w:t>* Master of Technology (M.Tech.)</w:t>
      </w:r>
    </w:p>
    <w:p>
      <w:r>
        <w:t>* Master of Science (M.Sc.)</w:t>
      </w:r>
    </w:p>
    <w:p>
      <w:r>
        <w:t>* Diploma</w:t>
      </w:r>
    </w:p>
    <w:p>
      <w:r>
        <w:t>* Medical Technologies</w:t>
      </w:r>
    </w:p>
    <w:p>
      <w:r>
        <w:t>* Master of Design (M.Des)</w:t>
      </w:r>
    </w:p>
    <w:p>
      <w:r>
        <w:t>* Master of Science By Research(M.S.)</w:t>
      </w:r>
    </w:p>
    <w:p>
      <w:r>
        <w:rPr>
          <w:b/>
        </w:rPr>
        <w:t xml:space="preserve">Source: </w:t>
      </w:r>
      <w:r>
        <w:t>https://www.iitj.ac.in/admission-postgraduate-programs/en/advertisements</w:t>
      </w:r>
    </w:p>
    <w:p>
      <w:r>
        <w:rPr>
          <w:b/>
        </w:rPr>
        <w:t xml:space="preserve">Source Document: </w:t>
      </w:r>
      <w:r>
        <w:t>advertisements.json</w:t>
      </w:r>
    </w:p>
    <w:p>
      <w:r>
        <w:t>——————————————————————————————</w:t>
      </w:r>
    </w:p>
    <w:p>
      <w:pPr>
        <w:pStyle w:val="Heading1"/>
      </w:pPr>
      <w:r>
        <w:t>Master of Technology (M.Tech.)</w:t>
      </w:r>
    </w:p>
    <w:p>
      <w:pPr>
        <w:pStyle w:val="Heading2"/>
      </w:pPr>
      <w:r>
        <w:t>Master of Technology</w:t>
      </w:r>
    </w:p>
    <w:p>
      <w:pPr>
        <w:pStyle w:val="Heading3"/>
      </w:pPr>
      <w:r>
        <w:t>Master of Technology</w:t>
      </w:r>
    </w:p>
    <w:p>
      <w:r>
        <w:rPr>
          <w:b/>
        </w:rPr>
        <w:t xml:space="preserve">Keywords: </w:t>
      </w:r>
      <w:r>
        <w:t>Master of Technology, Programs, Master of Technology (M.Tech.)</w:t>
      </w:r>
    </w:p>
    <w:p>
      <w:r>
        <w:t>M.Tech. Degree Programmes AY 2026-27</w:t>
      </w:r>
    </w:p>
    <w:p>
      <w:r>
        <w:t>Executive M.Tech. in Intelligent VLSI Systems (IVS) - July 2025 Session</w:t>
      </w:r>
    </w:p>
    <w:p>
      <w:r>
        <w:t>Roundwise cut-off for COAP 2026 M.Tech. admission (601 KB)</w:t>
      </w:r>
    </w:p>
    <w:p>
      <w:r>
        <w:t>New programs: Power Systems &amp; Power Electronics, Microwave &amp; Photonic Technologies, Advanced Manufacturing Engineering, Engineering Design, Composite Materials Technology, Battery Materials &amp; Technology, Environmental &amp; Sustainability Engineering,Energy Engineering</w:t>
      </w:r>
    </w:p>
    <w:p>
      <w:r>
        <w:rPr>
          <w:b/>
        </w:rPr>
        <w:t xml:space="preserve">Source: </w:t>
      </w:r>
      <w:r>
        <w:t>https://www.iitj.ac.in/admission-postgraduate-programs/en/advertisements</w:t>
      </w:r>
    </w:p>
    <w:p>
      <w:r>
        <w:rPr>
          <w:b/>
        </w:rPr>
        <w:t xml:space="preserve">Source Document: </w:t>
      </w:r>
      <w:r>
        <w:t>advertisements.json</w:t>
      </w:r>
    </w:p>
    <w:p>
      <w:r>
        <w:t>——————————————————————————————</w:t>
      </w:r>
    </w:p>
    <w:p>
      <w:pPr>
        <w:pStyle w:val="Heading1"/>
      </w:pPr>
      <w:r>
        <w:t>Alumni Global Presence</w:t>
      </w:r>
    </w:p>
    <w:p>
      <w:pPr>
        <w:pStyle w:val="Heading2"/>
      </w:pPr>
      <w:r>
        <w:t>United States of America</w:t>
      </w:r>
    </w:p>
    <w:p>
      <w:pPr>
        <w:pStyle w:val="Heading3"/>
      </w:pPr>
      <w:r>
        <w:t>United States of America</w:t>
      </w:r>
    </w:p>
    <w:p>
      <w:r>
        <w:rPr>
          <w:b/>
        </w:rPr>
        <w:t xml:space="preserve">Keywords: </w:t>
      </w:r>
      <w:r>
        <w:t>United States of America, Programs, Alumni Global Presence</w:t>
      </w:r>
    </w:p>
    <w:p>
      <w:r>
        <w:t>| **Alumni Name** | **Year of Graduation** | **Course/ Degree** | **Division/Department** | **Current Job Role &amp; Company** | **International Higher Education** | **Year of Higher Education** |</w:t>
      </w:r>
    </w:p>
    <w:p>
      <w:r>
        <w:t>| --- | --- | --- | --- | --- | --- | --- |</w:t>
      </w:r>
    </w:p>
    <w:p>
      <w:r>
        <w:t>| Ankit Goyal | 2012 | B.Tech. | Computer Science &amp; Engineering | Senior Staff Software Engineer at LinkedIn, US | Graduate Assistant Department of Computer Science, The University of Texas at Austin | 2012-2014 |</w:t>
      </w:r>
    </w:p>
    <w:p>
      <w:r>
        <w:t>| Ankur Khandelwal | 2012 | B.Tech. | Electrical Engineering | Software Development Manager, Amazon US | -NA- | -NA- |</w:t>
      </w:r>
    </w:p>
    <w:p>
      <w:r>
        <w:t>| Himanshu Aggrawal | 2012 | B.Tech. | Electrical Engineering | Staff Analog IC Designer, Apple Inc | UCLA Postdoctoral Researcher, Analog Circuit Desgning | 2018 |</w:t>
      </w:r>
    </w:p>
    <w:p>
      <w:r>
        <w:t>| Ankit Karwasra | 2013 | B.Tech. | Computer Science &amp; Engineering | Senior Software Development Engineer, Amazon US | -NA- | -NA- |</w:t>
      </w:r>
    </w:p>
    <w:p>
      <w:r>
        <w:t>| Vaibhav Jain | 2013 | B.Tech. | Computer Science &amp; Engineering | Software Engineer, Google, San Bruno, Calfornia | Master Degree in Computer Science, Purdue University | -NA- |</w:t>
      </w:r>
    </w:p>
    <w:p>
      <w:r>
        <w:t>| Vivek Prayakarao | 2015 | B.Tech. | System Science | Autonomy Systems and Safety Engineer Aurora, California, US | M. Eng. Robotics, University of Maryland | 2015-2017 |</w:t>
      </w:r>
    </w:p>
    <w:p>
      <w:r>
        <w:t>| Sankha Narayan Guria | 2015 | B.Tech. | System Science | Assistant Professor, The University of Kansas, US | PhD. Computer Science, University of Maryland | 2017-2023 |</w:t>
      </w:r>
    </w:p>
    <w:p>
      <w:r>
        <w:t>| Dheeraj P | 2016 | B.Tech. | Electrical Engineering | -NA- | MS, Buiness Analytics, The University of Texas at Dallas | 2021-2023 |</w:t>
      </w:r>
    </w:p>
    <w:p>
      <w:r>
        <w:t>| Manoj Malviya | 2018 | B.Tech. | Mechanical Engineering | Research and Development Engineer, Formlabs, US | Master Degree in Mechanical Engineering, Penn State University | 2018-2020 |</w:t>
      </w:r>
    </w:p>
    <w:p>
      <w:r>
        <w:t>| Arun Kumar Upadhyay | 2019 | Ph.D. | Bioscience &amp; Bioengineering | Postdoctoral Researcher Northwestern University - The Feinberg School of Medicine, Chicago | -NA- | -NA- |</w:t>
      </w:r>
    </w:p>
    <w:p>
      <w:r>
        <w:t>| Harsh Patel | 2017 | B.Tech. | Mechanical Engineering | Electrical EngineerElectrical Engineer JTEKT North America Corporation, US | MS Automotive Engineering at Clemson University International Center for Automotive Research, Carolina | 2019-2021 |</w:t>
      </w:r>
    </w:p>
    <w:p>
      <w:r>
        <w:t>| Bibin G Anand | 2018 | Ph.D. | Bioscience &amp; Bioengineering | Post Doctoral Research Fellow at Boston University, Massachusetts, United States | -NA- | -NA- |</w:t>
      </w:r>
    </w:p>
    <w:p>
      <w:r>
        <w:t>| Archil Srivastava | 2018 | B.Tech. | Computer Science &amp; Engineering | -NA- | MS, Computer Science at UC San Diego Jacobs School of Engineering, La Jolla, CA | 2021-2023 |</w:t>
      </w:r>
    </w:p>
    <w:p>
      <w:r>
        <w:t>| Shreyas Malakarjun Patil | 2019 | B.Tech. | Electrical Engineering | -NA- | Ph.D. in Machine Learning, Georgia Institute of Technology | 2019-2024 |</w:t>
      </w:r>
    </w:p>
    <w:p>
      <w:r>
        <w:t>| Suraj Rao Nadipelly | 2012 | B.Tech. | Electrical Engineering | -NA- | MBA,Business Analytics &amp; Marketing, College of William &amp; Mary | 2014-2016 |</w:t>
      </w:r>
    </w:p>
    <w:p>
      <w:r>
        <w:t>| Mayur Ghatge | 2014 | B.Tech. | Electrical Engineering | -NA- | Ph.D. in Electrical Engineering at University at Florida | 2015-2019 |</w:t>
      </w:r>
    </w:p>
    <w:p>
      <w:r>
        <w:t>| Swathi Manda | 2012 | B.Tech. | Mechanical Engineering | -NA- | Ph.D. candidate, Nano-Bio engineering Massachusetts Institute of Technology | 2019- Till date |</w:t>
      </w:r>
    </w:p>
    <w:p>
      <w:r>
        <w:t>| Abhishek Bassan | 2015 | B.Tech. | Computer Science &amp; Engineering | Business Engineer at Meta, US | Master Degree in Computer Science, University at Maryland | -NA- |</w:t>
      </w:r>
    </w:p>
    <w:p>
      <w:r>
        <w:t>| Rohith Yeravothula | 2015 | B.Tech. | Computer Science &amp; Engineering | Software Engineer at Google, US | Master Degree in Computer Science, University of Southern California | 2017-2019 |</w:t>
      </w:r>
    </w:p>
    <w:p>
      <w:r>
        <w:t>| Vivek Dubey | 2014 | B.Tech. | Electrical Engineering | Product Engineer at NVIDIA, San Fransico | Master of Science in Electrical and Computer Engineering at University of California, Davis | 2014-2016 |</w:t>
      </w:r>
    </w:p>
    <w:p>
      <w:r>
        <w:t>| Dr. Heena Rathore | 2016 | Ph.D. | Computer Science &amp; Engineering | Assistant Professor - Texas State University | -NA- | -NA- |</w:t>
      </w:r>
    </w:p>
    <w:p>
      <w:r>
        <w:t>| Ayush Raina | 2017 | B.Tech. | Mechanical Engineering | Senior ML Researcher, Playstation | PhD in Mechanical Engineering, Carnegie Mellon University | 2017-2022 |</w:t>
      </w:r>
    </w:p>
    <w:p>
      <w:r>
        <w:t>| Ashish Pandey | 2013 | B.Tech. | Mechanical Engineering | Computer Scientist, Stealthmode, California | Ph.D. Computer Science, University of Missouri-Columbia | 2018-2022 |</w:t>
      </w:r>
    </w:p>
    <w:p>
      <w:r>
        <w:t>| Akanksha Saran | 2013 | B.Tech. | Computer Science &amp; Engineering | Postdoctoral Researcher, Microsoft | PhD. Computer Science, The University of Texas at Austin | 2015-2021 |</w:t>
      </w:r>
    </w:p>
    <w:p>
      <w:r>
        <w:t>| Abhay Samant | 2016 | Ph.D. | ICT | Director of Systems R&amp;D, Aero/Def/Gov Business Unit, National Instruments, United States | -NA- | -NA- |</w:t>
      </w:r>
    </w:p>
    <w:p>
      <w:r>
        <w:t>| Devendra Jangid | 2015 | B.Tech. | Electrical Engineering | -NA- | Graduate Student, California Santa Barbara | -NA- |</w:t>
      </w:r>
    </w:p>
    <w:p>
      <w:r>
        <w:t>| Divya Shree Pitta | 2015 | B.Tech. | Computer Science &amp; Engineering | Software Engineer, Google, San Fransico | Master's, Computer Science,UC San Diego Jacobs School of Engineering | 2017-2019 |</w:t>
      </w:r>
    </w:p>
    <w:p>
      <w:r>
        <w:t>| Shivansh Chaudhary | 2012 | B.Tech. | Electrical Engineering | Chief Product &amp; Technology Officer | Advisor | Ex-AWS, Amazon, Washington | -NA- | -NA- |</w:t>
      </w:r>
    </w:p>
    <w:p>
      <w:r>
        <w:t>| Prateek Agarwal | 2012 | B.Tech. | Electrical Engineering | Software Engineer, Amazon, United States | -NA- | -NA- |</w:t>
      </w:r>
    </w:p>
    <w:p>
      <w:r>
        <w:t>| Avleen Kaur Chawla | 2020 | M.Sc. | Chemistry | -NA- | Ph.D., Chemistry at Carnegie Mellon University | 2021 |</w:t>
      </w:r>
    </w:p>
    <w:p>
      <w:r>
        <w:t>| Urvashi Verma | 2020 | M.Sc. | Mathematics | -NA- | Ph.D., Applied Materials at Lowa State University | 2021 |</w:t>
      </w:r>
    </w:p>
    <w:p>
      <w:r>
        <w:t>| Bhawna Chaubey | 2021 | Ph.D. | Chemistry | -NA- | Postdoctoral Scholar at University of Washington | 2021 |</w:t>
      </w:r>
    </w:p>
    <w:p>
      <w:r>
        <w:t>| Himanshu Jaiswal | 2014 | B.Tech. | Electrical Engineering | Senior Product Manager @ VISA | MS, Computer Science at University of California San Diego | 2016-2018 |</w:t>
      </w:r>
    </w:p>
    <w:p>
      <w:r>
        <w:t>| Murshed Alam | 2021 | M.Sc. | Physics | -NA- | Ph. D.(Physics) Oklahoma State University | 2022-2027 |</w:t>
      </w:r>
    </w:p>
    <w:p>
      <w:r>
        <w:t>| Shweta Yadav | 2021 | M.Sc. | Physics | -NA- | PhD (Physics), University of Texas at Arlington | 2021-2026 |</w:t>
      </w:r>
    </w:p>
    <w:p>
      <w:r>
        <w:t>| Ritwik Kulkarni | 2019 | B.Tech. | Mechanical Engineering | Thermal Systems Engineering Intern @ Tesla | Ph.D., Mechanical Engineering at Purdue University | 2021-2025 |</w:t>
      </w:r>
    </w:p>
    <w:p>
      <w:r>
        <w:t>| Dhruv Gupta | 2012 | B.Tech. | Mechanical Engineering | -NA- | The University of Texas at Austin MS | 2013-2015 |</w:t>
      </w:r>
    </w:p>
    <w:p>
      <w:r>
        <w:t>| Abhinav Srivastava | 2020 | Ph.D. | Chemistry | -NA- | Post Doctoral Research Associate, Temple University | -NA- |</w:t>
      </w:r>
    </w:p>
    <w:p>
      <w:r>
        <w:t>| Zaurez Hamid | 2022 | Dual Degree MBA Tech - MBA | School of Management and Entrepreneurship | Service Operation Specialist, Schneider Electric | MS, Business Analytics, The George Washington University | 2021-2022 |</w:t>
      </w:r>
    </w:p>
    <w:p>
      <w:r>
        <w:t>| Keshav Aggarwal | 2022 | MBA | School of Management and Entrepreneurship | Staff Accountant, ALEX and ANI | MS, Finance, Brandeis International Business School | 2021-2023 |</w:t>
      </w:r>
    </w:p>
    <w:p>
      <w:r>
        <w:t>| Shubham Kumar Jha | 2022 | M.Sc. | Chemistry | -NA- | Ph.D., Chemistry at Michigan State University USA | 2022-2027 |</w:t>
      </w:r>
    </w:p>
    <w:p>
      <w:r>
        <w:t>| Anshika Mishra | 2022 | M.Tech. | Bioscience &amp; Bioengineering | -NA- | Ph.D., Biomedical Engineering, The University of New Mexico | 2022 |</w:t>
      </w:r>
    </w:p>
    <w:p>
      <w:r>
        <w:t>| Shivanshu Tripathi | 2022 | M.Tech. | Cyber Physical Systems | -NA- | Ph.D. in Control and Robotics, University of California, Riverside | 2022-2026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Switzerland</w:t>
      </w:r>
    </w:p>
    <w:p>
      <w:pPr>
        <w:pStyle w:val="Heading3"/>
      </w:pPr>
      <w:r>
        <w:t>Switzerland</w:t>
      </w:r>
    </w:p>
    <w:p>
      <w:r>
        <w:rPr>
          <w:b/>
        </w:rPr>
        <w:t xml:space="preserve">Keywords: </w:t>
      </w:r>
      <w:r>
        <w:t>Switzerland, Programs, Alumni Global Presence</w:t>
      </w:r>
    </w:p>
    <w:p>
      <w:r>
        <w:t>| **Alumni Name** | **Year of Graduation** | **Course/ Degree** | **Division/Department** | **Current Job Role &amp; Company** | **International Higher Education** | **Year of Higher Education** |</w:t>
      </w:r>
    </w:p>
    <w:p>
      <w:r>
        <w:t>| --- | --- | --- | --- | --- | --- | --- |</w:t>
      </w:r>
    </w:p>
    <w:p>
      <w:r>
        <w:t>| Arun Balajee Vasudevan | 2014 | B.Tech. | Electrical Engineering | Post Doc, CMU, ETH Zurich | PhD. Computer Science, ETH Zurich | 2016-2021 |</w:t>
      </w:r>
    </w:p>
    <w:p>
      <w:r>
        <w:t>| Ashwin Venkatraman | 2017 | B.Tech. | Electrical Engineering | Master Thesis at ETH - Power Systems Laboratory | Master of Science, Electrical Engineering and Information Technology, ETH- Zurich | 2017-2019 |</w:t>
      </w:r>
    </w:p>
    <w:p>
      <w:r>
        <w:t>| Sai Rakshit Vinnakota | 2015 | B.Tech. | System Science | Director - Market Risk Modeling and Analytics Specialist, UBS, Switzerland | -NA- | -NA- |</w:t>
      </w:r>
    </w:p>
    <w:p>
      <w:r>
        <w:t>| Aswin Suresh | 2014 | B.Tech. | Electrical Engineering | Doctoral Student at EPFL | M.Sc. Communication Systems at EPFL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1"/>
      </w:pPr>
      <w:r>
        <w:t>B.S.</w:t>
      </w:r>
    </w:p>
    <w:p>
      <w:pPr>
        <w:pStyle w:val="Heading2"/>
      </w:pPr>
      <w:r>
        <w:t>BS Programs</w:t>
      </w:r>
    </w:p>
    <w:p>
      <w:pPr>
        <w:pStyle w:val="Heading3"/>
      </w:pPr>
      <w:r>
        <w:t>BS Programs</w:t>
      </w:r>
    </w:p>
    <w:p>
      <w:r>
        <w:rPr>
          <w:b/>
        </w:rPr>
        <w:t xml:space="preserve">Keywords: </w:t>
      </w:r>
      <w:r>
        <w:t>BS Programs, BS, Programs, B.S.</w:t>
      </w:r>
    </w:p>
    <w:p>
      <w:r>
        <w:t>* Mathematics and Computing</w:t>
      </w:r>
    </w:p>
    <w:p>
      <w:r>
        <w:t>* Engineering Chemistry-with-specialization)</w:t>
      </w:r>
    </w:p>
    <w:p>
      <w:r>
        <w:t>* Engineering Physics</w:t>
      </w:r>
    </w:p>
    <w:p>
      <w:r>
        <w:rPr>
          <w:b/>
        </w:rPr>
        <w:t xml:space="preserve">Source: </w:t>
      </w:r>
      <w:r>
        <w:t>https://www.iitj.ac.in/office-of-academics/en/bs</w:t>
      </w:r>
    </w:p>
    <w:p>
      <w:r>
        <w:rPr>
          <w:b/>
        </w:rPr>
        <w:t xml:space="preserve">Source Document: </w:t>
      </w:r>
      <w:r>
        <w:t>b_s.json</w:t>
      </w:r>
    </w:p>
    <w:p>
      <w:r>
        <w:t>——————————————————————————————</w:t>
      </w:r>
    </w:p>
    <w:p>
      <w:pPr>
        <w:pStyle w:val="Heading1"/>
      </w:pPr>
      <w:r>
        <w:t>B.Tech Student</w:t>
      </w:r>
    </w:p>
    <w:p>
      <w:pPr>
        <w:pStyle w:val="Heading2"/>
      </w:pPr>
      <w:r>
        <w:t>2021</w:t>
      </w:r>
    </w:p>
    <w:p>
      <w:pPr>
        <w:pStyle w:val="Heading3"/>
      </w:pPr>
      <w:r>
        <w:t>2021</w:t>
      </w:r>
    </w:p>
    <w:p>
      <w:r>
        <w:rPr>
          <w:b/>
        </w:rPr>
        <w:t xml:space="preserve">Keywords: </w:t>
      </w:r>
      <w:r>
        <w:t>2021, Programs, B.Tech Student</w:t>
      </w:r>
    </w:p>
    <w:p>
      <w:r>
        <w:t>| **S No** | **Name** | **Roll No** |</w:t>
      </w:r>
    </w:p>
    <w:p>
      <w:r>
        <w:t>| --- | --- | --- |</w:t>
      </w:r>
    </w:p>
    <w:p>
      <w:r>
        <w:t>| 1. | Abhilasha Bidwaiker | B21CI002 |</w:t>
      </w:r>
    </w:p>
    <w:p>
      <w:r>
        <w:t>| 2. | Akash | B21CI004 |</w:t>
      </w:r>
    </w:p>
    <w:p>
      <w:r>
        <w:t>| 3. | Ameen Rizvi | B21CI005 |</w:t>
      </w:r>
    </w:p>
    <w:p>
      <w:r>
        <w:t>| 4. | Ankit Kumar | B21CI006 |</w:t>
      </w:r>
    </w:p>
    <w:p>
      <w:r>
        <w:t>| 5. | Arnav Himanshu Shah | B21CI008 |</w:t>
      </w:r>
    </w:p>
    <w:p>
      <w:r>
        <w:t>| 6. | Arsad Khan | B21CI009 |</w:t>
      </w:r>
    </w:p>
    <w:p>
      <w:r>
        <w:t>| 7. | Aryan Sanjay Jain | B21CI010 |</w:t>
      </w:r>
    </w:p>
    <w:p>
      <w:r>
        <w:t>| 8. | Bhanu Pratap Mandovra | B21CI011 |</w:t>
      </w:r>
    </w:p>
    <w:p>
      <w:r>
        <w:t>| 9. | Chaitanya Ghodmare | B21CI012 |</w:t>
      </w:r>
    </w:p>
    <w:p>
      <w:r>
        <w:t>| 10. | Dikshant Gupta | B21CI014 |</w:t>
      </w:r>
    </w:p>
    <w:p>
      <w:r>
        <w:t>| 11. | Divyang Deepak Palshetkar | B21CI016 |</w:t>
      </w:r>
    </w:p>
    <w:p>
      <w:r>
        <w:t>| 12. | Divyansh Jain | B21CI017 |</w:t>
      </w:r>
    </w:p>
    <w:p>
      <w:r>
        <w:t>| 13. | Harendra Pal Singh Tomar | B21CI018 |</w:t>
      </w:r>
    </w:p>
    <w:p>
      <w:r>
        <w:t>| 14. | Jason Daniel | B21CI019 |</w:t>
      </w:r>
    </w:p>
    <w:p>
      <w:r>
        <w:t>| 15. | Jesika Rai | B21CI020 |</w:t>
      </w:r>
    </w:p>
    <w:p>
      <w:r>
        <w:t>| 16. | Karina Choudhary | B21CI022 |</w:t>
      </w:r>
    </w:p>
    <w:p>
      <w:r>
        <w:t>| 17. | Kunal Alok Tiwari | B21CI023 |</w:t>
      </w:r>
    </w:p>
    <w:p>
      <w:r>
        <w:t>| 18. | Lamdade Sainath Ashok | B21CI024 |</w:t>
      </w:r>
    </w:p>
    <w:p>
      <w:r>
        <w:t>| 19. | Mamta Kumari | B21CI025 |</w:t>
      </w:r>
    </w:p>
    <w:p>
      <w:r>
        <w:t>| 20. | Manoj Khichar | B21CI026 |</w:t>
      </w:r>
    </w:p>
    <w:p>
      <w:r>
        <w:t>| 21. | Manoj Solara | B21CI027 |</w:t>
      </w:r>
    </w:p>
    <w:p>
      <w:r>
        <w:t>| 22. | Mohit Bansal | B21CI028 |</w:t>
      </w:r>
    </w:p>
    <w:p>
      <w:r>
        <w:t>| 23. | Ms.Disha Khandelwal | B21CI029 |</w:t>
      </w:r>
    </w:p>
    <w:p>
      <w:r>
        <w:t>| 24. | Om Nirne | B21CI030 |</w:t>
      </w:r>
    </w:p>
    <w:p>
      <w:r>
        <w:t>| 25. | Praveen Kumar | B21CI032 |</w:t>
      </w:r>
    </w:p>
    <w:p>
      <w:r>
        <w:t>| 26. | Prince Sonker | B21CI033 |</w:t>
      </w:r>
    </w:p>
    <w:p>
      <w:r>
        <w:t>| 27. | Pulipati Surya Sai Satwik | B21CI034 |</w:t>
      </w:r>
    </w:p>
    <w:p>
      <w:r>
        <w:t>| 28. | Rajkumar Mina | B21CI035 |</w:t>
      </w:r>
    </w:p>
    <w:p>
      <w:r>
        <w:t>| 29. | Rifa Khan | B21CI036 |</w:t>
      </w:r>
    </w:p>
    <w:p>
      <w:r>
        <w:t>| 30. | Rohan Choudhary | B21CI037 |</w:t>
      </w:r>
    </w:p>
    <w:p>
      <w:r>
        <w:t>| 31. | Ruchit Kochar | B21CI038 |</w:t>
      </w:r>
    </w:p>
    <w:p>
      <w:r>
        <w:t>| 32. | Samarpan Kumar | B21CI039 |</w:t>
      </w:r>
    </w:p>
    <w:p>
      <w:r>
        <w:t>| 33. | Siddharth Chauhan | B21CI041 |</w:t>
      </w:r>
    </w:p>
    <w:p>
      <w:r>
        <w:t>| 34. | Tekram Meena | B21CI042 |</w:t>
      </w:r>
    </w:p>
    <w:p>
      <w:r>
        <w:t>| 35. | Utkarsh Srivastava | B21CI043 |</w:t>
      </w:r>
    </w:p>
    <w:p>
      <w:r>
        <w:t>| 36. | Vikash Kumar | B21CI044 |</w:t>
      </w:r>
    </w:p>
    <w:p>
      <w:r>
        <w:t>| 37. | Virender Singh Parasariya | B21CI046 |</w:t>
      </w:r>
    </w:p>
    <w:p>
      <w:r>
        <w:t>| 38. | Vishal Patel | B21CI047 |</w:t>
      </w:r>
    </w:p>
    <w:p>
      <w:r>
        <w:rPr>
          <w:b/>
        </w:rPr>
        <w:t xml:space="preserve">Source: </w:t>
      </w:r>
      <w:r>
        <w:t>https://www.iitj.ac.in/civil-and-infrastructure-engineering/en/btech-student</w:t>
      </w:r>
    </w:p>
    <w:p>
      <w:r>
        <w:rPr>
          <w:b/>
        </w:rPr>
        <w:t xml:space="preserve">Source Document: </w:t>
      </w:r>
      <w:r>
        <w:t>b_tech_student.json</w:t>
      </w:r>
    </w:p>
    <w:p>
      <w:r>
        <w:t>——————————————————————————————</w:t>
      </w:r>
    </w:p>
    <w:p>
      <w:pPr>
        <w:pStyle w:val="Heading2"/>
      </w:pPr>
      <w:r>
        <w:t>2022</w:t>
      </w:r>
    </w:p>
    <w:p>
      <w:pPr>
        <w:pStyle w:val="Heading3"/>
      </w:pPr>
      <w:r>
        <w:t>2022</w:t>
      </w:r>
    </w:p>
    <w:p>
      <w:r>
        <w:rPr>
          <w:b/>
        </w:rPr>
        <w:t xml:space="preserve">Keywords: </w:t>
      </w:r>
      <w:r>
        <w:t>2022, Programs, B.Tech Student</w:t>
      </w:r>
    </w:p>
    <w:p>
      <w:r>
        <w:t>| **S No** | **Name** | **Roll No** |</w:t>
      </w:r>
    </w:p>
    <w:p>
      <w:r>
        <w:t>| --- | --- | --- |</w:t>
      </w:r>
    </w:p>
    <w:p>
      <w:r>
        <w:t>| 1. | Abhimanyu Bansal | B22CI001 |</w:t>
      </w:r>
    </w:p>
    <w:p>
      <w:r>
        <w:t>| 2. | Abhishek Singh | B22CI002 |</w:t>
      </w:r>
    </w:p>
    <w:p>
      <w:r>
        <w:t>| 3. | Agastya Singh | B22CI003 |</w:t>
      </w:r>
    </w:p>
    <w:p>
      <w:r>
        <w:t>| 4. | Alok Godara | B22CI004 |</w:t>
      </w:r>
    </w:p>
    <w:p>
      <w:r>
        <w:t>| 5. | Ankush Choudhary | B22CI005 |</w:t>
      </w:r>
    </w:p>
    <w:p>
      <w:r>
        <w:t>| 6. | Ashish Kumar Gahlan | B22CI006 |</w:t>
      </w:r>
    </w:p>
    <w:p>
      <w:r>
        <w:t>| 7. | Avanti Mittal | B22CI007 |</w:t>
      </w:r>
    </w:p>
    <w:p>
      <w:r>
        <w:t>| 8. | Bhawana Nehra | B22CI008 |</w:t>
      </w:r>
    </w:p>
    <w:p>
      <w:r>
        <w:t>| 9. | Chhotu Meena | B22CI009 |</w:t>
      </w:r>
    </w:p>
    <w:p>
      <w:r>
        <w:t>| 10. | Deekshant Singh Rajawat | B22CI010 |</w:t>
      </w:r>
    </w:p>
    <w:p>
      <w:r>
        <w:t>| 11. | Deepak Singh | B22CI011 |</w:t>
      </w:r>
    </w:p>
    <w:p>
      <w:r>
        <w:t>| 12. | Devika Singh | B22CI012 |</w:t>
      </w:r>
    </w:p>
    <w:p>
      <w:r>
        <w:t>| 13. | Devraj Singh | B22CI013 |</w:t>
      </w:r>
    </w:p>
    <w:p>
      <w:r>
        <w:t>| 14. | Dhruv Shivhare | B22CI014 |</w:t>
      </w:r>
    </w:p>
    <w:p>
      <w:r>
        <w:t>| 15. | Harsh Kumar | B22CI015 |</w:t>
      </w:r>
    </w:p>
    <w:p>
      <w:r>
        <w:t>| 16. | Hitesh Singh Parihar | B22CI016 |</w:t>
      </w:r>
    </w:p>
    <w:p>
      <w:r>
        <w:t>| 17. | Ishaan Pandey | B22CI017 |</w:t>
      </w:r>
    </w:p>
    <w:p>
      <w:r>
        <w:t>| 18. | Ishita Sancheti | B22CI018 |</w:t>
      </w:r>
    </w:p>
    <w:p>
      <w:r>
        <w:t>| 19. | Jagdish Suthar | B22CI019 |</w:t>
      </w:r>
    </w:p>
    <w:p>
      <w:r>
        <w:t>| 20. | Kamal | B22CI020 |</w:t>
      </w:r>
    </w:p>
    <w:p>
      <w:r>
        <w:t>| 21. | Kuldeep | B22CI021 |</w:t>
      </w:r>
    </w:p>
    <w:p>
      <w:r>
        <w:t>| 22. | Manas Dwivedi | B22CI022 |</w:t>
      </w:r>
    </w:p>
    <w:p>
      <w:r>
        <w:t>| 23. | Manas Yadav | B22CI023 |</w:t>
      </w:r>
    </w:p>
    <w:p>
      <w:r>
        <w:t>| 24. | Manda Pranathi | B22CI024 |</w:t>
      </w:r>
    </w:p>
    <w:p>
      <w:r>
        <w:t>| 25. | Neha Choudhary | B22CI025 |</w:t>
      </w:r>
    </w:p>
    <w:p>
      <w:r>
        <w:t>| 26. | Hasya Sunilkumar Patel | B22CI026 |</w:t>
      </w:r>
    </w:p>
    <w:p>
      <w:r>
        <w:t>| 27. | Palash Khatod | B22CI027 |</w:t>
      </w:r>
    </w:p>
    <w:p>
      <w:r>
        <w:t>| 28. | Paras Kumar | B22CI028 |</w:t>
      </w:r>
    </w:p>
    <w:p>
      <w:r>
        <w:t>| 29 | Poras Singh | B22CI029 |</w:t>
      </w:r>
    </w:p>
    <w:p>
      <w:r>
        <w:t>| 30. | Prathuri Vinoothna | B22CI030 |</w:t>
      </w:r>
    </w:p>
    <w:p>
      <w:r>
        <w:t>| 31. | Prince Choudhary | B22CI031 |</w:t>
      </w:r>
    </w:p>
    <w:p>
      <w:r>
        <w:t>| 32. | Pronab Mondal | B22CI032 |</w:t>
      </w:r>
    </w:p>
    <w:p>
      <w:r>
        <w:t>| 33. | Pujit Jha | B22CI033 |</w:t>
      </w:r>
    </w:p>
    <w:p>
      <w:r>
        <w:t>| 34. | Rakesh Godara | B22CI034 |</w:t>
      </w:r>
    </w:p>
    <w:p>
      <w:r>
        <w:t>| 35. | Rhythm Sharma | B22CI035 |</w:t>
      </w:r>
    </w:p>
    <w:p>
      <w:r>
        <w:t>| 36. | Rishabh Acharya | B22CI036 |</w:t>
      </w:r>
    </w:p>
    <w:p>
      <w:r>
        <w:t>| 37. | Ritesh Fageria | B22CI037 |</w:t>
      </w:r>
    </w:p>
    <w:p>
      <w:r>
        <w:t>| 38. | Shubham Kumar | B22CI038 |</w:t>
      </w:r>
    </w:p>
    <w:p>
      <w:r>
        <w:t>| 39. | Somendra Singh Meena | B22CI039 |</w:t>
      </w:r>
    </w:p>
    <w:p>
      <w:r>
        <w:t>| 40. | Soumyajyoti Mondal | B22CI040 |</w:t>
      </w:r>
    </w:p>
    <w:p>
      <w:r>
        <w:t>| 41. | Suraj Sunil Chothe | B22CI041 |</w:t>
      </w:r>
    </w:p>
    <w:p>
      <w:r>
        <w:t>| 42. | Swasti Bahetee | B22CI042 |</w:t>
      </w:r>
    </w:p>
    <w:p>
      <w:r>
        <w:t>| 43. | Tranum | B22CI043 |</w:t>
      </w:r>
    </w:p>
    <w:p>
      <w:r>
        <w:t>| 44. | Unisha Tirkey | B22CI044 |</w:t>
      </w:r>
    </w:p>
    <w:p>
      <w:r>
        <w:t>| 45. | Vaibhav Singhal | B22CI045 |</w:t>
      </w:r>
    </w:p>
    <w:p>
      <w:r>
        <w:t>| 46. | Vineet Kumar | B22CI046 |</w:t>
      </w:r>
    </w:p>
    <w:p>
      <w:r>
        <w:t>| 47. | Vinit Thakur | B22CI047 |</w:t>
      </w:r>
    </w:p>
    <w:p>
      <w:r>
        <w:t>| 48. | Wasim Akram | B22CI048 |</w:t>
      </w:r>
    </w:p>
    <w:p>
      <w:r>
        <w:t>| 49. | Jain Mohanshi Surendrakumar | B22CI049 |</w:t>
      </w:r>
    </w:p>
    <w:p>
      <w:r>
        <w:t>| 50. | Piyush Sharma | B22CI050 |</w:t>
      </w:r>
    </w:p>
    <w:p>
      <w:r>
        <w:t>| 51. | Marigesh | B22CI051 |</w:t>
      </w:r>
    </w:p>
    <w:p>
      <w:r>
        <w:rPr>
          <w:b/>
        </w:rPr>
        <w:t xml:space="preserve">Source: </w:t>
      </w:r>
      <w:r>
        <w:t>https://www.iitj.ac.in/civil-and-infrastructure-engineering/en/btech-student</w:t>
      </w:r>
    </w:p>
    <w:p>
      <w:r>
        <w:rPr>
          <w:b/>
        </w:rPr>
        <w:t xml:space="preserve">Source Document: </w:t>
      </w:r>
      <w:r>
        <w:t>b_tech_student.json</w:t>
      </w:r>
    </w:p>
    <w:p>
      <w:r>
        <w:t>——————————————————————————————</w:t>
      </w:r>
    </w:p>
    <w:p>
      <w:pPr>
        <w:pStyle w:val="Heading2"/>
      </w:pPr>
      <w:r>
        <w:t>2023</w:t>
      </w:r>
    </w:p>
    <w:p>
      <w:pPr>
        <w:pStyle w:val="Heading3"/>
      </w:pPr>
      <w:r>
        <w:t>2023</w:t>
      </w:r>
    </w:p>
    <w:p>
      <w:r>
        <w:rPr>
          <w:b/>
        </w:rPr>
        <w:t xml:space="preserve">Keywords: </w:t>
      </w:r>
      <w:r>
        <w:t>2023, Programs, B.Tech Student</w:t>
      </w:r>
    </w:p>
    <w:p>
      <w:r>
        <w:t>| **S No** | **Name** | **Roll No** |</w:t>
      </w:r>
    </w:p>
    <w:p>
      <w:r>
        <w:t>| --- | --- | --- |</w:t>
      </w:r>
    </w:p>
    <w:p>
      <w:r>
        <w:t>| 1. | Abhijeet Kumar | B23CI1001 |</w:t>
      </w:r>
    </w:p>
    <w:p>
      <w:r>
        <w:t>| 2. | Abhinav | B23CI1002 |</w:t>
      </w:r>
    </w:p>
    <w:p>
      <w:r>
        <w:t>| 3. | Anil Kumar Mina | B23CI1003 |</w:t>
      </w:r>
    </w:p>
    <w:p>
      <w:r>
        <w:t>| 4. | Arman Kashyap | B23CI1005 |</w:t>
      </w:r>
    </w:p>
    <w:p>
      <w:r>
        <w:t>| 5. | Arnav Kataria | B23CI1006 |</w:t>
      </w:r>
    </w:p>
    <w:p>
      <w:r>
        <w:t>| 6. | Ashwani Pratap Singh | B23CI1007 |</w:t>
      </w:r>
    </w:p>
    <w:p>
      <w:r>
        <w:t>| 7. | Ayush | B23CI1008 |</w:t>
      </w:r>
    </w:p>
    <w:p>
      <w:r>
        <w:t>| 8. | Ayush Kumar | B23CI1009 |</w:t>
      </w:r>
    </w:p>
    <w:p>
      <w:r>
        <w:t>| 9. | ChandrugondaSushanth | B23CI1010 |</w:t>
      </w:r>
    </w:p>
    <w:p>
      <w:r>
        <w:t>| 10. | Chaudhari KrinaChetankumar | B23CI1011 |</w:t>
      </w:r>
    </w:p>
    <w:p>
      <w:r>
        <w:t>| 11. | Danie George John | B23CI1012 |</w:t>
      </w:r>
    </w:p>
    <w:p>
      <w:r>
        <w:t>| 12. | Devan Saini | B23CI1013 |</w:t>
      </w:r>
    </w:p>
    <w:p>
      <w:r>
        <w:t>| 13. | Devansh Verma | B23CI1014 |</w:t>
      </w:r>
    </w:p>
    <w:p>
      <w:r>
        <w:t>| 14. | Dhairya Arora | B23CI1015 |</w:t>
      </w:r>
    </w:p>
    <w:p>
      <w:r>
        <w:t>| 15. | Dhruv Sharma | B23CI1016 |</w:t>
      </w:r>
    </w:p>
    <w:p>
      <w:r>
        <w:t>| 16. | Jenish Thakkar | B23CI1017 |</w:t>
      </w:r>
    </w:p>
    <w:p>
      <w:r>
        <w:t>| 17. | Karuturi Sumasri | B23CI1018 |</w:t>
      </w:r>
    </w:p>
    <w:p>
      <w:r>
        <w:t>| 18. | Kavita | B23CI1019 |</w:t>
      </w:r>
    </w:p>
    <w:p>
      <w:r>
        <w:t>| 19. | Kiran Sanjiv Patil | B23CI1020 |</w:t>
      </w:r>
    </w:p>
    <w:p>
      <w:r>
        <w:t>| 20. | Kotireddy Vedamrutha | B23CI1021 |</w:t>
      </w:r>
    </w:p>
    <w:p>
      <w:r>
        <w:t>| 21. | Lagna Priyadarshini | B23CI1022 |</w:t>
      </w:r>
    </w:p>
    <w:p>
      <w:r>
        <w:t>| 22. | Mayank Sharma | B23CI1023 |</w:t>
      </w:r>
    </w:p>
    <w:p>
      <w:r>
        <w:t>| 23. | Monika Mahawar | B23CI1024 |</w:t>
      </w:r>
    </w:p>
    <w:p>
      <w:r>
        <w:t>| 24. | Nagargoje TusharRanjeet | B23CI1025 |</w:t>
      </w:r>
    </w:p>
    <w:p>
      <w:r>
        <w:t>| 25. | Naveen Choudhary | B23CI1026 |</w:t>
      </w:r>
    </w:p>
    <w:p>
      <w:r>
        <w:t>| 26. | Nikhil PahlajkumarThawani | B23CI1027 |</w:t>
      </w:r>
    </w:p>
    <w:p>
      <w:r>
        <w:t>| 27. | Polaki Avinash | B23CI1028 |</w:t>
      </w:r>
    </w:p>
    <w:p>
      <w:r>
        <w:t>| 28. | Prince Vijaybhan Yadav | B23CI1029 |</w:t>
      </w:r>
    </w:p>
    <w:p>
      <w:r>
        <w:t>| 29. | Priyanshu Meena | B23CI1030 |</w:t>
      </w:r>
    </w:p>
    <w:p>
      <w:r>
        <w:t>| 30. | Ram Prakash | B23CI1031 |</w:t>
      </w:r>
    </w:p>
    <w:p>
      <w:r>
        <w:t>| 31. | Ramcharan | B23CI1032 |</w:t>
      </w:r>
    </w:p>
    <w:p>
      <w:r>
        <w:t>| 32. | Samarth SubhashSushir | B23CI1033 |</w:t>
      </w:r>
    </w:p>
    <w:p>
      <w:r>
        <w:t>| 33. | Sandeep | B23CI1034 |</w:t>
      </w:r>
    </w:p>
    <w:p>
      <w:r>
        <w:t>| 34. | Sidharth Kumar Bhagat | B23CI1035 |</w:t>
      </w:r>
    </w:p>
    <w:p>
      <w:r>
        <w:t>| 35. | Somya Jangir | B23CI1036 |</w:t>
      </w:r>
    </w:p>
    <w:p>
      <w:r>
        <w:t>| 36. | Sparsh Gupta | B23CI1037 |</w:t>
      </w:r>
    </w:p>
    <w:p>
      <w:r>
        <w:t>| 37. | Subham Agrawal | B23CI1038 |</w:t>
      </w:r>
    </w:p>
    <w:p>
      <w:r>
        <w:t>| 38. | Tirupathi Yashaswini | B23CI1039 |</w:t>
      </w:r>
    </w:p>
    <w:p>
      <w:r>
        <w:t>| 39. | Tushar Gusiya | B23CI1040 |</w:t>
      </w:r>
    </w:p>
    <w:p>
      <w:r>
        <w:t>| 40. | Urmila | B23CI1041 |</w:t>
      </w:r>
    </w:p>
    <w:p>
      <w:r>
        <w:t>| 41. | Utkarsh Bundela | B23CI1042 |</w:t>
      </w:r>
    </w:p>
    <w:p>
      <w:r>
        <w:t>| 42. | Vaibhav Singh | B23CI1043 |</w:t>
      </w:r>
    </w:p>
    <w:p>
      <w:r>
        <w:t>| 43. | Varchasva Raj Saxena | B23CI1044 |</w:t>
      </w:r>
    </w:p>
    <w:p>
      <w:r>
        <w:t>| 44. | Vinayak Purohit | B23CI1045 |</w:t>
      </w:r>
    </w:p>
    <w:p>
      <w:r>
        <w:t>| 45. | Vishrut Aditya Ratnoo | B23CI1046 |</w:t>
      </w:r>
    </w:p>
    <w:p>
      <w:r>
        <w:t>| 46. | Yampati Deepika | B23CI1047 |</w:t>
      </w:r>
    </w:p>
    <w:p>
      <w:r>
        <w:t>| 47. | Yenage Sejal Vinod | B23CI1048 |</w:t>
      </w:r>
    </w:p>
    <w:p>
      <w:r>
        <w:t>| 48. | Yuvraj Kumar | B23CI1049 |</w:t>
      </w:r>
    </w:p>
    <w:p>
      <w:r>
        <w:t>| 49. | Agastya Singh | B23CI1201 |</w:t>
      </w:r>
    </w:p>
    <w:p>
      <w:r>
        <w:rPr>
          <w:b/>
        </w:rPr>
        <w:t xml:space="preserve">Source: </w:t>
      </w:r>
      <w:r>
        <w:t>https://www.iitj.ac.in/civil-and-infrastructure-engineering/en/btech-student</w:t>
      </w:r>
    </w:p>
    <w:p>
      <w:r>
        <w:rPr>
          <w:b/>
        </w:rPr>
        <w:t xml:space="preserve">Source Document: </w:t>
      </w:r>
      <w:r>
        <w:t>b_tech_student.json</w:t>
      </w:r>
    </w:p>
    <w:p>
      <w:r>
        <w:t>——————————————————————————————</w:t>
      </w:r>
    </w:p>
    <w:p>
      <w:pPr>
        <w:pStyle w:val="Heading1"/>
      </w:pPr>
      <w:r>
        <w:t>Welcome To The Undergraduate Programs (B.Tech.)</w:t>
      </w:r>
    </w:p>
    <w:p>
      <w:pPr>
        <w:pStyle w:val="Heading2"/>
      </w:pPr>
      <w:r>
        <w:t>Welcome To The Undergraduate Programs (B.Tech.)</w:t>
      </w:r>
    </w:p>
    <w:p>
      <w:pPr>
        <w:pStyle w:val="Heading3"/>
      </w:pPr>
      <w:r>
        <w:t>Welcome To The Undergraduate Programs (B.Tech.)</w:t>
      </w:r>
    </w:p>
    <w:p>
      <w:r>
        <w:rPr>
          <w:b/>
        </w:rPr>
        <w:t xml:space="preserve">Keywords: </w:t>
      </w:r>
      <w:r>
        <w:t>Welcome To The Undergraduate Programs (B.Tech.), B., B.Tech., Programs</w:t>
      </w:r>
    </w:p>
    <w:p>
      <w:r>
        <w:t>* Bioscience And Bioengineering</w:t>
      </w:r>
    </w:p>
    <w:p>
      <w:r>
        <w:t>* Chemical Engineering</w:t>
      </w:r>
    </w:p>
    <w:p>
      <w:r>
        <w:t>* Civil and Infrastructure Engineering</w:t>
      </w:r>
    </w:p>
    <w:p>
      <w:r>
        <w:t>* Computer Science And Engineering</w:t>
      </w:r>
    </w:p>
    <w:p>
      <w:r>
        <w:t>* Electrical Engineering</w:t>
      </w:r>
    </w:p>
    <w:p>
      <w:r>
        <w:t>* Mechanical Engineering</w:t>
      </w:r>
    </w:p>
    <w:p>
      <w:r>
        <w:t>* Materials Engineering</w:t>
      </w:r>
    </w:p>
    <w:p>
      <w:r>
        <w:t>* AI And Data Science</w:t>
        <w:br/>
        <w:t>**New Undergraduate Programs (B.Tech.)**</w:t>
        <w:br/>
        <w:t>* Electronics Engineering</w:t>
        <w:br/>
        <w:t>* Aerospace Engineering</w:t>
        <w:br/>
        <w:t>For details of the curriculum, please visit the page and Program Structure.</w:t>
      </w:r>
    </w:p>
    <w:p>
      <w:r>
        <w:rPr>
          <w:b/>
        </w:rPr>
        <w:t xml:space="preserve">Source: </w:t>
      </w:r>
      <w:r>
        <w:t>https://www.iitj.ac.in/Bachelor-of-Technology/en/Bachelor-of-Technology</w:t>
      </w:r>
    </w:p>
    <w:p>
      <w:r>
        <w:rPr>
          <w:b/>
        </w:rPr>
        <w:t xml:space="preserve">Source Document: </w:t>
      </w:r>
      <w:r>
        <w:t>bachelor_of_technology.json</w:t>
      </w:r>
    </w:p>
    <w:p>
      <w:r>
        <w:t>——————————————————————————————</w:t>
      </w:r>
    </w:p>
    <w:p>
      <w:pPr>
        <w:pStyle w:val="Heading3"/>
      </w:pPr>
      <w:r>
        <w:t>Welcome To The Undergraduate Programs (B.Tech.)</w:t>
      </w:r>
    </w:p>
    <w:p>
      <w:r>
        <w:rPr>
          <w:b/>
        </w:rPr>
        <w:t xml:space="preserve">Keywords: </w:t>
      </w:r>
      <w:r>
        <w:t>Welcome To The Undergraduate Programs (B.Tech.), B., B.Tech., Programs</w:t>
      </w:r>
    </w:p>
    <w:p>
      <w:r>
        <w:t>* Bioscience And Bioengineering</w:t>
      </w:r>
    </w:p>
    <w:p>
      <w:r>
        <w:t>* Chemical Engineering</w:t>
      </w:r>
    </w:p>
    <w:p>
      <w:r>
        <w:t>* Civil and Infrastructure Engineering</w:t>
      </w:r>
    </w:p>
    <w:p>
      <w:r>
        <w:t>* Computer Science And Engineering</w:t>
      </w:r>
    </w:p>
    <w:p>
      <w:r>
        <w:t>* Electrical Engineering</w:t>
      </w:r>
    </w:p>
    <w:p>
      <w:r>
        <w:t>* Mechanical Engineering</w:t>
      </w:r>
    </w:p>
    <w:p>
      <w:r>
        <w:t>* Materials Engineering</w:t>
      </w:r>
    </w:p>
    <w:p>
      <w:r>
        <w:t>* AI And Data Science</w:t>
        <w:br/>
        <w:t>**New Undergraduate Programs (B.Tech.)**</w:t>
        <w:br/>
        <w:t>* Electronics Engineering</w:t>
        <w:br/>
        <w:t>* Aerospace Engineering</w:t>
        <w:br/>
        <w:t>For details of the curriculum, please visit the page and Program Structure.</w:t>
      </w:r>
    </w:p>
    <w:p>
      <w:r>
        <w:rPr>
          <w:b/>
        </w:rPr>
        <w:t xml:space="preserve">Source: </w:t>
      </w:r>
      <w:r>
        <w:t>https://www.iitj.ac.in/bachelor-of-technology/en/bachelor-of-technology</w:t>
      </w:r>
    </w:p>
    <w:p>
      <w:r>
        <w:rPr>
          <w:b/>
        </w:rPr>
        <w:t xml:space="preserve">Source Document: </w:t>
      </w:r>
      <w:r>
        <w:t>bachelor_of_technology__74eb3dfa.json</w:t>
      </w:r>
    </w:p>
    <w:p>
      <w:r>
        <w:t>——————————————————————————————</w:t>
      </w:r>
    </w:p>
    <w:p>
      <w:pPr>
        <w:pStyle w:val="Heading2"/>
      </w:pPr>
      <w:r>
        <w:t>UNDERGRADUATE PROGRAMMES OF IITJ: CURRICULUM FOR A GLOBAL ENGINEER</w:t>
      </w:r>
    </w:p>
    <w:p>
      <w:pPr>
        <w:pStyle w:val="Heading3"/>
      </w:pPr>
      <w:r>
        <w:t>UNDERGRADUATE PROGRAMMES OF IITJ: CURRICULUM FOR A GLOBAL ENGINEER</w:t>
      </w:r>
    </w:p>
    <w:p>
      <w:r>
        <w:rPr>
          <w:b/>
        </w:rPr>
        <w:t xml:space="preserve">Keywords: </w:t>
      </w:r>
      <w:r>
        <w:t>UNDERGRADUATE PROGRAMMES OF IITJ: CURRICULUM FOR A GLOBAL ENGINEER, OF, IITJ, FOR, GLOBAL, ENGINEER</w:t>
      </w:r>
    </w:p>
    <w:p>
      <w:r>
        <w:t>Indian Institute of Technology Jodhpur is committed to educational excellence through a strong student-focused learning experience and aims to provide quality education with contemporary and highly professional curricula. To achieve this objective, IIT Jodhpur undertook a comprehensive curriculum revision in 2019 and introduced a new curriculum. This article highlights the philosophy ingrained in the new curriculum and its key features.</w:t>
      </w:r>
    </w:p>
    <w:p>
      <w:r>
        <w:t>The societal challenges of the 21st century are profound and wide-ranging. Basic needs such as energy, food, water, housing, mobility, and health will become even more critical as the global population exceeds 9 billion. The demand for sustainable development will require innovative engineering talent and leadership. Moreover, the emergence of a connected, competitive, and entrepreneurial global economy demands engineers with technical competencies and professional skills that differ from those required in the past. These factors clearly justify a transformative revision of the undergraduate curriculum.</w:t>
      </w:r>
    </w:p>
    <w:p>
      <w:r>
        <w:t>**Some of the attributes expected of modern engineers are:**</w:t>
      </w:r>
    </w:p>
    <w:p>
      <w:r>
        <w:t>1. Flexibility to understand and manage rapidly evolving technologies</w:t>
      </w:r>
    </w:p>
    <w:p>
      <w:r>
        <w:t>2. Ability to identify, define, and solve problems</w:t>
      </w:r>
    </w:p>
    <w:p>
      <w:r>
        <w:t>3. Proficiency in both theory and practical applications</w:t>
      </w:r>
    </w:p>
    <w:p>
      <w:r>
        <w:t>4. Skills to handle unconventional engineering challenges</w:t>
      </w:r>
    </w:p>
    <w:p>
      <w:r>
        <w:t>5. Capability for creative thinking</w:t>
      </w:r>
    </w:p>
    <w:p>
      <w:r>
        <w:t>6. Entrepreneurial experience</w:t>
      </w:r>
    </w:p>
    <w:p>
      <w:r>
        <w:t>7. Understanding of public policy implications</w:t>
      </w:r>
    </w:p>
    <w:p>
      <w:r>
        <w:t>Today, the creative function of engineering is viewed in a broader context, in which knowledge is created across disciplines, dissolving traditional boundaries among science, the humanities, the social sciences, the arts, and engineering. IIT Jodhpur has adopted a new programme structure, alongside classical programmes, to address these emerging opportunities.</w:t>
      </w:r>
    </w:p>
    <w:p>
      <w:r>
        <w:rPr>
          <w:b/>
        </w:rPr>
        <w:t xml:space="preserve">Source: </w:t>
      </w:r>
      <w:r>
        <w:t>https://www.iitj.ac.in/Bachelor-of-Technology/en/Bachelor-of-Technology</w:t>
      </w:r>
    </w:p>
    <w:p>
      <w:r>
        <w:rPr>
          <w:b/>
        </w:rPr>
        <w:t xml:space="preserve">Source Document: </w:t>
      </w:r>
      <w:r>
        <w:t>bachelor_of_technology.json</w:t>
      </w:r>
    </w:p>
    <w:p>
      <w:r>
        <w:t>——————————————————————————————</w:t>
      </w:r>
    </w:p>
    <w:p>
      <w:pPr>
        <w:pStyle w:val="Heading3"/>
      </w:pPr>
      <w:r>
        <w:t>UNDERGRADUATE PROGRAMMES OF IITJ: CURRICULUM FOR A GLOBAL ENGINEER</w:t>
      </w:r>
    </w:p>
    <w:p>
      <w:r>
        <w:rPr>
          <w:b/>
        </w:rPr>
        <w:t xml:space="preserve">Keywords: </w:t>
      </w:r>
      <w:r>
        <w:t>UNDERGRADUATE PROGRAMMES OF IITJ: CURRICULUM FOR A GLOBAL ENGINEER, OF, IITJ, FOR, GLOBAL, ENGINEER</w:t>
      </w:r>
    </w:p>
    <w:p>
      <w:r>
        <w:t>Indian Institute of Technology Jodhpur is committed to educational excellence through a strong student-focused learning experience and aims to provide quality education with contemporary and highly professional curricula. To achieve this objective, IIT Jodhpur undertook a comprehensive curriculum revision in 2019 and introduced a new curriculum. This article highlights the philosophy ingrained in the new curriculum and its key features.</w:t>
      </w:r>
    </w:p>
    <w:p>
      <w:r>
        <w:t>The societal challenges of the 21st century are profound and wide-ranging. Basic needs such as energy, food, water, housing, mobility, and health will become even more critical as the global population exceeds 9 billion. The demand for sustainable development will require innovative engineering talent and leadership. Moreover, the emergence of a connected, competitive, and entrepreneurial global economy demands engineers with technical competencies and professional skills that differ from those required in the past. These factors clearly justify a transformative revision of the undergraduate curriculum.</w:t>
      </w:r>
    </w:p>
    <w:p>
      <w:r>
        <w:t>**Some of the attributes expected of modern engineers are:**</w:t>
      </w:r>
    </w:p>
    <w:p>
      <w:r>
        <w:t>1. Flexibility to understand and manage rapidly evolving technologies</w:t>
      </w:r>
    </w:p>
    <w:p>
      <w:r>
        <w:t>2. Ability to identify, define, and solve problems</w:t>
      </w:r>
    </w:p>
    <w:p>
      <w:r>
        <w:t>3. Proficiency in both theory and practical applications</w:t>
      </w:r>
    </w:p>
    <w:p>
      <w:r>
        <w:t>4. Skills to handle unconventional engineering challenges</w:t>
      </w:r>
    </w:p>
    <w:p>
      <w:r>
        <w:t>5. Capability for creative thinking</w:t>
      </w:r>
    </w:p>
    <w:p>
      <w:r>
        <w:t>6. Entrepreneurial experience</w:t>
      </w:r>
    </w:p>
    <w:p>
      <w:r>
        <w:t>7. Understanding of public policy implications</w:t>
      </w:r>
    </w:p>
    <w:p>
      <w:r>
        <w:t>Today, the creative function of engineering is viewed in a broader context, in which knowledge is created across disciplines, dissolving traditional boundaries among science, the humanities, the social sciences, the arts, and engineering. IIT Jodhpur has adopted a new programme structure, alongside classical programmes, to address these emerging opportunities.</w:t>
      </w:r>
    </w:p>
    <w:p>
      <w:r>
        <w:rPr>
          <w:b/>
        </w:rPr>
        <w:t xml:space="preserve">Source: </w:t>
      </w:r>
      <w:r>
        <w:t>https://www.iitj.ac.in/bachelor-of-technology/en/bachelor-of-technology</w:t>
      </w:r>
    </w:p>
    <w:p>
      <w:r>
        <w:rPr>
          <w:b/>
        </w:rPr>
        <w:t xml:space="preserve">Source Document: </w:t>
      </w:r>
      <w:r>
        <w:t>bachelor_of_technology__74eb3dfa.json</w:t>
      </w:r>
    </w:p>
    <w:p>
      <w:r>
        <w:t>——————————————————————————————</w:t>
      </w:r>
    </w:p>
    <w:p>
      <w:pPr>
        <w:pStyle w:val="Heading1"/>
      </w:pPr>
      <w:r>
        <w:t>BTech</w:t>
      </w:r>
    </w:p>
    <w:p>
      <w:pPr>
        <w:pStyle w:val="Heading2"/>
      </w:pPr>
      <w:r>
        <w:t>BTech Programs</w:t>
      </w:r>
    </w:p>
    <w:p>
      <w:pPr>
        <w:pStyle w:val="Heading3"/>
      </w:pPr>
      <w:r>
        <w:t>BTech Programs</w:t>
      </w:r>
    </w:p>
    <w:p>
      <w:r>
        <w:rPr>
          <w:b/>
        </w:rPr>
        <w:t xml:space="preserve">Keywords: </w:t>
      </w:r>
      <w:r>
        <w:t>BTech Programs, Programs, BTech</w:t>
      </w:r>
    </w:p>
    <w:p>
      <w:r>
        <w:t>The Minor Programs in AI and DS at AIDE are designed to provide BTech students with a foundational understanding of key concepts, techniques, and applications in AI and DS. These programs offer a blend of theoretical knowledge, practical skills, and hands-on experience through a combination of coursework, projects, and experiential learning opportunities.</w:t>
      </w:r>
    </w:p>
    <w:p>
      <w:r>
        <w:rPr>
          <w:b/>
        </w:rPr>
        <w:t xml:space="preserve">Source: </w:t>
      </w:r>
      <w:r>
        <w:t>https://www.iitj.ac.in/school-of-artificial-intelligence-data-science/en/btech</w:t>
      </w:r>
    </w:p>
    <w:p>
      <w:r>
        <w:rPr>
          <w:b/>
        </w:rPr>
        <w:t xml:space="preserve">Source Document: </w:t>
      </w:r>
      <w:r>
        <w:t>btech.json</w:t>
      </w:r>
    </w:p>
    <w:p>
      <w:r>
        <w:t>——————————————————————————————</w:t>
      </w:r>
    </w:p>
    <w:p>
      <w:pPr>
        <w:pStyle w:val="Heading1"/>
      </w:pPr>
      <w:r>
        <w:t>Courses</w:t>
      </w:r>
    </w:p>
    <w:p>
      <w:pPr>
        <w:pStyle w:val="Heading2"/>
      </w:pPr>
      <w:r>
        <w:t>Ph.D. (Chemistry) Program</w:t>
      </w:r>
    </w:p>
    <w:p>
      <w:pPr>
        <w:pStyle w:val="Heading3"/>
      </w:pPr>
      <w:r>
        <w:t>Ph.D. (Chemistry) Program</w:t>
      </w:r>
    </w:p>
    <w:p>
      <w:r>
        <w:rPr>
          <w:b/>
        </w:rPr>
        <w:t xml:space="preserve">Keywords: </w:t>
      </w:r>
      <w:r>
        <w:t>Ph.D. (Chemistry) Program, Chemistry, Programs, Courses</w:t>
      </w:r>
    </w:p>
    <w:p>
      <w:r>
        <w:t>The courses of Ph.D. (Chemistry) Program are all electives. A student needs to complete a credit requirement as per institutional norms (12 credits from Course Work and 48 credits from Thesis work ).</w:t>
      </w:r>
    </w:p>
    <w:p>
      <w:r>
        <w:t>Download the contents (132 KB) of all the elective courses offered by the Department of Chemistry by</w:t>
      </w:r>
    </w:p>
    <w:p>
      <w:r>
        <w:rPr>
          <w:b/>
        </w:rPr>
        <w:t xml:space="preserve">Source: </w:t>
      </w:r>
      <w:r>
        <w:t>https://www.iitj.ac.in/chemistry/en/courses</w:t>
      </w:r>
    </w:p>
    <w:p>
      <w:r>
        <w:rPr>
          <w:b/>
        </w:rPr>
        <w:t xml:space="preserve">Source Document: </w:t>
      </w:r>
      <w:r>
        <w:t>courses__080f3df5.json</w:t>
      </w:r>
    </w:p>
    <w:p>
      <w:r>
        <w:t>——————————————————————————————</w:t>
      </w:r>
    </w:p>
    <w:p>
      <w:pPr>
        <w:pStyle w:val="Heading1"/>
      </w:pPr>
      <w:r>
        <w:t>Curriculum</w:t>
      </w:r>
    </w:p>
    <w:p>
      <w:pPr>
        <w:pStyle w:val="Heading2"/>
      </w:pPr>
      <w:r>
        <w:t>Curriculum</w:t>
      </w:r>
    </w:p>
    <w:p>
      <w:pPr>
        <w:pStyle w:val="Heading3"/>
      </w:pPr>
      <w:r>
        <w:t>Curriculum</w:t>
      </w:r>
    </w:p>
    <w:p>
      <w:r>
        <w:rPr>
          <w:b/>
        </w:rPr>
        <w:t xml:space="preserve">Keywords: </w:t>
      </w:r>
      <w:r>
        <w:t>Curriculum, Programs</w:t>
      </w:r>
    </w:p>
    <w:p>
      <w:r>
        <w:t>The detailed curriculum structure of two degree programs offered by Department of Chemistry is given in the links below:</w:t>
      </w:r>
    </w:p>
    <w:p>
      <w:r>
        <w:t>1. M.Sc. (Chemistry) Program (Download file 298 KB), and</w:t>
      </w:r>
    </w:p>
    <w:p>
      <w:r>
        <w:t>2. Ph.D. Program with specialisation in Chemistry.</w:t>
      </w:r>
    </w:p>
    <w:p>
      <w:r>
        <w:rPr>
          <w:b/>
        </w:rPr>
        <w:t xml:space="preserve">Source: </w:t>
      </w:r>
      <w:r>
        <w:t>https://www.iitj.ac.in/chemistry/en/curriculum</w:t>
      </w:r>
    </w:p>
    <w:p>
      <w:r>
        <w:rPr>
          <w:b/>
        </w:rPr>
        <w:t xml:space="preserve">Source Document: </w:t>
      </w:r>
      <w:r>
        <w:t>curriculum__7596932e.json</w:t>
      </w:r>
    </w:p>
    <w:p>
      <w:r>
        <w:t>——————————————————————————————</w:t>
      </w:r>
    </w:p>
    <w:p>
      <w:pPr>
        <w:pStyle w:val="Heading2"/>
      </w:pPr>
      <w:r>
        <w:t>1. Bachelor of Technology Programs</w:t>
      </w:r>
    </w:p>
    <w:p>
      <w:pPr>
        <w:pStyle w:val="Heading3"/>
      </w:pPr>
      <w:r>
        <w:t>1. Bachelor of Technology Programs</w:t>
      </w:r>
    </w:p>
    <w:p>
      <w:r>
        <w:rPr>
          <w:b/>
        </w:rPr>
        <w:t xml:space="preserve">Keywords: </w:t>
      </w:r>
      <w:r>
        <w:t>1. Bachelor of Technology Programs, Programs, Curriculum</w:t>
      </w:r>
    </w:p>
    <w:p>
      <w:r>
        <w:t>| S. No. | Department / Program | View |</w:t>
      </w:r>
    </w:p>
    <w:p>
      <w:r>
        <w:t>| --- | --- | --- |</w:t>
      </w:r>
    </w:p>
    <w:p>
      <w:r>
        <w:t>| 1 | AI and Data Science | View (Page opens in intranet only) |</w:t>
      </w:r>
    </w:p>
    <w:p>
      <w:r>
        <w:t>| 2 | Aerospace Engineering | View (Page opens in intranet only) |</w:t>
      </w:r>
    </w:p>
    <w:p>
      <w:r>
        <w:t>| 3 | Bioscience and Bioengineering | View (Page opens in intranet only) |</w:t>
      </w:r>
    </w:p>
    <w:p>
      <w:r>
        <w:t>| 4 | Chemical Engineering | View (Page opens in intranet only) |</w:t>
      </w:r>
    </w:p>
    <w:p>
      <w:r>
        <w:t>| 5 | Civil and Infrastructure Engineering | View (Page opens in intranet only) |</w:t>
      </w:r>
    </w:p>
    <w:p>
      <w:r>
        <w:t>| 6 | Computer Science and Engineering | View (Page opens in intranet only) |</w:t>
      </w:r>
    </w:p>
    <w:p>
      <w:r>
        <w:t>| 7 | Electrical Engineering | View (Page opens in intranet only) |</w:t>
      </w:r>
    </w:p>
    <w:p>
      <w:r>
        <w:t>| 8 | Electronics Engineering | View (Page opens in intranet only) |</w:t>
      </w:r>
    </w:p>
    <w:p>
      <w:r>
        <w:t>| 9 | Materials Engineering | View (Page opens in intranet only) |</w:t>
      </w:r>
    </w:p>
    <w:p>
      <w:r>
        <w:t>| 10 | Mechanical Engineering | View (Page opens in intranet only)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2"/>
      </w:pPr>
      <w:r>
        <w:t>3. M.Sc. Programs</w:t>
      </w:r>
    </w:p>
    <w:p>
      <w:pPr>
        <w:pStyle w:val="Heading3"/>
      </w:pPr>
      <w:r>
        <w:t>3. M.Sc. Programs</w:t>
      </w:r>
    </w:p>
    <w:p>
      <w:r>
        <w:rPr>
          <w:b/>
        </w:rPr>
        <w:t xml:space="preserve">Keywords: </w:t>
      </w:r>
      <w:r>
        <w:t>3. M.Sc. Programs, M., Programs, Curriculum</w:t>
      </w:r>
    </w:p>
    <w:p>
      <w:r>
        <w:t>| S. No. | Programme | View |</w:t>
      </w:r>
    </w:p>
    <w:p>
      <w:r>
        <w:t>| --- | --- | --- |</w:t>
      </w:r>
    </w:p>
    <w:p>
      <w:r>
        <w:t>| 1 | Chemistry | View (Page opens in intranet only) |</w:t>
      </w:r>
    </w:p>
    <w:p>
      <w:r>
        <w:t>| 2 | Computational Social Science | View (Page opens in intranet only) |</w:t>
      </w:r>
    </w:p>
    <w:p>
      <w:r>
        <w:t>| 3 | Digital Humanities | View (Page opens in intranet only) |</w:t>
      </w:r>
    </w:p>
    <w:p>
      <w:r>
        <w:t>| 4 | Mathematics | View |</w:t>
      </w:r>
    </w:p>
    <w:p>
      <w:r>
        <w:t>| 5 | Physics | View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2"/>
      </w:pPr>
      <w:r>
        <w:t>4. M.Tech. Programs</w:t>
      </w:r>
    </w:p>
    <w:p>
      <w:pPr>
        <w:pStyle w:val="Heading3"/>
      </w:pPr>
      <w:r>
        <w:t>4. M.Tech. Programs</w:t>
      </w:r>
    </w:p>
    <w:p>
      <w:r>
        <w:rPr>
          <w:b/>
        </w:rPr>
        <w:t xml:space="preserve">Keywords: </w:t>
      </w:r>
      <w:r>
        <w:t>4. M.Tech. Programs, M., Programs, Curriculum</w:t>
      </w:r>
    </w:p>
    <w:p>
      <w:r>
        <w:t>| S. No. | Programme | View |</w:t>
      </w:r>
    </w:p>
    <w:p>
      <w:r>
        <w:t>| --- | --- | --- |</w:t>
      </w:r>
    </w:p>
    <w:p>
      <w:r>
        <w:t>| 1 | Advanced Manufacturing Engineering | View (Page opens in intranet only) |</w:t>
      </w:r>
    </w:p>
    <w:p>
      <w:r>
        <w:t>| 2 | Artificial Intelligence | -- |</w:t>
      </w:r>
    </w:p>
    <w:p>
      <w:r>
        <w:t>| 3 | Augmented Reality and Virtual Reality (AR &amp; VR) | -- |</w:t>
      </w:r>
    </w:p>
    <w:p>
      <w:r>
        <w:t>| 4 | Automotive Engineering (from 2027-28) | -- |</w:t>
      </w:r>
    </w:p>
    <w:p>
      <w:r>
        <w:t>| 5 | Battery Materials and Technology | View (Page opens in intranet only) |</w:t>
      </w:r>
    </w:p>
    <w:p>
      <w:r>
        <w:t>| 6 | Bioscience and Bioengineering | -- |</w:t>
      </w:r>
    </w:p>
    <w:p>
      <w:r>
        <w:t>| 7 | Bridge Engineering | -- |</w:t>
      </w:r>
    </w:p>
    <w:p>
      <w:r>
        <w:t>| 8 | Chemical Engineering | View (Page opens in intranet only) |</w:t>
      </w:r>
    </w:p>
    <w:p>
      <w:r>
        <w:t>| 9 | Communication Systems | -- |</w:t>
      </w:r>
    </w:p>
    <w:p>
      <w:r>
        <w:t>| 10 | Composite Materials Technology | View (Page opens in intranet only) |</w:t>
      </w:r>
    </w:p>
    <w:p>
      <w:r>
        <w:t>| 11 | Computer Science and Engineering | View |</w:t>
      </w:r>
    </w:p>
    <w:p>
      <w:r>
        <w:t>| 12 | Cyber Physical Systems | -- |</w:t>
      </w:r>
    </w:p>
    <w:p>
      <w:r>
        <w:t>| 13 | Data and Computational Sciences | -- |</w:t>
      </w:r>
    </w:p>
    <w:p>
      <w:r>
        <w:t>| 14 | Engineering Design | View (Page opens in intranet only) |</w:t>
      </w:r>
    </w:p>
    <w:p>
      <w:r>
        <w:t>| 15 | Drone and Anti-Drone Technologies | -- |</w:t>
      </w:r>
    </w:p>
    <w:p>
      <w:r>
        <w:t>| 16 | Energy Engineering | View (Page opens in intranet only) |</w:t>
      </w:r>
    </w:p>
    <w:p>
      <w:r>
        <w:t>| 17 | Energy Infrastructure | -- |</w:t>
      </w:r>
    </w:p>
    <w:p>
      <w:r>
        <w:t>| 18 | Environmental and Sustainability Engineering | View (Page opens in intranet only) |</w:t>
      </w:r>
    </w:p>
    <w:p>
      <w:r>
        <w:t>| 19 | Environmental Engineering | -- |</w:t>
      </w:r>
    </w:p>
    <w:p>
      <w:r>
        <w:t>| 20 | Materials Engineering | Structural ( 688 KB),</w:t>
      </w:r>
    </w:p>
    <w:p>
      <w:r>
        <w:t>Functional ( 689 KB) |</w:t>
      </w:r>
    </w:p>
    <w:p>
      <w:r>
        <w:t>| 21 | Microelectronics and VLSI | -- |</w:t>
      </w:r>
    </w:p>
    <w:p>
      <w:r>
        <w:t>| 22 | Microwave and Photonic Technologies | View (Page opens in intranet only) |</w:t>
      </w:r>
    </w:p>
    <w:p>
      <w:r>
        <w:t>| 23 | Power Systems and Power Electronics | View (Page opens in intranet only) |</w:t>
      </w:r>
    </w:p>
    <w:p>
      <w:r>
        <w:t>| 24 | Quantum Technologies | -- |</w:t>
      </w:r>
    </w:p>
    <w:p>
      <w:r>
        <w:t>| 25 | Robotics | -- |</w:t>
      </w:r>
    </w:p>
    <w:p>
      <w:r>
        <w:t>| 26 | Thermofluids Engineering | --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2"/>
      </w:pPr>
      <w:r>
        <w:t>5. Ph.D. Programs</w:t>
      </w:r>
    </w:p>
    <w:p>
      <w:pPr>
        <w:pStyle w:val="Heading3"/>
      </w:pPr>
      <w:r>
        <w:t>5. Ph.D. Programs</w:t>
      </w:r>
    </w:p>
    <w:p>
      <w:r>
        <w:rPr>
          <w:b/>
        </w:rPr>
        <w:t xml:space="preserve">Keywords: </w:t>
      </w:r>
      <w:r>
        <w:t>5. Ph.D. Programs, Programs, Curriculum</w:t>
      </w:r>
    </w:p>
    <w:p>
      <w:r>
        <w:t>| S. No. | Department / School / Center | View |</w:t>
      </w:r>
    </w:p>
    <w:p>
      <w:r>
        <w:t>| --- | --- | --- |</w:t>
      </w:r>
    </w:p>
    <w:p>
      <w:r>
        <w:t>| 1 | Aerospace Engineering | -- |</w:t>
      </w:r>
    </w:p>
    <w:p>
      <w:r>
        <w:t>| 2 | Bioscience and Bioengineering | -- |</w:t>
      </w:r>
    </w:p>
    <w:p>
      <w:r>
        <w:t>| 3 | Center for Education Technology (CET) | -- |</w:t>
      </w:r>
    </w:p>
    <w:p>
      <w:r>
        <w:t>| 4 | Center for Mathematical and Computational Economics (CMCE) | -- |</w:t>
      </w:r>
    </w:p>
    <w:p>
      <w:r>
        <w:t>| 5 | Chemical Engineering | View (Page opens in intranet only) |</w:t>
      </w:r>
    </w:p>
    <w:p>
      <w:r>
        <w:t>| 6 | Chemistry | -- |</w:t>
      </w:r>
    </w:p>
    <w:p>
      <w:r>
        <w:t>| 7 | Civil and Infrastructure Engineering | -- |</w:t>
      </w:r>
    </w:p>
    <w:p>
      <w:r>
        <w:t>| 8 | Computer Science and Engineering | View |</w:t>
      </w:r>
    </w:p>
    <w:p>
      <w:r>
        <w:t>| 9 | Economics | -- |</w:t>
      </w:r>
    </w:p>
    <w:p>
      <w:r>
        <w:t>| 10 | Electrical Engineering | -- |</w:t>
      </w:r>
    </w:p>
    <w:p>
      <w:r>
        <w:t>| 11 | Electronics Engineering | -- |</w:t>
      </w:r>
    </w:p>
    <w:p>
      <w:r>
        <w:t>| 12 | Energy and Automotive Engineering | -- |</w:t>
      </w:r>
    </w:p>
    <w:p>
      <w:r>
        <w:t>| 13 | Env. &amp; Sustainability Engg. (DESE) | -- |</w:t>
      </w:r>
    </w:p>
    <w:p>
      <w:r>
        <w:t>| 14 | Materials Engineering | -- |</w:t>
      </w:r>
    </w:p>
    <w:p>
      <w:r>
        <w:t>| 15 | Mathematics | -- |</w:t>
      </w:r>
    </w:p>
    <w:p>
      <w:r>
        <w:t>| 16 | Mechanical Engineering | -- |</w:t>
      </w:r>
    </w:p>
    <w:p>
      <w:r>
        <w:t>| 17 | Physics | -- |</w:t>
      </w:r>
    </w:p>
    <w:p>
      <w:r>
        <w:t>| 18 | Rishabh Center for Research and Innovation in Clean Energy | -- |</w:t>
      </w:r>
    </w:p>
    <w:p>
      <w:r>
        <w:t>| 19 | School of Artificial Intelligence &amp; Data Science (SAIDE) | -- |</w:t>
      </w:r>
    </w:p>
    <w:p>
      <w:r>
        <w:t>| 20 | School of Design (SOD) | -- |</w:t>
      </w:r>
    </w:p>
    <w:p>
      <w:r>
        <w:t>| 21 | School of Liberal Arts (SOLA) | -- |</w:t>
      </w:r>
    </w:p>
    <w:p>
      <w:r>
        <w:t>| 22 | School of Management &amp; Entrepreneurship (SME) | --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2"/>
      </w:pPr>
      <w:r>
        <w:t>6. Master of Design</w:t>
      </w:r>
    </w:p>
    <w:p>
      <w:pPr>
        <w:pStyle w:val="Heading3"/>
      </w:pPr>
      <w:r>
        <w:t>6. Master of Design</w:t>
      </w:r>
    </w:p>
    <w:p>
      <w:r>
        <w:rPr>
          <w:b/>
        </w:rPr>
        <w:t xml:space="preserve">Keywords: </w:t>
      </w:r>
      <w:r>
        <w:t>6. Master of Design, Programs, Curriculum</w:t>
      </w:r>
    </w:p>
    <w:p>
      <w:r>
        <w:t>| S. No. | Programme | View |</w:t>
      </w:r>
    </w:p>
    <w:p>
      <w:r>
        <w:t>| --- | --- | --- |</w:t>
      </w:r>
    </w:p>
    <w:p>
      <w:r>
        <w:t>| 1 | M.Des. | View (Page opens in intranet only)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1"/>
      </w:pPr>
      <w:r>
        <w:t>Doctoral Program</w:t>
      </w:r>
    </w:p>
    <w:p>
      <w:pPr>
        <w:pStyle w:val="Heading2"/>
      </w:pPr>
      <w:r>
        <w:t>Introduction</w:t>
      </w:r>
    </w:p>
    <w:p>
      <w:pPr>
        <w:pStyle w:val="Heading3"/>
      </w:pPr>
      <w:r>
        <w:t>Introduction</w:t>
      </w:r>
    </w:p>
    <w:p>
      <w:r>
        <w:rPr>
          <w:b/>
        </w:rPr>
        <w:t xml:space="preserve">Keywords: </w:t>
      </w:r>
      <w:r>
        <w:t>Introduction, Programs, Doctoral Program</w:t>
      </w:r>
    </w:p>
    <w:p>
      <w:r>
        <w:t>The department of chemistry hosts Ph.D. program in Chemistry. The objective of the program is to provide unique opportunities and a vibrant environment to the motivated researchers to perform research in both fundamental and applied areas of chemistry. Our PhD program provides opportunities to students in a wide array of chemical disciplines including Computational Molecular Biophysics and Gas-Phase Reaction Dynamics, Quantum Information Processing, Biophysical Chemistry using fluorescence spectroscopy and NMR, Nanomaterials &amp; Nanodevices, Advanced Materials Chemistry, Asymmetric Catalysis, Natural Products &amp; Medicinally Active Compounds Synthesis, Catalysis for Energy, Environment Remidiation, Water and Soil Chemistry, Asymmetric and Homogeneous Catalysis, Synthesis of Organic Compounds, Alternative Biofuels, Main-group Organometallic Chemistry.</w:t>
      </w:r>
    </w:p>
    <w:p>
      <w:r>
        <w:t>PhD students have the freedom to choose their courses and research topics for thesis research. Moreover, we encourage graduate students to rotate in several different labs for first semester while taking the courses under guidance of Department Research Committee (DRC). PhD students have many opportunities for professional development, including teaching, communication, networking, outreach, and participation in regional, national, and international conferences and meetings. They are also part of departmental committees such as seminars, classes etc. These activities, together with research, make our students competitive for many career paths that include academia, industry, government, and national laboratories, among others. The institute offers unique opportunity to a PhD student to avail one-year fellowship for any translational activities related to the thesis upon submission. The patent-landscaping being an integral part of the research plan and PhD curriculum at IIT Jodhpur is another unique feature.</w:t>
      </w:r>
    </w:p>
    <w:p>
      <w:r>
        <w:t>IMPORTANT NOTE:</w:t>
      </w:r>
    </w:p>
    <w:p>
      <w:r>
        <w:t>Rolling Advertisement for Admission to Ph.D. Programs</w:t>
      </w:r>
    </w:p>
    <w:p>
      <w:r>
        <w:t>* Link to fill online application form</w:t>
      </w:r>
    </w:p>
    <w:p>
      <w:r>
        <w:t>* For further information, click here</w:t>
      </w:r>
    </w:p>
    <w:p>
      <w:r>
        <w:t>* For information about research areas, Applicants are strongly advised to visit the webpages of faculty members</w:t>
      </w:r>
    </w:p>
    <w:p>
      <w:r>
        <w:rPr>
          <w:b/>
        </w:rPr>
        <w:t xml:space="preserve">Source: </w:t>
      </w:r>
      <w:r>
        <w:t>https://www.iitj.ac.in/chemistry/en/doctoral-program</w:t>
      </w:r>
    </w:p>
    <w:p>
      <w:r>
        <w:rPr>
          <w:b/>
        </w:rPr>
        <w:t xml:space="preserve">Source Document: </w:t>
      </w:r>
      <w:r>
        <w:t>doctoral_program__85976952.json</w:t>
      </w:r>
    </w:p>
    <w:p>
      <w:r>
        <w:t>——————————————————————————————</w:t>
      </w:r>
    </w:p>
    <w:p>
      <w:pPr>
        <w:pStyle w:val="Heading2"/>
      </w:pPr>
      <w:r>
        <w:t>Ph.D. Program at IDRP on IoT &amp; Applications</w:t>
      </w:r>
    </w:p>
    <w:p>
      <w:pPr>
        <w:pStyle w:val="Heading3"/>
      </w:pPr>
      <w:r>
        <w:t>Ph.D. Program at IDRP on IoT &amp; Applications</w:t>
      </w:r>
    </w:p>
    <w:p>
      <w:r>
        <w:rPr>
          <w:b/>
        </w:rPr>
        <w:t xml:space="preserve">Keywords: </w:t>
      </w:r>
      <w:r>
        <w:t>Ph.D. Program at IDRP on IoT &amp; Applications, IDRP, Programs, Doctoral Program</w:t>
      </w:r>
    </w:p>
    <w:p>
      <w:r>
        <w:t>The IDRP on IoT &amp; Applications offers Ph.D. in a wide range of emerging and challenging interdisciplinary research areas such as AIoT, Industry 4.0, Smart City, Smart Infrastructure, Smart Grid, Environment Monitoring, Intelligent Transportation, etc. This unique interdisciplinary Ph.D. program addresses the gap between real-life challenges and Technology by using a holistic approach. Please visit Research Area to know the associated research areas, facilities, and associated faculty members.</w:t>
      </w:r>
    </w:p>
    <w:p>
      <w:r>
        <w:t>Our Ph.D. students are trained to conduct high-quality cutting-edge research demonstrated through tangible deliverables and to publish in top-ranking journals and conferences. Specially-designed courses on technical communication and Intellectual Property Rights enable students in quality expression as well as patent landscaping for potential IP and business translation of their work. Weekly colloquium enables the students to keep open avenues of sharing ideas and learning from peers. Students have round-the-clock access to high-end research and computational facilities, and also have the opportunity of one additional year of fellowship after thesis submission to engage in translational and entrepreneurial initiatives arising out of their Ph.D. work. On graduation, our doctoral students are trained in critical thinking, research, development, operations, and management of emerging technological challenges for both industry and academia.</w:t>
      </w:r>
    </w:p>
    <w:p>
      <w:r>
        <w:rPr>
          <w:b/>
        </w:rPr>
        <w:t xml:space="preserve">Source: </w:t>
      </w:r>
      <w:r>
        <w:t>https://www.iitj.ac.in/iot/en/doctoral-program</w:t>
      </w:r>
    </w:p>
    <w:p>
      <w:r>
        <w:rPr>
          <w:b/>
        </w:rPr>
        <w:t xml:space="preserve">Source Document: </w:t>
      </w:r>
      <w:r>
        <w:t>doctoral_program__fed3aa3a.json</w:t>
      </w:r>
    </w:p>
    <w:p>
      <w:r>
        <w:t>——————————————————————————————</w:t>
      </w:r>
    </w:p>
    <w:p>
      <w:pPr>
        <w:pStyle w:val="Heading1"/>
      </w:pPr>
      <w:r>
        <w:t>Doctoral Programs</w:t>
      </w:r>
    </w:p>
    <w:p>
      <w:pPr>
        <w:pStyle w:val="Heading2"/>
      </w:pPr>
      <w:r>
        <w:t>Introduction</w:t>
      </w:r>
    </w:p>
    <w:p>
      <w:pPr>
        <w:pStyle w:val="Heading3"/>
      </w:pPr>
      <w:r>
        <w:t>Introduction</w:t>
      </w:r>
    </w:p>
    <w:p>
      <w:r>
        <w:rPr>
          <w:b/>
        </w:rPr>
        <w:t xml:space="preserve">Keywords: </w:t>
      </w:r>
      <w:r>
        <w:t>Introduction, Programs, Doctoral Programs</w:t>
      </w:r>
    </w:p>
    <w:p>
      <w:r>
        <w:t>The Ph.D. program is a demanding, world-class research program in the area of advanced materials science and engineering, designed to address present-day technological challenges in the emerging areas of energy, security, defense, healthcare, space, etc. The Ph.D. students undergo rigorous research training on experimental and computational materials science and engineering through industry-relevant projects emphasizing both fundamental sciences as well as applications in various technological domains. The comprehensive and innovative syllabus at IIT Jodhpur will provide exposure to the core concepts. At the same time, the well-designed handson training in the well-equipped laboratories develops high-end skill sets and nurture innovative ideas through challenging Ph.D. research projects. Ph.D. students in our department are prepared to assume leadership roles in academia, industry, and research institutions.</w:t>
      </w:r>
    </w:p>
    <w:p>
      <w:r>
        <w:rPr>
          <w:b/>
        </w:rPr>
        <w:t xml:space="preserve">Source: </w:t>
      </w:r>
      <w:r>
        <w:t>https://www.iitj.ac.in/materials-engineering/en/doctoral-programs</w:t>
      </w:r>
    </w:p>
    <w:p>
      <w:r>
        <w:rPr>
          <w:b/>
        </w:rPr>
        <w:t xml:space="preserve">Source Document: </w:t>
      </w:r>
      <w:r>
        <w:t>doctoral_programs__0177f6df.json</w:t>
      </w:r>
    </w:p>
    <w:p>
      <w:r>
        <w:t>——————————————————————————————</w:t>
      </w:r>
    </w:p>
    <w:p>
      <w:pPr>
        <w:pStyle w:val="Heading2"/>
      </w:pPr>
      <w:r>
        <w:t>Objective of the program</w:t>
      </w:r>
    </w:p>
    <w:p>
      <w:pPr>
        <w:pStyle w:val="Heading3"/>
      </w:pPr>
      <w:r>
        <w:t>Objective of the program</w:t>
      </w:r>
    </w:p>
    <w:p>
      <w:r>
        <w:rPr>
          <w:b/>
        </w:rPr>
        <w:t xml:space="preserve">Keywords: </w:t>
      </w:r>
      <w:r>
        <w:t>Objective of the program, Programs, Doctoral Programs</w:t>
      </w:r>
    </w:p>
    <w:p>
      <w:r>
        <w:t>* To provide rigorous training to identify the existing knowledge gaps and formulate research problem of the modern-day need</w:t>
      </w:r>
    </w:p>
    <w:p>
      <w:r>
        <w:t>* To integrate critical reasoning and analytical skills with computational approaches for solving the materials engineering problems</w:t>
      </w:r>
    </w:p>
    <w:p>
      <w:r>
        <w:t>* To train students to use appropriate experimental techniques for studying materials</w:t>
      </w:r>
    </w:p>
    <w:p>
      <w:r>
        <w:t>* To inculcate an attitude towards the commitment to engineering ethics, continued learning and professional development</w:t>
      </w:r>
    </w:p>
    <w:p>
      <w:r>
        <w:t>######</w:t>
      </w:r>
    </w:p>
    <w:p>
      <w:r>
        <w:rPr>
          <w:b/>
        </w:rPr>
        <w:t xml:space="preserve">Source: </w:t>
      </w:r>
      <w:r>
        <w:t>https://www.iitj.ac.in/materials-engineering/en/doctoral-programs</w:t>
      </w:r>
    </w:p>
    <w:p>
      <w:r>
        <w:rPr>
          <w:b/>
        </w:rPr>
        <w:t xml:space="preserve">Source Document: </w:t>
      </w:r>
      <w:r>
        <w:t>doctoral_programs__0177f6df.json</w:t>
      </w:r>
    </w:p>
    <w:p>
      <w:r>
        <w:t>——————————————————————————————</w:t>
      </w:r>
    </w:p>
    <w:p>
      <w:pPr>
        <w:pStyle w:val="Heading2"/>
      </w:pPr>
      <w:r>
        <w:t>Expected Graduate Attribute</w:t>
      </w:r>
    </w:p>
    <w:p>
      <w:pPr>
        <w:pStyle w:val="Heading3"/>
      </w:pPr>
      <w:r>
        <w:t>Expected Graduate Attribute</w:t>
      </w:r>
    </w:p>
    <w:p>
      <w:r>
        <w:rPr>
          <w:b/>
        </w:rPr>
        <w:t xml:space="preserve">Keywords: </w:t>
      </w:r>
      <w:r>
        <w:t>Expected Graduate Attribute, Programs, Doctoral Programs</w:t>
      </w:r>
    </w:p>
    <w:p>
      <w:r>
        <w:t>* Ability to interact with researchers and be professionals with leadership and mentoring capabilities</w:t>
      </w:r>
    </w:p>
    <w:p>
      <w:r>
        <w:t>* Ability to understand the basic principles of thermodynamics and kinetics of materials</w:t>
      </w:r>
    </w:p>
    <w:p>
      <w:r>
        <w:t>* Ability to understand the relation between electronic band structure and electrical, optical and magnetic properties</w:t>
      </w:r>
    </w:p>
    <w:p>
      <w:r>
        <w:t>* Ability to process materials and fabricate components following various manufacturing processes, and characterize the microstructure</w:t>
      </w:r>
    </w:p>
    <w:p>
      <w:r>
        <w:t>* Ability to correlate processing-structure-property-performance</w:t>
      </w:r>
    </w:p>
    <w:p>
      <w:r>
        <w:t>* Ability to use different simulation tools for a better understanding of materials</w:t>
      </w:r>
    </w:p>
    <w:p>
      <w:r>
        <w:t>* Ability to understand the basic principles of material science and engineering to design new materials and processing routes as per the application</w:t>
      </w:r>
    </w:p>
    <w:p>
      <w:r>
        <w:t>* Ability to design and execute technical projects</w:t>
      </w:r>
    </w:p>
    <w:p>
      <w:r>
        <w:t>* Skills to communicate engineering concepts and ideas to peers</w:t>
      </w:r>
    </w:p>
    <w:p>
      <w:r>
        <w:t>* Appreciation and adherence to professional ethics</w:t>
      </w:r>
    </w:p>
    <w:p>
      <w:r>
        <w:t>######</w:t>
      </w:r>
    </w:p>
    <w:p>
      <w:r>
        <w:rPr>
          <w:b/>
        </w:rPr>
        <w:t xml:space="preserve">Source: </w:t>
      </w:r>
      <w:r>
        <w:t>https://www.iitj.ac.in/materials-engineering/en/doctoral-programs</w:t>
      </w:r>
    </w:p>
    <w:p>
      <w:r>
        <w:rPr>
          <w:b/>
        </w:rPr>
        <w:t xml:space="preserve">Source Document: </w:t>
      </w:r>
      <w:r>
        <w:t>doctoral_programs__0177f6df.json</w:t>
      </w:r>
    </w:p>
    <w:p>
      <w:r>
        <w:t>——————————————————————————————</w:t>
      </w:r>
    </w:p>
    <w:p>
      <w:pPr>
        <w:pStyle w:val="Heading1"/>
      </w:pPr>
      <w:r>
        <w:t>Doctorial Program</w:t>
      </w:r>
    </w:p>
    <w:p>
      <w:pPr>
        <w:pStyle w:val="Heading2"/>
      </w:pPr>
      <w:r>
        <w:t>Introduction</w:t>
      </w:r>
    </w:p>
    <w:p>
      <w:pPr>
        <w:pStyle w:val="Heading3"/>
      </w:pPr>
      <w:r>
        <w:t>Introduction</w:t>
      </w:r>
    </w:p>
    <w:p>
      <w:r>
        <w:rPr>
          <w:b/>
        </w:rPr>
        <w:t xml:space="preserve">Keywords: </w:t>
      </w:r>
      <w:r>
        <w:t>Introduction, Programs, Doctorial Program</w:t>
      </w:r>
    </w:p>
    <w:p>
      <w:r>
        <w:t>The doctoral program at the Department of Bioscience and Bioengineering (BSBE) permits students to undertake cutting edge research in the fields of Cellular &amp; Molecular Neuroscience, Bioimaging, Computational Biology &amp; Bioinformatics, Microbial physiology, Genomics, Environmental Biotechnology, Chemical Biology, Structural Biology, Protein Engineering, Centrosome Biology, Immunology, Statistical Genetics, Biomaterials Engineering, Tissue Engineering, Nanomedicine, and Drug Delivery. The doctoral program constitutes the major pillar of the department research in strengthening the journey towards technological solutions healthcare, water, food, and environment. The department strongly encourages interdisciplinary research in the interface of Biology, Chemistry, Computer Science, and Engineering.</w:t>
      </w:r>
    </w:p>
    <w:p>
      <w:r>
        <w:rPr>
          <w:b/>
        </w:rPr>
        <w:t xml:space="preserve">Source: </w:t>
      </w:r>
      <w:r>
        <w:t>https://www.iitj.ac.in/bioscience-bioengineering/en/doctorial-program</w:t>
      </w:r>
    </w:p>
    <w:p>
      <w:r>
        <w:rPr>
          <w:b/>
        </w:rPr>
        <w:t xml:space="preserve">Source Document: </w:t>
      </w:r>
      <w:r>
        <w:t>doctorial_program.json</w:t>
      </w:r>
    </w:p>
    <w:p>
      <w:r>
        <w:t>——————————————————————————————</w:t>
      </w:r>
    </w:p>
    <w:p>
      <w:pPr>
        <w:pStyle w:val="Heading1"/>
      </w:pPr>
      <w:r>
        <w:t>Eligibility Criteria and Selection Process</w:t>
      </w:r>
    </w:p>
    <w:p>
      <w:pPr>
        <w:pStyle w:val="Heading2"/>
      </w:pPr>
      <w:r>
        <w:t>Eligibility Criteria and Selection Process</w:t>
      </w:r>
    </w:p>
    <w:p>
      <w:pPr>
        <w:pStyle w:val="Heading3"/>
      </w:pPr>
      <w:r>
        <w:t>Eligibility Criteria and Selection Process</w:t>
      </w:r>
    </w:p>
    <w:p>
      <w:r>
        <w:rPr>
          <w:b/>
        </w:rPr>
        <w:t xml:space="preserve">Keywords: </w:t>
      </w:r>
      <w:r>
        <w:t>Eligibility Criteria and Selection Process, Programs</w:t>
      </w:r>
    </w:p>
    <w:p>
      <w:r>
        <w:t>The admission into the flagship Master of Business Administration (MBA) program of the School of Management and Entrepreneurship (SME), leading to the MBA or the MBA- Technology degree, is based on the criteria and process as indicated below:</w:t>
      </w:r>
    </w:p>
    <w:p>
      <w:r>
        <w:t>**Note 1:** During the first year, students complete foundational courses across various disciplines. In the second year, they can select one of two tracks, leading to either an MBA or an MBA-Technology.</w:t>
      </w:r>
    </w:p>
    <w:p>
      <w:r>
        <w:t>Note 2: Students completing their first year at SME, IIT Jodhpur, also have an opportunity to pursue their second year at one of the partner B-schools abroad (SUNY-Albany Business School, USA; Brandeis International Business School, USA; George Washington University, USA; and Case Western Reserve University, USA), resulting in the International DualDegree.</w:t>
      </w:r>
    </w:p>
    <w:p>
      <w:r>
        <w:rPr>
          <w:b/>
        </w:rPr>
        <w:t xml:space="preserve">Source: </w:t>
      </w:r>
      <w:r>
        <w:t>https://www.iitj.ac.in/schools/en/eligibility-criteria-and-selection-process</w:t>
      </w:r>
    </w:p>
    <w:p>
      <w:r>
        <w:rPr>
          <w:b/>
        </w:rPr>
        <w:t xml:space="preserve">Source Document: </w:t>
      </w:r>
      <w:r>
        <w:t>eligibility_criteria_and_selection_process.json</w:t>
      </w:r>
    </w:p>
    <w:p>
      <w:r>
        <w:t>——————————————————————————————</w:t>
      </w:r>
    </w:p>
    <w:p>
      <w:pPr>
        <w:pStyle w:val="Heading2"/>
      </w:pPr>
      <w:r>
        <w:t>1. Eligibility Criterion</w:t>
      </w:r>
    </w:p>
    <w:p>
      <w:pPr>
        <w:pStyle w:val="Heading3"/>
      </w:pPr>
      <w:r>
        <w:t>1. Eligibility Criterion</w:t>
      </w:r>
    </w:p>
    <w:p>
      <w:r>
        <w:rPr>
          <w:b/>
        </w:rPr>
        <w:t xml:space="preserve">Keywords: </w:t>
      </w:r>
      <w:r>
        <w:t>1. Eligibility Criterion, Programs, Eligibility Criteria and Selection Process</w:t>
      </w:r>
    </w:p>
    <w:p>
      <w:r>
        <w:t>**A. Qualifying degree:** A minimum of a Bachelor’s Degree or an equivalent qualification awarded by any university established by an Act of the central or state legislature in India, or by other educational institutions established by an Act of Parliament, or recognised as a deemed university under Section 3 of the UGC Act, 1956. Additionally, the Bachelor’s degree or equivalent must entail a minimum of three years of education following the completion of higher secondary schooling (10+2) or its equivalent.</w:t>
      </w:r>
    </w:p>
    <w:p>
      <w:r>
        <w:t>**Note:** Final-year students of the qualifying degree are also eligible to apply. Such candidates, if selected, will be admitted provisionally on the condition that they meet all requirements of the qualifying degree. The candidate must submit all certificates related to the qualifying degree up to the current completed semesters/years. Additionally, the candidate must provide a provisional certificate of completion of the qualifying degree within two months of joining the program (if selected). Failure to meet these requirements will lead to the cancellation of the candidature for the program.</w:t>
      </w:r>
    </w:p>
    <w:p>
      <w:r>
        <w:t>**B. Minimum percentage of marks in the qualifying degree:**</w:t>
      </w:r>
    </w:p>
    <w:p>
      <w:r>
        <w:t>(i) A minimum of 60% marks in aggregate (of all the years/semesters), which should be equivalent to first class in the university conversion rule. This is applicable for General/OBC/EWS categories.</w:t>
      </w:r>
    </w:p>
    <w:p>
      <w:r>
        <w:t>(or)</w:t>
      </w:r>
    </w:p>
    <w:p>
      <w:r>
        <w:t>(ii). 6.0 CGPA (Cumulative Grade Point Average) on a 10-point scale, which should be equivalent to first class in the university conversion rule. This is applicable for General/OBC/EWS categories.</w:t>
      </w:r>
    </w:p>
    <w:p>
      <w:r>
        <w:t>**Note:**</w:t>
      </w:r>
    </w:p>
    <w:p>
      <w:r>
        <w:t>1. The admission eligibility requirements may be relaxed for a qualifying degree by 5% on point B(i) for SC, ST and PwD candidates.</w:t>
      </w:r>
    </w:p>
    <w:p>
      <w:r>
        <w:t>2. The admission eligibility requirements may be relaxed for a qualifying degree by 0.5 (on a 10-point scale) on point B(ii) for SC, ST and PwD candidates.</w:t>
      </w:r>
    </w:p>
    <w:p>
      <w:r>
        <w:t>3. The above relaxation shall be considered only as Qualifying Criteria.</w:t>
      </w:r>
    </w:p>
    <w:p>
      <w:r>
        <w:t>**C.** A valid score in the Common Admission Test (CAT) 2025 conducted by the Indian Institutes of Management.</w:t>
      </w:r>
    </w:p>
    <w:p>
      <w:r>
        <w:rPr>
          <w:b/>
        </w:rPr>
        <w:t xml:space="preserve">Source: </w:t>
      </w:r>
      <w:r>
        <w:t>https://www.iitj.ac.in/schools/en/eligibility-criteria-and-selection-process</w:t>
      </w:r>
    </w:p>
    <w:p>
      <w:r>
        <w:rPr>
          <w:b/>
        </w:rPr>
        <w:t xml:space="preserve">Source Document: </w:t>
      </w:r>
      <w:r>
        <w:t>eligibility_criteria_and_selection_process.json</w:t>
      </w:r>
    </w:p>
    <w:p>
      <w:r>
        <w:t>——————————————————————————————</w:t>
      </w:r>
    </w:p>
    <w:p>
      <w:pPr>
        <w:pStyle w:val="Heading1"/>
      </w:pPr>
      <w:r>
        <w:t>Eligibility</w:t>
      </w:r>
    </w:p>
    <w:p>
      <w:pPr>
        <w:pStyle w:val="Heading2"/>
      </w:pPr>
      <w:r>
        <w:t>Eligibility</w:t>
      </w:r>
    </w:p>
    <w:p>
      <w:pPr>
        <w:pStyle w:val="Heading3"/>
      </w:pPr>
      <w:r>
        <w:t>Eligibility</w:t>
      </w:r>
    </w:p>
    <w:p>
      <w:r>
        <w:rPr>
          <w:b/>
        </w:rPr>
        <w:t xml:space="preserve">Keywords: </w:t>
      </w:r>
      <w:r>
        <w:t>Eligibility, Programs</w:t>
      </w:r>
    </w:p>
    <w:p>
      <w:r>
        <w:t>Masters and Ph.D. women students at Indian Universities or Institutes.</w:t>
      </w:r>
    </w:p>
    <w:p>
      <w:r>
        <w:rPr>
          <w:b/>
        </w:rPr>
        <w:t xml:space="preserve">Source: </w:t>
      </w:r>
      <w:r>
        <w:t>https://www.iitj.ac.in/grad-cohort-workshop/en/Grad-Cohort-Workshop</w:t>
      </w:r>
    </w:p>
    <w:p>
      <w:r>
        <w:rPr>
          <w:b/>
        </w:rPr>
        <w:t xml:space="preserve">Source Document: </w:t>
      </w:r>
      <w:r>
        <w:t>grad_cohort_workshop.json</w:t>
      </w:r>
    </w:p>
    <w:p>
      <w:r>
        <w:t>——————————————————————————————</w:t>
      </w:r>
    </w:p>
    <w:p>
      <w:pPr>
        <w:pStyle w:val="Heading1"/>
      </w:pPr>
      <w:r>
        <w:t>List of Academic Programs</w:t>
      </w:r>
    </w:p>
    <w:p>
      <w:pPr>
        <w:pStyle w:val="Heading2"/>
      </w:pPr>
      <w:r>
        <w:t>Master of Science</w:t>
      </w:r>
    </w:p>
    <w:p>
      <w:pPr>
        <w:pStyle w:val="Heading3"/>
      </w:pPr>
      <w:r>
        <w:t>Master of Science</w:t>
      </w:r>
    </w:p>
    <w:p>
      <w:r>
        <w:rPr>
          <w:b/>
        </w:rPr>
        <w:t xml:space="preserve">Keywords: </w:t>
      </w:r>
      <w:r>
        <w:t>Master of Science, Programs, List of Academic Programs</w:t>
      </w:r>
    </w:p>
    <w:p>
      <w:r>
        <w:t>| S.No. | Academic Programs | Starting Year |</w:t>
      </w:r>
    </w:p>
    <w:p>
      <w:r>
        <w:t>| --- | --- | --- |</w:t>
      </w:r>
    </w:p>
    <w:p>
      <w:r>
        <w:t>| 1 | Chemistry | Started in 2015 |</w:t>
      </w:r>
    </w:p>
    <w:p>
      <w:r>
        <w:t>| 2 | Mathematics | Started in 2015 |</w:t>
      </w:r>
    </w:p>
    <w:p>
      <w:r>
        <w:t>| 3 | Physics | Started in 2015 |</w:t>
      </w:r>
    </w:p>
    <w:p>
      <w:r>
        <w:t>| 4 | Digital Humanities | Started from AY 2020-21 |</w:t>
      </w:r>
    </w:p>
    <w:p>
      <w:r>
        <w:t>| 5 | Computational Social Science | Started from AY 2022-23 |</w:t>
      </w:r>
    </w:p>
    <w:p>
      <w:r>
        <w:rPr>
          <w:b/>
        </w:rPr>
        <w:t xml:space="preserve">Source: </w:t>
      </w:r>
      <w:r>
        <w:t>https://www.iitj.ac.in/office-of-academics/en/list-of-academic-programs</w:t>
      </w:r>
    </w:p>
    <w:p>
      <w:r>
        <w:rPr>
          <w:b/>
        </w:rPr>
        <w:t xml:space="preserve">Source Document: </w:t>
      </w:r>
      <w:r>
        <w:t>list_of_academic_programs.json</w:t>
      </w:r>
    </w:p>
    <w:p>
      <w:r>
        <w:t>——————————————————————————————</w:t>
      </w:r>
    </w:p>
    <w:p>
      <w:pPr>
        <w:pStyle w:val="Heading2"/>
      </w:pPr>
      <w:r>
        <w:t>Master of Technology</w:t>
      </w:r>
    </w:p>
    <w:p>
      <w:pPr>
        <w:pStyle w:val="Heading3"/>
      </w:pPr>
      <w:r>
        <w:t>Master of Technology</w:t>
      </w:r>
    </w:p>
    <w:p>
      <w:r>
        <w:rPr>
          <w:b/>
        </w:rPr>
        <w:t xml:space="preserve">Keywords: </w:t>
      </w:r>
      <w:r>
        <w:t>Master of Technology, Programs, List of Academic Programs</w:t>
      </w:r>
    </w:p>
    <w:p>
      <w:r>
        <w:t>| S.No. | Academic Programs | Starting Year |</w:t>
      </w:r>
    </w:p>
    <w:p>
      <w:r>
        <w:t>| --- | --- | --- |</w:t>
      </w:r>
    </w:p>
    <w:p>
      <w:r>
        <w:t>| 1 | Bioscience and Bioengineering | Started in 2017 |</w:t>
      </w:r>
    </w:p>
    <w:p>
      <w:r>
        <w:t>| 2 | Computer Science and Engineering | Started in 2018 |</w:t>
      </w:r>
    </w:p>
    <w:p>
      <w:r>
        <w:t>| 3 | Artificial Intelligence | Started in 2019 |</w:t>
      </w:r>
    </w:p>
    <w:p>
      <w:r>
        <w:t>| 4 | Cyber Physical System | Started in 2019 |</w:t>
      </w:r>
    </w:p>
    <w:p>
      <w:r>
        <w:t>| 5 | Communication Systems |</w:t>
      </w:r>
    </w:p>
    <w:p>
      <w:r>
        <w:t>|</w:t>
      </w:r>
    </w:p>
    <w:p>
      <w:r>
        <w:t>| 6 | Advanced Manufacturing and Design | Started in 2019 |</w:t>
      </w:r>
    </w:p>
    <w:p>
      <w:r>
        <w:t>| 7 | Data and Computational Sciences | Started in 2019 |</w:t>
      </w:r>
    </w:p>
    <w:p>
      <w:r>
        <w:t>| 8 | Thermofluids Engineering | Started in 2019 |</w:t>
      </w:r>
    </w:p>
    <w:p>
      <w:r>
        <w:t>| 9 | Drone and Anti-Drone Technologies |</w:t>
      </w:r>
    </w:p>
    <w:p>
      <w:r>
        <w:t>|</w:t>
      </w:r>
    </w:p>
    <w:p>
      <w:r>
        <w:t>| 10 | Materials Engineering | Name Metallurgical and Materials Engineering changed to Materials Engineering July 2020 (Started in 2018) |</w:t>
      </w:r>
    </w:p>
    <w:p>
      <w:r>
        <w:t>| 11 | Chemical Engineering | Started from AY 2020-21 |</w:t>
      </w:r>
    </w:p>
    <w:p>
      <w:r>
        <w:t>| 12 | Environmental Engineering |</w:t>
      </w:r>
    </w:p>
    <w:p>
      <w:r>
        <w:t>| 13 | Energy Infrastructure |</w:t>
      </w:r>
    </w:p>
    <w:p>
      <w:r>
        <w:t>| 14 | Augmented Reality and Virtual Reality (AR &amp; VR) |</w:t>
      </w:r>
    </w:p>
    <w:p>
      <w:r>
        <w:t>|</w:t>
      </w:r>
    </w:p>
    <w:p>
      <w:r>
        <w:t>| 15 | Robotics |</w:t>
      </w:r>
    </w:p>
    <w:p>
      <w:r>
        <w:t>| 16 | Microelectronics and VLSI | Started in July 2023 |</w:t>
      </w:r>
    </w:p>
    <w:p>
      <w:r>
        <w:t>| 17 | Bridge Engineering |</w:t>
      </w:r>
    </w:p>
    <w:p>
      <w:r>
        <w:t>|</w:t>
      </w:r>
    </w:p>
    <w:p>
      <w:r>
        <w:t>| 18 | Energy Engineering |</w:t>
      </w:r>
    </w:p>
    <w:p>
      <w:r>
        <w:t>|</w:t>
      </w:r>
    </w:p>
    <w:p>
      <w:r>
        <w:t>| 19 | Environmental And Sustainability Engineering |</w:t>
      </w:r>
    </w:p>
    <w:p>
      <w:r>
        <w:t>|</w:t>
      </w:r>
    </w:p>
    <w:p>
      <w:r>
        <w:t>| 20 | Microwave And Photonic Technologies |</w:t>
      </w:r>
    </w:p>
    <w:p>
      <w:r>
        <w:t>|</w:t>
      </w:r>
    </w:p>
    <w:p>
      <w:r>
        <w:t>| 21 | Composite Materials Technology |</w:t>
      </w:r>
    </w:p>
    <w:p>
      <w:r>
        <w:t>|</w:t>
      </w:r>
    </w:p>
    <w:p>
      <w:r>
        <w:t>| 22 | Battery Materials And Technology |</w:t>
      </w:r>
    </w:p>
    <w:p>
      <w:r>
        <w:t>|</w:t>
      </w:r>
    </w:p>
    <w:p>
      <w:r>
        <w:t>| 23 | Advanced Manufacturing Engineering |</w:t>
      </w:r>
    </w:p>
    <w:p>
      <w:r>
        <w:t>|</w:t>
      </w:r>
    </w:p>
    <w:p>
      <w:r>
        <w:t>| 24 | Design Engineering |</w:t>
      </w:r>
    </w:p>
    <w:p>
      <w:r>
        <w:t>|</w:t>
      </w:r>
    </w:p>
    <w:p>
      <w:r>
        <w:t>| 25 | Power Systems And Power Electronics |</w:t>
      </w:r>
    </w:p>
    <w:p>
      <w:r>
        <w:t>|</w:t>
      </w:r>
    </w:p>
    <w:p>
      <w:r>
        <w:t>| 26 | Automotive Engineering (from 2027-28) |</w:t>
      </w:r>
    </w:p>
    <w:p>
      <w:r>
        <w:t>|</w:t>
      </w:r>
    </w:p>
    <w:p>
      <w:r>
        <w:rPr>
          <w:b/>
        </w:rPr>
        <w:t xml:space="preserve">Source: </w:t>
      </w:r>
      <w:r>
        <w:t>https://www.iitj.ac.in/office-of-academics/en/list-of-academic-programs</w:t>
      </w:r>
    </w:p>
    <w:p>
      <w:r>
        <w:rPr>
          <w:b/>
        </w:rPr>
        <w:t xml:space="preserve">Source Document: </w:t>
      </w:r>
      <w:r>
        <w:t>list_of_academic_programs.json</w:t>
      </w:r>
    </w:p>
    <w:p>
      <w:r>
        <w:t>——————————————————————————————</w:t>
      </w:r>
    </w:p>
    <w:p>
      <w:pPr>
        <w:pStyle w:val="Heading2"/>
      </w:pPr>
      <w:r>
        <w:t>Masters Programs</w:t>
      </w:r>
    </w:p>
    <w:p>
      <w:pPr>
        <w:pStyle w:val="Heading3"/>
      </w:pPr>
      <w:r>
        <w:t>Masters Programs</w:t>
      </w:r>
    </w:p>
    <w:p>
      <w:r>
        <w:rPr>
          <w:b/>
        </w:rPr>
        <w:t xml:space="preserve">Keywords: </w:t>
      </w:r>
      <w:r>
        <w:t>Masters Programs, Programs, List of Academic Programs</w:t>
      </w:r>
    </w:p>
    <w:p>
      <w:r>
        <w:t>| S.No. | Academic Programs | Starting Year |</w:t>
      </w:r>
    </w:p>
    <w:p>
      <w:r>
        <w:t>| --- | --- | --- |</w:t>
      </w:r>
    </w:p>
    <w:p>
      <w:r>
        <w:t>| 1 | Masters in Medical Technologies | Started from AY 2020-21 |</w:t>
      </w:r>
    </w:p>
    <w:p>
      <w:r>
        <w:rPr>
          <w:b/>
        </w:rPr>
        <w:t xml:space="preserve">Source: </w:t>
      </w:r>
      <w:r>
        <w:t>https://www.iitj.ac.in/office-of-academics/en/list-of-academic-programs</w:t>
      </w:r>
    </w:p>
    <w:p>
      <w:r>
        <w:rPr>
          <w:b/>
        </w:rPr>
        <w:t xml:space="preserve">Source Document: </w:t>
      </w:r>
      <w:r>
        <w:t>list_of_academic_programs.json</w:t>
      </w:r>
    </w:p>
    <w:p>
      <w:r>
        <w:t>——————————————————————————————</w:t>
      </w:r>
    </w:p>
    <w:p>
      <w:pPr>
        <w:pStyle w:val="Heading1"/>
      </w:pPr>
      <w:r>
        <w:t>M.S. by Research Program</w:t>
      </w:r>
    </w:p>
    <w:p>
      <w:pPr>
        <w:pStyle w:val="Heading2"/>
      </w:pPr>
      <w:r>
        <w:t>Learning Outcomes</w:t>
      </w:r>
    </w:p>
    <w:p>
      <w:pPr>
        <w:pStyle w:val="Heading3"/>
      </w:pPr>
      <w:r>
        <w:t>Learning Outcomes</w:t>
      </w:r>
    </w:p>
    <w:p>
      <w:r>
        <w:rPr>
          <w:b/>
        </w:rPr>
        <w:t xml:space="preserve">Keywords: </w:t>
      </w:r>
      <w:r>
        <w:t>Learning Outcomes, Programs, M.S. by Research Program</w:t>
      </w:r>
    </w:p>
    <w:p>
      <w:r>
        <w:t>* Master tools for AI-driven creativity.</w:t>
      </w:r>
    </w:p>
    <w:p>
      <w:r>
        <w:t>* Analyze mixed-media art challenges and opportunities.</w:t>
      </w:r>
    </w:p>
    <w:p>
      <w:r>
        <w:t>* Apply emerging tech trends to artistic practices.</w:t>
      </w:r>
    </w:p>
    <w:p>
      <w:r>
        <w:t>* Innovate in digital gaming and creative outputs.</w:t>
      </w:r>
    </w:p>
    <w:p>
      <w:r>
        <w:rPr>
          <w:b/>
        </w:rPr>
        <w:t xml:space="preserve">Source: </w:t>
      </w:r>
      <w:r>
        <w:t>https://www.iitj.ac.in/centre-of-excellence-on-arts-and-digital-immersion/en/m.s.-by-research-program</w:t>
      </w:r>
    </w:p>
    <w:p>
      <w:r>
        <w:rPr>
          <w:b/>
        </w:rPr>
        <w:t xml:space="preserve">Source Document: </w:t>
      </w:r>
      <w:r>
        <w:t>m_s_by_research_program.json</w:t>
      </w:r>
    </w:p>
    <w:p>
      <w:r>
        <w:t>——————————————————————————————</w:t>
      </w:r>
    </w:p>
    <w:p>
      <w:pPr>
        <w:pStyle w:val="Heading2"/>
      </w:pPr>
      <w:r>
        <w:t>Program Structure</w:t>
      </w:r>
    </w:p>
    <w:p>
      <w:pPr>
        <w:pStyle w:val="Heading3"/>
      </w:pPr>
      <w:r>
        <w:t>Program Structure</w:t>
      </w:r>
    </w:p>
    <w:p>
      <w:r>
        <w:rPr>
          <w:b/>
        </w:rPr>
        <w:t xml:space="preserve">Keywords: </w:t>
      </w:r>
      <w:r>
        <w:t>Program Structure, Programs, M.S. by Research Program</w:t>
      </w:r>
    </w:p>
    <w:p>
      <w:r>
        <w:t>1.) Eligibility: Bachelor's (B.Tech. or equivalent, 4 years) or Master's (M.A./M.Sc., 5 years) with a strong academic record.</w:t>
      </w:r>
    </w:p>
    <w:p>
      <w:r>
        <w:t>2.) Duration:</w:t>
      </w:r>
    </w:p>
    <w:p>
      <w:r>
        <w:t>* Full-time: 2–4 years.</w:t>
      </w:r>
    </w:p>
    <w:p>
      <w:r>
        <w:t>* Part-time: 3–5 years.</w:t>
      </w:r>
    </w:p>
    <w:p>
      <w:r>
        <w:t>3.) Credits:</w:t>
      </w:r>
    </w:p>
    <w:p>
      <w:r>
        <w:t>* Coursework: 24 credits.</w:t>
      </w:r>
    </w:p>
    <w:p>
      <w:r>
        <w:t>* Thesis: 36 credits.</w:t>
      </w:r>
    </w:p>
    <w:p>
      <w:r>
        <w:t>4.) Course Flexibility: Students customize coursework from advanced courses across disciplines, guided by the ADI Research Committee.</w:t>
      </w:r>
    </w:p>
    <w:p>
      <w:r>
        <w:rPr>
          <w:b/>
        </w:rPr>
        <w:t xml:space="preserve">Source: </w:t>
      </w:r>
      <w:r>
        <w:t>https://www.iitj.ac.in/centre-of-excellence-on-arts-and-digital-immersion/en/m.s.-by-research-program</w:t>
      </w:r>
    </w:p>
    <w:p>
      <w:r>
        <w:rPr>
          <w:b/>
        </w:rPr>
        <w:t xml:space="preserve">Source Document: </w:t>
      </w:r>
      <w:r>
        <w:t>m_s_by_research_program.json</w:t>
      </w:r>
    </w:p>
    <w:p>
      <w:r>
        <w:t>——————————————————————————————</w:t>
      </w:r>
    </w:p>
    <w:p>
      <w:pPr>
        <w:pStyle w:val="Heading1"/>
      </w:pPr>
      <w:r>
        <w:t>M.Sc. Digital Humanities</w:t>
      </w:r>
    </w:p>
    <w:p>
      <w:pPr>
        <w:pStyle w:val="Heading2"/>
      </w:pPr>
      <w:r>
        <w:t>M.Sc. Digital Humanities</w:t>
      </w:r>
    </w:p>
    <w:p>
      <w:pPr>
        <w:pStyle w:val="Heading3"/>
      </w:pPr>
      <w:r>
        <w:t>M.Sc. Digital Humanities</w:t>
      </w:r>
    </w:p>
    <w:p>
      <w:r>
        <w:rPr>
          <w:b/>
        </w:rPr>
        <w:t xml:space="preserve">Keywords: </w:t>
      </w:r>
      <w:r>
        <w:t>M.Sc. Digital Humanities, M., Programs</w:t>
      </w:r>
    </w:p>
    <w:p>
      <w:r>
        <w:t>Master of Science (M.Sc.) in Digital Humanities at IIT Jodhpur is designed to address developments, implications, and inflections of digital technologies on historical and contemporary culture, and society. To contextualize, disciplinary evolutions of the natural sciences, social sciences, the arts and humanities and allied technologies have converged and diverged over the centuries. The digital scholarship in the social sciences, the arts and humanities are only emerging. One reason for the growth of digitization in the social sciences, the arts and humanities is not an emulation of the natural sciences, rather, discovering meaning in the application of information technology as an aid to fulfil the disciplines’ basic tasks of preserving, reconstructing, transmitting, and interpreting the human record historically and contemporaneously.</w:t>
      </w:r>
    </w:p>
    <w:p>
      <w:r>
        <w:t>Given the above, the primary objective of this program is to orient students in the ways in which the study of the humanities, social sciences, and similar areas have been transformed by the influence of digital technologies and economic compulsions. This confluence of disciplines has redefined the contours of the subject of “humanities”. In the present context, a critical interrogation into the history of digital approaches to the humanities, modes of implementation of digital tools &amp; platforms, issues related to the utilization of big data (through database construction, text markup, informatics, statistical analysis to name a few) are imperatives in contemporary research in Humanities. This interdisciplinary M.Sc program has been tailored to provide such critical insights into the key parameters that are continually influencing and impacting the amalgamation of diverse disciplines, especially digital technologies with humanities that will re-engineer emerging societal structures and behavior.</w:t>
      </w:r>
    </w:p>
    <w:p>
      <w:r>
        <w:rPr>
          <w:b/>
        </w:rPr>
        <w:t xml:space="preserve">Source: </w:t>
      </w:r>
      <w:r>
        <w:t>https://www.iitj.ac.in/dh/en/msc-digital-humanities</w:t>
      </w:r>
    </w:p>
    <w:p>
      <w:r>
        <w:rPr>
          <w:b/>
        </w:rPr>
        <w:t xml:space="preserve">Source Document: </w:t>
      </w:r>
      <w:r>
        <w:t>m_sc_digital_humanities.json</w:t>
      </w:r>
    </w:p>
    <w:p>
      <w:r>
        <w:t>——————————————————————————————</w:t>
      </w:r>
    </w:p>
    <w:p>
      <w:pPr>
        <w:pStyle w:val="Heading2"/>
      </w:pPr>
      <w:r>
        <w:t>Learning Outcome</w:t>
      </w:r>
    </w:p>
    <w:p>
      <w:pPr>
        <w:pStyle w:val="Heading3"/>
      </w:pPr>
      <w:r>
        <w:t>Learning Outcome</w:t>
      </w:r>
    </w:p>
    <w:p>
      <w:r>
        <w:rPr>
          <w:b/>
        </w:rPr>
        <w:t xml:space="preserve">Keywords: </w:t>
      </w:r>
      <w:r>
        <w:t>Learning Outcome, Programs, M.Sc. Digital Humanities</w:t>
      </w:r>
    </w:p>
    <w:p>
      <w:r>
        <w:t>The student will have the ability to:</w:t>
      </w:r>
    </w:p>
    <w:p>
      <w:r>
        <w:t>1. Demonstrate knowledge and understanding of the main field of study and significant in-depth knowledge in some subcategories of the digital humanities</w:t>
      </w:r>
    </w:p>
    <w:p>
      <w:r>
        <w:t>2. Analyze, assess, and manage complex phenomena, questions, and situations related to the digital humanities as a field of study and work</w:t>
      </w:r>
    </w:p>
    <w:p>
      <w:r>
        <w:t>3. Describe the prospects and limitations of science and technology in digital humanities, their role in society, and the individual’s responsibility for how they are used</w:t>
      </w:r>
    </w:p>
    <w:p>
      <w:r>
        <w:rPr>
          <w:b/>
        </w:rPr>
        <w:t xml:space="preserve">Source: </w:t>
      </w:r>
      <w:r>
        <w:t>https://www.iitj.ac.in/dh/en/msc-digital-humanities</w:t>
      </w:r>
    </w:p>
    <w:p>
      <w:r>
        <w:rPr>
          <w:b/>
        </w:rPr>
        <w:t xml:space="preserve">Source Document: </w:t>
      </w:r>
      <w:r>
        <w:t>m_sc_digital_humanities.json</w:t>
      </w:r>
    </w:p>
    <w:p>
      <w:r>
        <w:t>——————————————————————————————</w:t>
      </w:r>
    </w:p>
    <w:p>
      <w:pPr>
        <w:pStyle w:val="Heading1"/>
      </w:pPr>
      <w:r>
        <w:t>M.Tech Student</w:t>
      </w:r>
    </w:p>
    <w:p>
      <w:pPr>
        <w:pStyle w:val="Heading2"/>
      </w:pPr>
      <w:r>
        <w:t>2020</w:t>
      </w:r>
    </w:p>
    <w:p>
      <w:pPr>
        <w:pStyle w:val="Heading3"/>
      </w:pPr>
      <w:r>
        <w:t>2020</w:t>
      </w:r>
    </w:p>
    <w:p>
      <w:r>
        <w:rPr>
          <w:b/>
        </w:rPr>
        <w:t xml:space="preserve">Keywords: </w:t>
      </w:r>
      <w:r>
        <w:t>2020, Programs, M.Tech Student</w:t>
      </w:r>
    </w:p>
    <w:p>
      <w:r>
        <w:t>| **S No** | **Name** | **Roll No** | **Stream** |</w:t>
      </w:r>
    </w:p>
    <w:p>
      <w:r>
        <w:t>| --- | --- | --- | --- |</w:t>
      </w:r>
    </w:p>
    <w:p>
      <w:r>
        <w:t>| 1. | Amar Kumar | M20CI052 | Environmental Engineering |</w:t>
      </w:r>
    </w:p>
    <w:p>
      <w:r>
        <w:t>| 2. | David Konwar | M20CI055 | Environmental Engineering |</w:t>
      </w:r>
    </w:p>
    <w:p>
      <w:r>
        <w:t>| 3. | Kartik Sharma | M20CI058 | Environmental Engineering |</w:t>
      </w:r>
    </w:p>
    <w:p>
      <w:r>
        <w:t>| 4. | Surendra Kumar | M20CI062 | Environmental Engineering |</w:t>
      </w:r>
    </w:p>
    <w:p>
      <w:r>
        <w:t>| 5. | Ankit Kumar Maurya | M20CI053 | Environmental Engineering |</w:t>
      </w:r>
    </w:p>
    <w:p>
      <w:r>
        <w:t>| 6. | Aman Kumar Meena | M20CI051 | Environmental Engineering |</w:t>
      </w:r>
    </w:p>
    <w:p>
      <w:r>
        <w:t>| 7. | Niketa Kumari | M20CI060 | Environmental Engineering |</w:t>
      </w:r>
    </w:p>
    <w:p>
      <w:r>
        <w:t>| 8. | Md Mustafa Ali | M20CI059 | Environmental Engineering |</w:t>
      </w:r>
    </w:p>
    <w:p>
      <w:r>
        <w:t>| 9. | Rampunit Kumar | M20CI061 | Environmental Engineering |</w:t>
      </w:r>
    </w:p>
    <w:p>
      <w:r>
        <w:t>| 10. | Dhanya Shah | M20CI056 | Environmental Engineering |</w:t>
      </w:r>
    </w:p>
    <w:p>
      <w:r>
        <w:t>| 11. | Jahnavi Saggurthi | M20CI057 | Environmental Engineering |</w:t>
      </w:r>
    </w:p>
    <w:p>
      <w:r>
        <w:t>| 12. | Deepak Manihar | M20CI002 | Energy |</w:t>
      </w:r>
    </w:p>
    <w:p>
      <w:r>
        <w:t>| 13. | Kandukuri Venkata Subrahmanya Srimukh Babu | M20CI003 | Energy |</w:t>
      </w:r>
    </w:p>
    <w:p>
      <w:r>
        <w:t>| 14. | Arya P S | M20CI012 | Energy |</w:t>
      </w:r>
    </w:p>
    <w:p>
      <w:r>
        <w:t>| 15. | Ravi Kumar | M20CI005 | Energy |</w:t>
      </w:r>
    </w:p>
    <w:p>
      <w:r>
        <w:t>| 16. | Pallavi Sikha | M20CI004 | Energy |</w:t>
      </w:r>
    </w:p>
    <w:p>
      <w:r>
        <w:t>| 17. | Shailesh Bagde | M20CI007 | Energy |</w:t>
      </w:r>
    </w:p>
    <w:p>
      <w:r>
        <w:t>| 18. | Shivanshu Shekhar | M20CI008 | Energy |</w:t>
      </w:r>
    </w:p>
    <w:p>
      <w:r>
        <w:t>| 19. | Deepak Manihar | M20CI002 | Energy |</w:t>
      </w:r>
    </w:p>
    <w:p>
      <w:r>
        <w:rPr>
          <w:b/>
        </w:rPr>
        <w:t xml:space="preserve">Source: </w:t>
      </w:r>
      <w:r>
        <w:t>https://www.iitj.ac.in/civil-and-infrastructure-engineering/en/mtech-student</w:t>
      </w:r>
    </w:p>
    <w:p>
      <w:r>
        <w:rPr>
          <w:b/>
        </w:rPr>
        <w:t xml:space="preserve">Source Document: </w:t>
      </w:r>
      <w:r>
        <w:t>m_tech_student.json</w:t>
      </w:r>
    </w:p>
    <w:p>
      <w:r>
        <w:t>——————————————————————————————</w:t>
      </w:r>
    </w:p>
    <w:p>
      <w:pPr>
        <w:pStyle w:val="Heading2"/>
      </w:pPr>
      <w:r>
        <w:t>2021</w:t>
      </w:r>
    </w:p>
    <w:p>
      <w:pPr>
        <w:pStyle w:val="Heading3"/>
      </w:pPr>
      <w:r>
        <w:t>2021</w:t>
      </w:r>
    </w:p>
    <w:p>
      <w:r>
        <w:rPr>
          <w:b/>
        </w:rPr>
        <w:t xml:space="preserve">Keywords: </w:t>
      </w:r>
      <w:r>
        <w:t>2021, Programs, M.Tech Student</w:t>
      </w:r>
    </w:p>
    <w:p>
      <w:r>
        <w:t>| **S No** | **Name** | **Roll No** | **Stream** |</w:t>
      </w:r>
    </w:p>
    <w:p>
      <w:r>
        <w:t>| --- | --- | --- | --- |</w:t>
      </w:r>
    </w:p>
    <w:p>
      <w:r>
        <w:t>| 1. | Ajay Bharath Rathi | M21CI051 | Environmental Engineering |</w:t>
      </w:r>
    </w:p>
    <w:p>
      <w:r>
        <w:t>| 2. | Ashish Kumar | M21CI053 | Environmental Engineering |</w:t>
      </w:r>
    </w:p>
    <w:p>
      <w:r>
        <w:t>| 3. | Bhopender Singh Chundawat | M21CI054 | Environmental Engineering |</w:t>
      </w:r>
    </w:p>
    <w:p>
      <w:r>
        <w:t>| 4. | Sayan Banerjee | M21CI057 | Environmental Engineering |</w:t>
      </w:r>
    </w:p>
    <w:p>
      <w:r>
        <w:t>| 5. | Uma Varshney | M21CI058 | Environmental Engineering |</w:t>
      </w:r>
    </w:p>
    <w:p>
      <w:r>
        <w:t>| 6. | Vijesh Prajapat | M21CI059 | Environmental Engineering |</w:t>
      </w:r>
    </w:p>
    <w:p>
      <w:r>
        <w:t>| 7. | Vikas Meena | M21CI060 | Environmental Engineering |</w:t>
      </w:r>
    </w:p>
    <w:p>
      <w:r>
        <w:t>| 8. | Vishal Tak | M21CI061 | Environmental Engineering |</w:t>
      </w:r>
    </w:p>
    <w:p>
      <w:r>
        <w:t>| 9. | Tej Sushant Kulkarni | M21CI064 | Environmental Engineering |</w:t>
      </w:r>
    </w:p>
    <w:p>
      <w:r>
        <w:t>| 10. | Abhimanyu Dhyani | M21CI001 | Energy |</w:t>
      </w:r>
    </w:p>
    <w:p>
      <w:r>
        <w:t>| 11. | Mohammed Hatim Khan | M21CI005 | Energy |</w:t>
      </w:r>
    </w:p>
    <w:p>
      <w:r>
        <w:t>| 12. | Mohsin Jamil Md Nasir | M21CI007 | Energy |</w:t>
      </w:r>
    </w:p>
    <w:p>
      <w:r>
        <w:t>| 13. | Alok Verma | M21CI008 | Energy |</w:t>
      </w:r>
    </w:p>
    <w:p>
      <w:r>
        <w:t>| 14. | Ahsan Ul Haq | M21CI010 | Energy |</w:t>
      </w:r>
    </w:p>
    <w:p>
      <w:r>
        <w:rPr>
          <w:b/>
        </w:rPr>
        <w:t xml:space="preserve">Source: </w:t>
      </w:r>
      <w:r>
        <w:t>https://www.iitj.ac.in/civil-and-infrastructure-engineering/en/mtech-student</w:t>
      </w:r>
    </w:p>
    <w:p>
      <w:r>
        <w:rPr>
          <w:b/>
        </w:rPr>
        <w:t xml:space="preserve">Source Document: </w:t>
      </w:r>
      <w:r>
        <w:t>m_tech_student.json</w:t>
      </w:r>
    </w:p>
    <w:p>
      <w:r>
        <w:t>——————————————————————————————</w:t>
      </w:r>
    </w:p>
    <w:p>
      <w:pPr>
        <w:pStyle w:val="Heading2"/>
      </w:pPr>
      <w:r>
        <w:t>2022</w:t>
      </w:r>
    </w:p>
    <w:p>
      <w:pPr>
        <w:pStyle w:val="Heading3"/>
      </w:pPr>
      <w:r>
        <w:t>2022</w:t>
      </w:r>
    </w:p>
    <w:p>
      <w:r>
        <w:rPr>
          <w:b/>
        </w:rPr>
        <w:t xml:space="preserve">Keywords: </w:t>
      </w:r>
      <w:r>
        <w:t>2022, Programs, M.Tech Student</w:t>
      </w:r>
    </w:p>
    <w:p>
      <w:r>
        <w:t>| **S No** | **Name** | **Roll No** | **Stream** |</w:t>
      </w:r>
    </w:p>
    <w:p>
      <w:r>
        <w:t>| --- | --- | --- | --- |</w:t>
      </w:r>
    </w:p>
    <w:p>
      <w:r>
        <w:t>| 1. | Abhishek Jain | M22CI051 | Environmental Engineering |</w:t>
      </w:r>
    </w:p>
    <w:p>
      <w:r>
        <w:t>| 2. | Abhishek Kumar | M22CI052 | Environmental Engineering |</w:t>
      </w:r>
    </w:p>
    <w:p>
      <w:r>
        <w:t>| 3. | Avadhoota Manideep | M22CI053 | Environmental Engineering |</w:t>
      </w:r>
    </w:p>
    <w:p>
      <w:r>
        <w:t>| 4. | Dipsubha Deb | M22CI054 | Environmental Engineering |</w:t>
      </w:r>
    </w:p>
    <w:p>
      <w:r>
        <w:t>| 5. | Sundari Manoj | M22CI057 | Environmental Engineering |</w:t>
      </w:r>
    </w:p>
    <w:p>
      <w:r>
        <w:t>| 6. | Deep Ratilal Gaudani | M22CI058 | Environmental Engineering |</w:t>
      </w:r>
    </w:p>
    <w:p>
      <w:r>
        <w:t>| 7. | Deepanshu | M22CI059 | Environmental Engineering |</w:t>
      </w:r>
    </w:p>
    <w:p>
      <w:r>
        <w:t>| 8. | Saurabh | M22CI060 | Environmental Engineering |</w:t>
      </w:r>
    </w:p>
    <w:p>
      <w:r>
        <w:t>| 9. | Janhavi sharma | M22CI002 | Energy |</w:t>
      </w:r>
    </w:p>
    <w:p>
      <w:r>
        <w:t>| 10. | Lokesh Meena | M22CI003 | Energy |</w:t>
      </w:r>
    </w:p>
    <w:p>
      <w:r>
        <w:t>| 11. | Mehendra Kumar Rai | M22CI004 | Energy |</w:t>
      </w:r>
    </w:p>
    <w:p>
      <w:r>
        <w:t>| 12. | Sumit Devidas Kale | M22CI005 | Energy |</w:t>
      </w:r>
    </w:p>
    <w:p>
      <w:r>
        <w:t>| 13. | Shruthi Verma | M22CI007 | Energy |</w:t>
      </w:r>
    </w:p>
    <w:p>
      <w:r>
        <w:t>| 14. | Ratul Panja | M22CI009 | Energy |</w:t>
      </w:r>
    </w:p>
    <w:p>
      <w:r>
        <w:t>| 15. | Shailendra Chauhan | M22CI010 | Energy |</w:t>
      </w:r>
    </w:p>
    <w:p>
      <w:r>
        <w:rPr>
          <w:b/>
        </w:rPr>
        <w:t xml:space="preserve">Source: </w:t>
      </w:r>
      <w:r>
        <w:t>https://www.iitj.ac.in/civil-and-infrastructure-engineering/en/mtech-student</w:t>
      </w:r>
    </w:p>
    <w:p>
      <w:r>
        <w:rPr>
          <w:b/>
        </w:rPr>
        <w:t xml:space="preserve">Source Document: </w:t>
      </w:r>
      <w:r>
        <w:t>m_tech_student.json</w:t>
      </w:r>
    </w:p>
    <w:p>
      <w:r>
        <w:t>——————————————————————————————</w:t>
      </w:r>
    </w:p>
    <w:p>
      <w:pPr>
        <w:pStyle w:val="Heading2"/>
      </w:pPr>
      <w:r>
        <w:t>2023</w:t>
      </w:r>
    </w:p>
    <w:p>
      <w:pPr>
        <w:pStyle w:val="Heading3"/>
      </w:pPr>
      <w:r>
        <w:t>2023</w:t>
      </w:r>
    </w:p>
    <w:p>
      <w:r>
        <w:rPr>
          <w:b/>
        </w:rPr>
        <w:t xml:space="preserve">Keywords: </w:t>
      </w:r>
      <w:r>
        <w:t>2023, Programs, M.Tech Student</w:t>
      </w:r>
    </w:p>
    <w:p>
      <w:r>
        <w:t>| **S No** | **Roll No** | **Name** | **Stream** |</w:t>
      </w:r>
    </w:p>
    <w:p>
      <w:r>
        <w:t>| --- | --- | --- | --- |</w:t>
      </w:r>
    </w:p>
    <w:p>
      <w:r>
        <w:t>| 1. | M23CIE001 | Aravinda Kumar V | Environmental Engineering |</w:t>
      </w:r>
    </w:p>
    <w:p>
      <w:r>
        <w:t>| 2. | M23CIE002 | Avinandan Jana | Environmental Engineering |</w:t>
      </w:r>
    </w:p>
    <w:p>
      <w:r>
        <w:t>| 3. | M23CIE003 | Jai Narayan Tungariya | Environmental Engineering |</w:t>
      </w:r>
    </w:p>
    <w:p>
      <w:r>
        <w:t>| 4. | M23CIE004 | Preeti Mondal | Environmental Engineering |</w:t>
      </w:r>
    </w:p>
    <w:p>
      <w:r>
        <w:t>| 5. | M23CIE005 | Rameshwar Meena | Environmental Engineering |</w:t>
      </w:r>
    </w:p>
    <w:p>
      <w:r>
        <w:t>| 6. | M23CIE006 | Ritesh Yadav | Environmental Engineering |</w:t>
      </w:r>
    </w:p>
    <w:p>
      <w:r>
        <w:t>| 7. | M23CIE007 | Utkarsh Porwal | Environmental Engineering |</w:t>
      </w:r>
    </w:p>
    <w:p>
      <w:r>
        <w:t>| 8. | M23CIE008 | Vijender Singh | Environmental Engineering |</w:t>
      </w:r>
    </w:p>
    <w:p>
      <w:r>
        <w:t>| 9. | M23CIE009 | Yogesh Kumar Prajapat | Environmental Engineering |</w:t>
      </w:r>
    </w:p>
    <w:p>
      <w:r>
        <w:t>| 10. | M23CIN002 | Anubhav Naresh | Energy |</w:t>
      </w:r>
    </w:p>
    <w:p>
      <w:r>
        <w:t>| 11. | M23CIN003 | Arpit Patra | Energy |</w:t>
      </w:r>
    </w:p>
    <w:p>
      <w:r>
        <w:t>| 12. | M23CIN004 | Rahul Jatolia | Energy |</w:t>
      </w:r>
    </w:p>
    <w:p>
      <w:r>
        <w:t>| 13. | M23CIN005 | Siddhanth Gautam | Energy |</w:t>
      </w:r>
    </w:p>
    <w:p>
      <w:r>
        <w:t>| 14. | M23CIN006 | Vishal Santosh Agrawal | Energy |</w:t>
      </w:r>
    </w:p>
    <w:p>
      <w:r>
        <w:rPr>
          <w:b/>
        </w:rPr>
        <w:t xml:space="preserve">Source: </w:t>
      </w:r>
      <w:r>
        <w:t>https://www.iitj.ac.in/civil-and-infrastructure-engineering/en/mtech-student</w:t>
      </w:r>
    </w:p>
    <w:p>
      <w:r>
        <w:rPr>
          <w:b/>
        </w:rPr>
        <w:t xml:space="preserve">Source Document: </w:t>
      </w:r>
      <w:r>
        <w:t>m_tech_student.json</w:t>
      </w:r>
    </w:p>
    <w:p>
      <w:r>
        <w:t>——————————————————————————————</w:t>
      </w:r>
    </w:p>
    <w:p>
      <w:pPr>
        <w:pStyle w:val="Heading1"/>
      </w:pPr>
      <w:r>
        <w:t>Masters of Design (MDes) 2026</w:t>
      </w:r>
    </w:p>
    <w:p>
      <w:pPr>
        <w:pStyle w:val="Heading2"/>
      </w:pPr>
      <w:r>
        <w:t>Overview</w:t>
      </w:r>
    </w:p>
    <w:p>
      <w:pPr>
        <w:pStyle w:val="Heading3"/>
      </w:pPr>
      <w:r>
        <w:t>Overview</w:t>
      </w:r>
    </w:p>
    <w:p>
      <w:r>
        <w:rPr>
          <w:b/>
        </w:rPr>
        <w:t xml:space="preserve">Keywords: </w:t>
      </w:r>
      <w:r>
        <w:t>Overview, Programs, Masters of Design (MDes) 2026</w:t>
      </w:r>
    </w:p>
    <w:p>
      <w:r>
        <w:t>The MDes programs at the School of Design, IIT Jodhpur combine creativity, technology, and innovation to equip aspiring designers with the skills and industry exposure needed to push the boundaries of design. Whether you’re passionate about immersive experiences in XR Design or pioneering smart products for the future, this program provides the tools and expertise to bring your ideas to life. The School of Design, IIT Jodhpur currently offers two MDes programs: XR Design and Smart Product Design.</w:t>
      </w:r>
    </w:p>
    <w:p>
      <w:r>
        <w:t>######</w:t>
      </w:r>
    </w:p>
    <w:p>
      <w:r>
        <w:rPr>
          <w:b/>
        </w:rPr>
        <w:t xml:space="preserve">Source: </w:t>
      </w:r>
      <w:r>
        <w:t>https://www.iitj.ac.in/school-of-design/en/masters-of-design-(mdes)</w:t>
      </w:r>
    </w:p>
    <w:p>
      <w:r>
        <w:rPr>
          <w:b/>
        </w:rPr>
        <w:t xml:space="preserve">Source Document: </w:t>
      </w:r>
      <w:r>
        <w:t>masters_of_design_mdes_2026.json</w:t>
      </w:r>
    </w:p>
    <w:p>
      <w:r>
        <w:t>——————————————————————————————</w:t>
      </w:r>
    </w:p>
    <w:p>
      <w:pPr>
        <w:pStyle w:val="Heading1"/>
      </w:pPr>
      <w:r>
        <w:t>Minor Programs</w:t>
      </w:r>
    </w:p>
    <w:p>
      <w:pPr>
        <w:pStyle w:val="Heading2"/>
      </w:pPr>
      <w:r>
        <w:t>Minor Programs</w:t>
      </w:r>
    </w:p>
    <w:p>
      <w:pPr>
        <w:pStyle w:val="Heading3"/>
      </w:pPr>
      <w:r>
        <w:t>Minor Programs</w:t>
      </w:r>
    </w:p>
    <w:p>
      <w:r>
        <w:rPr>
          <w:b/>
        </w:rPr>
        <w:t xml:space="preserve">Keywords: </w:t>
      </w:r>
      <w:r>
        <w:t>Minor Programs, Programs</w:t>
      </w:r>
    </w:p>
    <w:p>
      <w:r>
        <w:t>The undergraduate students at IITJ are offered minor programs to complement their Majors. The minor program must be completed simultaneously with a major degree program.</w:t>
      </w:r>
    </w:p>
    <w:p>
      <w:r>
        <w:rPr>
          <w:b/>
        </w:rPr>
        <w:t xml:space="preserve">Source: </w:t>
      </w:r>
      <w:r>
        <w:t>https://www.iitj.ac.in/schools/en/Minor-Programs</w:t>
      </w:r>
    </w:p>
    <w:p>
      <w:r>
        <w:rPr>
          <w:b/>
        </w:rPr>
        <w:t xml:space="preserve">Source Document: </w:t>
      </w:r>
      <w:r>
        <w:t>minor_programs.json</w:t>
      </w:r>
    </w:p>
    <w:p>
      <w:r>
        <w:t>——————————————————————————————</w:t>
      </w:r>
    </w:p>
    <w:p>
      <w:pPr>
        <w:pStyle w:val="Heading1"/>
      </w:pPr>
      <w:r>
        <w:t>MTech</w:t>
      </w:r>
    </w:p>
    <w:p>
      <w:pPr>
        <w:pStyle w:val="Heading2"/>
      </w:pPr>
      <w:r>
        <w:t>MTech Programs</w:t>
      </w:r>
    </w:p>
    <w:p>
      <w:pPr>
        <w:pStyle w:val="Heading3"/>
      </w:pPr>
      <w:r>
        <w:t>MTech Programs</w:t>
      </w:r>
    </w:p>
    <w:p>
      <w:r>
        <w:rPr>
          <w:b/>
        </w:rPr>
        <w:t xml:space="preserve">Keywords: </w:t>
      </w:r>
      <w:r>
        <w:t>MTech Programs, Programs, MTech</w:t>
      </w:r>
    </w:p>
    <w:p>
      <w:r>
        <w:t>The Master of Technology (MTech) program in Artificial Intelligence and Data Science at the School of Artificial Intelligence and Data Science (AIDE) offers an advanced curriculum designed to prepare students for leadership roles in the rapidly evolving fields of artificial intelligence (AI) and data science (DS).</w:t>
      </w:r>
    </w:p>
    <w:p>
      <w:r>
        <w:rPr>
          <w:b/>
        </w:rPr>
        <w:t xml:space="preserve">Source: </w:t>
      </w:r>
      <w:r>
        <w:t>https://www.iitj.ac.in/school-of-artificial-intelligence-data-science/en/mtech</w:t>
      </w:r>
    </w:p>
    <w:p>
      <w:r>
        <w:rPr>
          <w:b/>
        </w:rPr>
        <w:t xml:space="preserve">Source Document: </w:t>
      </w:r>
      <w:r>
        <w:t>mtech__acc2ed1d.json</w:t>
      </w:r>
    </w:p>
    <w:p>
      <w:r>
        <w:t>——————————————————————————————</w:t>
      </w:r>
    </w:p>
    <w:p>
      <w:pPr>
        <w:pStyle w:val="Heading1"/>
      </w:pPr>
      <w:r>
        <w:t>PhD</w:t>
      </w:r>
    </w:p>
    <w:p>
      <w:pPr>
        <w:pStyle w:val="Heading2"/>
      </w:pPr>
      <w:r>
        <w:t>PhD</w:t>
      </w:r>
    </w:p>
    <w:p>
      <w:pPr>
        <w:pStyle w:val="Heading3"/>
      </w:pPr>
      <w:r>
        <w:t>PhD</w:t>
      </w:r>
    </w:p>
    <w:p>
      <w:r>
        <w:rPr>
          <w:b/>
        </w:rPr>
        <w:t xml:space="preserve">Keywords: </w:t>
      </w:r>
      <w:r>
        <w:t>PhD, Programs</w:t>
      </w:r>
    </w:p>
    <w:p>
      <w:r>
        <w:t>The deadline for Online Submission of PhD Application form for AY 2026-27 Semester- I is 20 April 2026 In case of any query with respect to the online application, candidates may contact School of AIDE PG admission (office_saide@iitj.ac.in )</w:t>
      </w:r>
    </w:p>
    <w:p>
      <w:r>
        <w:t>######</w:t>
      </w:r>
    </w:p>
    <w:p>
      <w:r>
        <w:rPr>
          <w:b/>
        </w:rPr>
        <w:t xml:space="preserve">Source: </w:t>
      </w:r>
      <w:r>
        <w:t>https://www.iitj.ac.in/school-of-artificial-intelligence-data-science/en/phd</w:t>
      </w:r>
    </w:p>
    <w:p>
      <w:r>
        <w:rPr>
          <w:b/>
        </w:rPr>
        <w:t xml:space="preserve">Source Document: </w:t>
      </w:r>
      <w:r>
        <w:t>phd__f0b5034e.json</w:t>
      </w:r>
    </w:p>
    <w:p>
      <w:r>
        <w:t>——————————————————————————————</w:t>
      </w:r>
    </w:p>
    <w:p>
      <w:pPr>
        <w:pStyle w:val="Heading2"/>
      </w:pPr>
      <w:r>
        <w:t>The PhD program at present is designed to offer degrees in the following areas:</w:t>
      </w:r>
    </w:p>
    <w:p>
      <w:pPr>
        <w:pStyle w:val="Heading3"/>
      </w:pPr>
      <w:r>
        <w:t>The PhD program at present is designed to offer degrees in the following areas:</w:t>
      </w:r>
    </w:p>
    <w:p>
      <w:r>
        <w:rPr>
          <w:b/>
        </w:rPr>
        <w:t xml:space="preserve">Keywords: </w:t>
      </w:r>
      <w:r>
        <w:t>The PhD program at present is designed to offer degrees in the following areas:, Programs, PhD</w:t>
      </w:r>
    </w:p>
    <w:p>
      <w:r>
        <w:t>IIT Jodhpur PhD in Artificial Intelligence and Data Science</w:t>
      </w:r>
    </w:p>
    <w:p>
      <w:r>
        <w:t>**Hosted by:** School of AIDE</w:t>
      </w:r>
    </w:p>
    <w:p>
      <w:r>
        <w:t>**Co-ordinator:** Dr. Divya Saxena</w:t>
      </w:r>
    </w:p>
    <w:p>
      <w:r>
        <w:t>IIT Jodhpur PhD in Computational and Mathematical Economics</w:t>
      </w:r>
    </w:p>
    <w:p>
      <w:r>
        <w:t>**Hosted by:** Center for Computational and Mathematical Economics, SAIDE</w:t>
      </w:r>
    </w:p>
    <w:p>
      <w:r>
        <w:rPr>
          <w:b/>
        </w:rPr>
        <w:t xml:space="preserve">Source: </w:t>
      </w:r>
      <w:r>
        <w:t>https://www.iitj.ac.in/school-of-artificial-intelligence-data-science/en/phd</w:t>
      </w:r>
    </w:p>
    <w:p>
      <w:r>
        <w:rPr>
          <w:b/>
        </w:rPr>
        <w:t xml:space="preserve">Source Document: </w:t>
      </w:r>
      <w:r>
        <w:t>phd__f0b5034e.json</w:t>
      </w:r>
    </w:p>
    <w:p>
      <w:r>
        <w:t>——————————————————————————————</w:t>
      </w:r>
    </w:p>
    <w:p>
      <w:pPr>
        <w:pStyle w:val="Heading1"/>
      </w:pPr>
      <w:r>
        <w:t>PhD in Design</w:t>
      </w:r>
    </w:p>
    <w:p>
      <w:pPr>
        <w:pStyle w:val="Heading2"/>
      </w:pPr>
      <w:r>
        <w:t>PhD in Design</w:t>
      </w:r>
    </w:p>
    <w:p>
      <w:pPr>
        <w:pStyle w:val="Heading3"/>
      </w:pPr>
      <w:r>
        <w:t>PhD in Design</w:t>
      </w:r>
    </w:p>
    <w:p>
      <w:r>
        <w:rPr>
          <w:b/>
        </w:rPr>
        <w:t xml:space="preserve">Keywords: </w:t>
      </w:r>
      <w:r>
        <w:t>PhD in Design, Programs</w:t>
      </w:r>
    </w:p>
    <w:p>
      <w:r>
        <w:t>Design is a dynamic landscape, constantly evolving and reshaping in response to new technologies, materials, cultural and societal trends. Research focused on Design is crucial to grow and remain relevant in such rapidly changing scenarios. Academic research is more critical to practice-oriented disciplines, like Design, especially at this point due to the increasing complexity of the nature of design problems and greater attention to human experience and behaviour.</w:t>
      </w:r>
    </w:p>
    <w:p>
      <w:r>
        <w:t>At IITJ, the PhD program in Design is designed to encourage the participation of design practitioners, teachers, and aspiring design researchers in getting involved in design research activities and expanding the existing body of knowledge. The program focuses on conducting design research and projects in the overlapping fields of technology, science, engineering, humanities, education, arts and crafts through an interdisciplinary approach. The broad range of disciplines of design research will include, but are not limited to, XR Design, Interaction Design, Human-Computer Interaction Design, Visual Communication (including art and visual culture), Product Design, Design Management, Usability Engineering, Environment Design, etc. The program offers a robust framework for conducting cutting-edge research, fostering creativity, and exploring new paradigms in design. PhD candidates will engage in rigorous study, contribute to significant projects, and collaborate with leading industry and academic experts to shape the future of design.</w:t>
      </w:r>
    </w:p>
    <w:p>
      <w:r>
        <w:rPr>
          <w:b/>
        </w:rPr>
        <w:t xml:space="preserve">Source: </w:t>
      </w:r>
      <w:r>
        <w:t>https://www.iitj.ac.in/school-of-design/en/phd-in-design</w:t>
      </w:r>
    </w:p>
    <w:p>
      <w:r>
        <w:rPr>
          <w:b/>
        </w:rPr>
        <w:t xml:space="preserve">Source Document: </w:t>
      </w:r>
      <w:r>
        <w:t>phd_in_design.json</w:t>
      </w:r>
    </w:p>
    <w:p>
      <w:r>
        <w:t>——————————————————————————————</w:t>
      </w:r>
    </w:p>
    <w:p>
      <w:pPr>
        <w:pStyle w:val="Heading1"/>
      </w:pPr>
      <w:r>
        <w:t>PhD Program</w:t>
      </w:r>
    </w:p>
    <w:p>
      <w:pPr>
        <w:pStyle w:val="Heading2"/>
      </w:pPr>
      <w:r>
        <w:t>PhD Program</w:t>
      </w:r>
    </w:p>
    <w:p>
      <w:pPr>
        <w:pStyle w:val="Heading3"/>
      </w:pPr>
      <w:r>
        <w:t>PhD Program</w:t>
      </w:r>
    </w:p>
    <w:p>
      <w:r>
        <w:rPr>
          <w:b/>
        </w:rPr>
        <w:t xml:space="preserve">Keywords: </w:t>
      </w:r>
      <w:r>
        <w:t>PhD Program, Programs</w:t>
      </w:r>
    </w:p>
    <w:p>
      <w:r>
        <w:t>The PhD in Economics at IIT Jodhpur is a research-intensive four-year doctoral programme designed to develop globally competitive researchers, policy professionals, and academic leaders capable of addressing complex economic and developmental challenges while contributing to India’s Viksit Bharat Vision. The programme combines rigorous theoretical and empirical training with interdisciplinary and “technology-driven” approaches to contemporary economics research.</w:t>
      </w:r>
    </w:p>
    <w:p>
      <w:r>
        <w:t>PHD ELIGIBILITY CRITERIA</w:t>
      </w:r>
    </w:p>
    <w:p>
      <w:r>
        <w:t>PHD Eligibility Criteria</w:t>
      </w:r>
    </w:p>
    <w:p>
      <w:r>
        <w:t>The programme is situated within the broader context of global economic transformation shaped by climate change, digitalisation, financial innovation, technological disruption, energy transition, and evolving geopolitical dynamics. It aims to equip scholars with advanced analytical and research skills required to understand and address emerging economic issues at local, national, and global levels.</w:t>
      </w:r>
    </w:p>
    <w:p>
      <w:r>
        <w:t>A distinctive feature of the programme is its interdisciplinary and regionally grounded orientation. Located in Rajasthan, IIT Jodhpur provides a unique setting for research on arid and desert economies, renewable systems, water scarcity, rural–urban transitions, climate adaptation, and sustainable development. The programme, therefore, integrates global economic perspectives with region-specific policy and development challenges.</w:t>
      </w:r>
    </w:p>
    <w:p>
      <w:r>
        <w:t>PhD Research Areas</w:t>
      </w:r>
    </w:p>
    <w:p>
      <w:r>
        <w:t>PhD Research Areas</w:t>
      </w:r>
    </w:p>
    <w:p>
      <w:r>
        <w:t>Doctoral scholars will work closely with Faculty Members and interdisciplinary research groups across IIT Jodhpur. Students will also benefit from collaborations with academic institutions, think tanks, industries, government agencies, and international research networks. The programme encourages independent and original research using theoretical modelling, econometric methods, AI- and big-data-driven approaches, behavioural analysis, experimental methods, and policy evaluation frameworks.</w:t>
      </w:r>
    </w:p>
    <w:p>
      <w:r>
        <w:rPr>
          <w:b/>
        </w:rPr>
        <w:t xml:space="preserve">Source: </w:t>
      </w:r>
      <w:r>
        <w:t>https://www.iitj.ac.in/economics/en/phd-program</w:t>
      </w:r>
    </w:p>
    <w:p>
      <w:r>
        <w:rPr>
          <w:b/>
        </w:rPr>
        <w:t xml:space="preserve">Source Document: </w:t>
      </w:r>
      <w:r>
        <w:t>phd_program.json</w:t>
      </w:r>
    </w:p>
    <w:p>
      <w:r>
        <w:t>——————————————————————————————</w:t>
      </w:r>
    </w:p>
    <w:p>
      <w:pPr>
        <w:pStyle w:val="Heading2"/>
      </w:pPr>
      <w:r>
        <w:t>Advertisement for Admission to PhD Program</w:t>
      </w:r>
    </w:p>
    <w:p>
      <w:pPr>
        <w:pStyle w:val="Heading3"/>
      </w:pPr>
      <w:r>
        <w:t>Advertisement for Admission to PhD Program</w:t>
      </w:r>
    </w:p>
    <w:p>
      <w:r>
        <w:rPr>
          <w:b/>
        </w:rPr>
        <w:t xml:space="preserve">Keywords: </w:t>
      </w:r>
      <w:r>
        <w:t>Advertisement for Admission to PhD Program, Programs, PhD Program</w:t>
      </w:r>
    </w:p>
    <w:p>
      <w:r>
        <w:t>The Centre for Education &amp; Technology for Education (CETE) at IIT Jodhpur invites applications for its PhD program. The PhD program is a key pillar in CETE’s vision of providing a pathway for scholars to conduct research and develop the teaching and learning technologies of the future, analyze large-scale educational data, gain skills in educational data analytics, and create innovative curricula and resources for teaching and learning. Graduates will be able to pursue careers in university research and teaching as well as technology leadership roles at various levels of academic, industry, government and non-government organizations. Check out the advertisement and application details here.</w:t>
      </w:r>
    </w:p>
    <w:p>
      <w:r>
        <w:t>PhD Advertisement</w:t>
      </w:r>
    </w:p>
    <w:p>
      <w:r>
        <w:rPr>
          <w:b/>
        </w:rPr>
        <w:t xml:space="preserve">Source: </w:t>
      </w:r>
      <w:r>
        <w:t>https://www.iitj.ac.in/cete/en/phd-program</w:t>
      </w:r>
    </w:p>
    <w:p>
      <w:r>
        <w:rPr>
          <w:b/>
        </w:rPr>
        <w:t xml:space="preserve">Source Document: </w:t>
      </w:r>
      <w:r>
        <w:t>phd_program__184b3533.json</w:t>
      </w:r>
    </w:p>
    <w:p>
      <w:r>
        <w:t>——————————————————————————————</w:t>
      </w:r>
    </w:p>
    <w:p>
      <w:pPr>
        <w:pStyle w:val="Heading2"/>
      </w:pPr>
      <w:r>
        <w:t>Course Curriculum</w:t>
      </w:r>
    </w:p>
    <w:p>
      <w:pPr>
        <w:pStyle w:val="Heading3"/>
      </w:pPr>
      <w:r>
        <w:t>Course Curriculum</w:t>
      </w:r>
    </w:p>
    <w:p>
      <w:r>
        <w:rPr>
          <w:b/>
        </w:rPr>
        <w:t xml:space="preserve">Keywords: </w:t>
      </w:r>
      <w:r>
        <w:t>Course Curriculum, Programs, PhD Program</w:t>
      </w:r>
    </w:p>
    <w:p>
      <w:r>
        <w:t>The course curriculum of the PhD program first year Course Work includes 12 Credits of Core Courses, 2 credits Non-graded (NG) Courses.</w:t>
      </w:r>
    </w:p>
    <w:p>
      <w:r>
        <w:t>**PhD Core Courses** (3 courses)</w:t>
      </w:r>
    </w:p>
    <w:p>
      <w:r>
        <w:t>* Paradigms and Philosophies of Management Research</w:t>
      </w:r>
    </w:p>
    <w:p>
      <w:r>
        <w:t>* Qualitative Methodologies for Management Research</w:t>
      </w:r>
    </w:p>
    <w:p>
      <w:r>
        <w:t>* Quantitative Methodologies in Management Research</w:t>
      </w:r>
    </w:p>
    <w:p>
      <w:r>
        <w:t>**Area Core Course** (Any one to be taken based on the area)</w:t>
      </w:r>
    </w:p>
    <w:p>
      <w:r>
        <w:t>* Foundations of Economic Research</w:t>
      </w:r>
    </w:p>
    <w:p>
      <w:r>
        <w:t>* Foundations of Finance and Accounting Research</w:t>
      </w:r>
    </w:p>
    <w:p>
      <w:r>
        <w:t>* Foundation of Information Systems Research</w:t>
      </w:r>
    </w:p>
    <w:p>
      <w:r>
        <w:t>* Foundations of Research in Marketing</w:t>
      </w:r>
    </w:p>
    <w:p>
      <w:r>
        <w:t>* Foundations of Research in Operations</w:t>
      </w:r>
    </w:p>
    <w:p>
      <w:r>
        <w:t>* Foundations of Strategy and Entrepreneurship Research</w:t>
      </w:r>
    </w:p>
    <w:p>
      <w:r>
        <w:t>* Research Foundations in Organizational Behavior and Human Resources</w:t>
      </w:r>
    </w:p>
    <w:p>
      <w:r>
        <w:t>**Non-Graded (NG) Courses**</w:t>
      </w:r>
    </w:p>
    <w:p>
      <w:r>
        <w:t>* Business Communication</w:t>
      </w:r>
    </w:p>
    <w:p>
      <w:r>
        <w:t>* Corporate Communication</w:t>
      </w:r>
    </w:p>
    <w:p>
      <w:r>
        <w:rPr>
          <w:b/>
        </w:rPr>
        <w:t xml:space="preserve">Source: </w:t>
      </w:r>
      <w:r>
        <w:t>https://www.iitj.ac.in/schools/en/phd-program</w:t>
      </w:r>
    </w:p>
    <w:p>
      <w:r>
        <w:rPr>
          <w:b/>
        </w:rPr>
        <w:t xml:space="preserve">Source Document: </w:t>
      </w:r>
      <w:r>
        <w:t>phd_program__46b99870.json</w:t>
      </w:r>
    </w:p>
    <w:p>
      <w:r>
        <w:t>——————————————————————————————</w:t>
      </w:r>
    </w:p>
    <w:p>
      <w:pPr>
        <w:pStyle w:val="Heading1"/>
      </w:pPr>
      <w:r>
        <w:t>PhD Program in Design</w:t>
      </w:r>
    </w:p>
    <w:p>
      <w:pPr>
        <w:pStyle w:val="Heading2"/>
      </w:pPr>
      <w:r>
        <w:t>PhD Program in Design</w:t>
      </w:r>
    </w:p>
    <w:p>
      <w:pPr>
        <w:pStyle w:val="Heading3"/>
      </w:pPr>
      <w:r>
        <w:t>PhD Program in Design</w:t>
      </w:r>
    </w:p>
    <w:p>
      <w:r>
        <w:rPr>
          <w:b/>
        </w:rPr>
        <w:t xml:space="preserve">Keywords: </w:t>
      </w:r>
      <w:r>
        <w:t>PhD Program in Design, Programs</w:t>
      </w:r>
    </w:p>
    <w:p>
      <w:r>
        <w:t>Announcement: Application for PhD 2026 - AUTUMN</w:t>
      </w:r>
    </w:p>
    <w:p>
      <w:r>
        <w:t xml:space="preserve">* Ph.D. Admissions: List of Candidates Shortlisted for Full-Time Regular AY 2026-27 Semester I (JULY 2026) </w:t>
        <w:br/>
        <w:t xml:space="preserve">* List of Shortlisted Candidates, PhD AY 2026-27 </w:t>
        <w:br/>
        <w:t>* Please Check the The written and interview for the admission to the PhD Program at the School of Design, July 2026 batch, is scheduled for 5th and 6th May 2026. Shortlisted candidates will receive emails outlining the written and interview processes.</w:t>
        <w:br/>
        <w:t>* Please Check the Rolling Advertisement for Admission to PhD Programme</w:t>
        <w:br/>
        <w:t>Note: Submission of online application is closed for 2026 -AUTUMN.</w:t>
      </w:r>
    </w:p>
    <w:p>
      <w:r>
        <w:rPr>
          <w:b/>
        </w:rPr>
        <w:t xml:space="preserve">Source: </w:t>
      </w:r>
      <w:r>
        <w:t>https://www.iitj.ac.in/school-of-design/en/admission-phd-program-in-design</w:t>
      </w:r>
    </w:p>
    <w:p>
      <w:r>
        <w:rPr>
          <w:b/>
        </w:rPr>
        <w:t xml:space="preserve">Source Document: </w:t>
      </w:r>
      <w:r>
        <w:t>phd_program_in_design.json</w:t>
      </w:r>
    </w:p>
    <w:p>
      <w:r>
        <w:t>——————————————————————————————</w:t>
      </w:r>
    </w:p>
    <w:p>
      <w:pPr>
        <w:pStyle w:val="Heading2"/>
      </w:pPr>
      <w:r>
        <w:t>Overview</w:t>
      </w:r>
    </w:p>
    <w:p>
      <w:pPr>
        <w:pStyle w:val="Heading3"/>
      </w:pPr>
      <w:r>
        <w:t>Overview</w:t>
      </w:r>
    </w:p>
    <w:p>
      <w:r>
        <w:rPr>
          <w:b/>
        </w:rPr>
        <w:t xml:space="preserve">Keywords: </w:t>
      </w:r>
      <w:r>
        <w:t>Overview, Programs, PhD Program in Design</w:t>
      </w:r>
    </w:p>
    <w:p>
      <w:r>
        <w:t>The PhD program in Design at the School of Design, IIT Jodhpur, encourages the participation of design practitioners, teachers, and aspiring design researchers in getting involved in design research activities and expanding the existing body of knowledge. The program focuses on conducting design research and projects in the overlapping fields of technology, science, engineering, humanities, education, arts and crafts through an interdisciplinary approach.</w:t>
      </w:r>
    </w:p>
    <w:p>
      <w:r>
        <w:t>Please Check the Rolling Advertisement for Admission to PhD Programme</w:t>
      </w:r>
    </w:p>
    <w:p>
      <w:r>
        <w:t>Candidates are highly encouraged to familiarize themselves with the research areas of the faculty members before applying. Prospective students should get in touch with specific professors at the School of Design to talk about their research interests and gain a better understanding of the current research focus. It is highly recommended that candidates get in touch with the faculty members to establish their research interests prior to applying (a list of faculties accepting PhD candidates for the current academic year is given below).</w:t>
      </w:r>
    </w:p>
    <w:p>
      <w:r>
        <w:t>| **Faculty Name** | **Email ID** | **Research Interest Areas** |</w:t>
      </w:r>
    </w:p>
    <w:p>
      <w:r>
        <w:t>| --- | --- | --- |</w:t>
      </w:r>
    </w:p>
    <w:p>
      <w:r>
        <w:t>| Dr. Gaurav Vaidya | gauravvaidya@iitj.ac.in | Industrial Design, Emotional Design, New Product Innovation, Product Styling and Perception, Creativity &amp; Idea Generation, Computer-Aided Design, Product Form and Aesthetics, Product Prototyping, Craft Culture Design and Development, Toy Design, Furniture and Space Design, Design Methods. |</w:t>
      </w:r>
    </w:p>
    <w:p>
      <w:r>
        <w:t>| Dr. Kedar Dicholkar | kedard@iitj.ac.in | Interaction design; User experience design; visual culture and narrative systems; interactive storytelling; game design; experimental and new media art; design aesthetics; art, craft, practice-based research. |</w:t>
      </w:r>
    </w:p>
    <w:p>
      <w:r>
        <w:t>| Dr. Pranjal Protim Borah | pranjalborah@iitj.ac.in | Human-computer Interaction (HCI), Human-robot Interaction (HRI), Interaction Techniques, Gesture-based Interaction, Haptics, Tangible and Haptic User Interfaces, Multi-sensory User Experience Design, Extended Reality (XR), Ageing and Accessibility, Inclusive Design, Game Design, and Machine Learning (ML). |</w:t>
      </w:r>
    </w:p>
    <w:p>
      <w:r>
        <w:t>| Dr. Priyabrata Rautray | priyabratarautray@iitj.ac.in | User Centered Design, Sustainable architecture and design solutions, Design research and Frugal Design, Product Design and Rapid Prototyping, Installation, 3D scanning and digital documentation (Photogrammetry). |</w:t>
      </w:r>
    </w:p>
    <w:p>
      <w:r>
        <w:t>| Dr. Sajan Pillai | sajanpillai@iitj.ac.in | User Experience, UX Strategy, Inclusive and Accessible Design, and Design for Emerging Technologies. |</w:t>
      </w:r>
    </w:p>
    <w:p>
      <w:r>
        <w:t>| Dr. Shiv Kumar Verma | skv@iitj.ac.in | Industrial Design, Design Methodology, Form Studies, Design Education and Pedagogy, Product Semantics, Design &amp; Nature, and Organic/Biomorphic Design |</w:t>
      </w:r>
    </w:p>
    <w:p>
      <w:r>
        <w:t>| Dr. Sumana Som | sumanasom@iitj.ac.in | Content design in XR technology, User interface design in XR, Visual culture, Storytelling and interactivity in visual narratives, Experimental art practice, Design aesthetics, New media art, Art, craft, and toy design, Game design, Research design in creative practice, Practice-based research. |</w:t>
      </w:r>
    </w:p>
    <w:p>
      <w:r>
        <w:rPr>
          <w:b/>
        </w:rPr>
        <w:t xml:space="preserve">Source: </w:t>
      </w:r>
      <w:r>
        <w:t>https://www.iitj.ac.in/school-of-design/en/admission-phd-program-in-design</w:t>
      </w:r>
    </w:p>
    <w:p>
      <w:r>
        <w:rPr>
          <w:b/>
        </w:rPr>
        <w:t xml:space="preserve">Source Document: </w:t>
      </w:r>
      <w:r>
        <w:t>phd_program_in_design.json</w:t>
      </w:r>
    </w:p>
    <w:p>
      <w:r>
        <w:t>——————————————————————————————</w:t>
      </w:r>
    </w:p>
    <w:p>
      <w:pPr>
        <w:pStyle w:val="Heading1"/>
      </w:pPr>
      <w:r>
        <w:t>PhD Programs</w:t>
      </w:r>
    </w:p>
    <w:p>
      <w:pPr>
        <w:pStyle w:val="Heading2"/>
      </w:pPr>
      <w:r>
        <w:t>PhD Programs</w:t>
      </w:r>
    </w:p>
    <w:p>
      <w:pPr>
        <w:pStyle w:val="Heading3"/>
      </w:pPr>
      <w:r>
        <w:t>PhD Programs</w:t>
      </w:r>
    </w:p>
    <w:p>
      <w:r>
        <w:rPr>
          <w:b/>
        </w:rPr>
        <w:t xml:space="preserve">Keywords: </w:t>
      </w:r>
      <w:r>
        <w:t>PhD Programs, Programs</w:t>
      </w:r>
    </w:p>
    <w:p>
      <w:r>
        <w:t>PhD programmer is one of the few nationwide programmer where students can earn a doctorate in n Robotics/Mobility Systems . The program is inherently interdisciplinary, bringing together areas of research that would otherwise be spread across different departments or separate universities.</w:t>
      </w:r>
    </w:p>
    <w:p>
      <w:r>
        <w:t>Course work in this discipline includes computer science, electrical and computer engineering, mathematics, and mechanical engineering and gives candidates depth and breadth in the are of expertise.</w:t>
      </w:r>
    </w:p>
    <w:p>
      <w:r>
        <w:rPr>
          <w:b/>
        </w:rPr>
        <w:t xml:space="preserve">Source: </w:t>
      </w:r>
      <w:r>
        <w:t>https://www.iitj.ac.in/rm/en/phd-programs</w:t>
      </w:r>
    </w:p>
    <w:p>
      <w:r>
        <w:rPr>
          <w:b/>
        </w:rPr>
        <w:t xml:space="preserve">Source Document: </w:t>
      </w:r>
      <w:r>
        <w:t>phd_programs.json</w:t>
      </w:r>
    </w:p>
    <w:p>
      <w:r>
        <w:t>——————————————————————————————</w:t>
      </w:r>
    </w:p>
    <w:p>
      <w:pPr>
        <w:pStyle w:val="Heading1"/>
      </w:pPr>
      <w:r>
        <w:t>PhD Student</w:t>
      </w:r>
    </w:p>
    <w:p>
      <w:pPr>
        <w:pStyle w:val="Heading2"/>
      </w:pPr>
      <w:r>
        <w:t>Ambiya</w:t>
      </w:r>
    </w:p>
    <w:p>
      <w:pPr>
        <w:pStyle w:val="Heading3"/>
      </w:pPr>
      <w:r>
        <w:t>Ambiya</w:t>
      </w:r>
    </w:p>
    <w:p>
      <w:r>
        <w:rPr>
          <w:b/>
        </w:rPr>
        <w:t xml:space="preserve">Keywords: </w:t>
      </w:r>
      <w:r>
        <w:t>Ambiya, Programs, PhD Student</w:t>
      </w:r>
    </w:p>
    <w:p>
      <w:r>
        <w:t>**Thesis:** Essays in the Economics of Education and Inclusion</w:t>
      </w:r>
    </w:p>
    <w:p>
      <w:r>
        <w:t>**Email:** ambiya.1@iitj.ac.in</w:t>
      </w:r>
    </w:p>
    <w:p>
      <w:r>
        <w:t>**Advisor(s):** Dr. Devi Prasad Dash</w:t>
      </w:r>
    </w:p>
    <w:p>
      <w:r>
        <w:t>Arvada</w:t>
      </w:r>
    </w:p>
    <w:p>
      <w:r>
        <w:rPr>
          <w:b/>
        </w:rPr>
        <w:t xml:space="preserve">Source: </w:t>
      </w:r>
      <w:r>
        <w:t>https://www.iitj.ac.in/economics/en/phd-student</w:t>
      </w:r>
    </w:p>
    <w:p>
      <w:r>
        <w:rPr>
          <w:b/>
        </w:rPr>
        <w:t xml:space="preserve">Source Document: </w:t>
      </w:r>
      <w:r>
        <w:t>phd_student.json</w:t>
      </w:r>
    </w:p>
    <w:p>
      <w:r>
        <w:t>——————————————————————————————</w:t>
      </w:r>
    </w:p>
    <w:p>
      <w:pPr>
        <w:pStyle w:val="Heading2"/>
      </w:pPr>
      <w:r>
        <w:t>Arvada</w:t>
      </w:r>
    </w:p>
    <w:p>
      <w:pPr>
        <w:pStyle w:val="Heading3"/>
      </w:pPr>
      <w:r>
        <w:t>Arvada</w:t>
      </w:r>
    </w:p>
    <w:p>
      <w:r>
        <w:rPr>
          <w:b/>
        </w:rPr>
        <w:t xml:space="preserve">Keywords: </w:t>
      </w:r>
      <w:r>
        <w:t>Arvada, Programs, PhD Student</w:t>
      </w:r>
    </w:p>
    <w:p>
      <w:r>
        <w:t>**Thesis:** Financing the Green Transition for MSMEs: Evaluating the Role of Credit Constraints, Firm-Level Heterogeneity, and Technology</w:t>
      </w:r>
    </w:p>
    <w:p>
      <w:r>
        <w:t>**Email:** p24la0202@iitj.ac.in</w:t>
      </w:r>
    </w:p>
    <w:p>
      <w:r>
        <w:t>**Advisor(s):** Dr. Gopakumar</w:t>
      </w:r>
    </w:p>
    <w:p>
      <w:r>
        <w:t>Ateequr Rahman</w:t>
      </w:r>
    </w:p>
    <w:p>
      <w:r>
        <w:rPr>
          <w:b/>
        </w:rPr>
        <w:t xml:space="preserve">Source: </w:t>
      </w:r>
      <w:r>
        <w:t>https://www.iitj.ac.in/economics/en/phd-student</w:t>
      </w:r>
    </w:p>
    <w:p>
      <w:r>
        <w:rPr>
          <w:b/>
        </w:rPr>
        <w:t xml:space="preserve">Source Document: </w:t>
      </w:r>
      <w:r>
        <w:t>phd_student.json</w:t>
      </w:r>
    </w:p>
    <w:p>
      <w:r>
        <w:t>——————————————————————————————</w:t>
      </w:r>
    </w:p>
    <w:p>
      <w:pPr>
        <w:pStyle w:val="Heading2"/>
      </w:pPr>
      <w:r>
        <w:t>Ateequr Rahman</w:t>
      </w:r>
    </w:p>
    <w:p>
      <w:pPr>
        <w:pStyle w:val="Heading3"/>
      </w:pPr>
      <w:r>
        <w:t>Ateequr Rahman</w:t>
      </w:r>
    </w:p>
    <w:p>
      <w:r>
        <w:rPr>
          <w:b/>
        </w:rPr>
        <w:t xml:space="preserve">Keywords: </w:t>
      </w:r>
      <w:r>
        <w:t>Ateequr Rahman, Programs, PhD Student</w:t>
      </w:r>
    </w:p>
    <w:p>
      <w:r>
        <w:t>**Thesis:** Essays on Economics and Happiness in the Post-1990s Era: An Empirical Investigation from Asian Perspectives</w:t>
      </w:r>
    </w:p>
    <w:p>
      <w:r>
        <w:t>**Email:** rahman.1@iitj.ac.in</w:t>
      </w:r>
    </w:p>
    <w:p>
      <w:r>
        <w:t>**Advisor(s):** Dr. Devi Prasad Dash</w:t>
      </w:r>
    </w:p>
    <w:p>
      <w:r>
        <w:t>Bhavya Bathi</w:t>
      </w:r>
    </w:p>
    <w:p>
      <w:r>
        <w:rPr>
          <w:b/>
        </w:rPr>
        <w:t xml:space="preserve">Source: </w:t>
      </w:r>
      <w:r>
        <w:t>https://www.iitj.ac.in/economics/en/phd-student</w:t>
      </w:r>
    </w:p>
    <w:p>
      <w:r>
        <w:rPr>
          <w:b/>
        </w:rPr>
        <w:t xml:space="preserve">Source Document: </w:t>
      </w:r>
      <w:r>
        <w:t>phd_student.json</w:t>
      </w:r>
    </w:p>
    <w:p>
      <w:r>
        <w:t>——————————————————————————————</w:t>
      </w:r>
    </w:p>
    <w:p>
      <w:pPr>
        <w:pStyle w:val="Heading2"/>
      </w:pPr>
      <w:r>
        <w:t>Deshna Jadhav</w:t>
      </w:r>
    </w:p>
    <w:p>
      <w:pPr>
        <w:pStyle w:val="Heading3"/>
      </w:pPr>
      <w:r>
        <w:t>Deshna Jadhav</w:t>
      </w:r>
    </w:p>
    <w:p>
      <w:r>
        <w:rPr>
          <w:b/>
        </w:rPr>
        <w:t xml:space="preserve">Keywords: </w:t>
      </w:r>
      <w:r>
        <w:t>Deshna Jadhav, Programs, PhD Student</w:t>
      </w:r>
    </w:p>
    <w:p>
      <w:r>
        <w:t>**Thesis:** TBC</w:t>
      </w:r>
    </w:p>
    <w:p>
      <w:r>
        <w:t>**Email:** p25am0002@iitj.ac.in</w:t>
      </w:r>
    </w:p>
    <w:p>
      <w:r>
        <w:t>**Advisor(s):** Dr. S. Srivatsa Srinivas</w:t>
      </w:r>
    </w:p>
    <w:p>
      <w:r>
        <w:t>Dinesh Kumar</w:t>
      </w:r>
    </w:p>
    <w:p>
      <w:r>
        <w:rPr>
          <w:b/>
        </w:rPr>
        <w:t xml:space="preserve">Source: </w:t>
      </w:r>
      <w:r>
        <w:t>https://www.iitj.ac.in/economics/en/phd-student</w:t>
      </w:r>
    </w:p>
    <w:p>
      <w:r>
        <w:rPr>
          <w:b/>
        </w:rPr>
        <w:t xml:space="preserve">Source Document: </w:t>
      </w:r>
      <w:r>
        <w:t>phd_student.json</w:t>
      </w:r>
    </w:p>
    <w:p>
      <w:r>
        <w:t>——————————————————————————————</w:t>
      </w:r>
    </w:p>
    <w:p>
      <w:pPr>
        <w:pStyle w:val="Heading2"/>
      </w:pPr>
      <w:r>
        <w:t>Dinesh Kumar</w:t>
      </w:r>
    </w:p>
    <w:p>
      <w:pPr>
        <w:pStyle w:val="Heading3"/>
      </w:pPr>
      <w:r>
        <w:t>Dinesh Kumar</w:t>
      </w:r>
    </w:p>
    <w:p>
      <w:r>
        <w:rPr>
          <w:b/>
        </w:rPr>
        <w:t xml:space="preserve">Keywords: </w:t>
      </w:r>
      <w:r>
        <w:t>Dinesh Kumar, Programs, PhD Student</w:t>
      </w:r>
    </w:p>
    <w:p>
      <w:r>
        <w:t>**Thesis:** Empirical Analysis of Defence Expenditure and Socio-Economic Development in India</w:t>
      </w:r>
    </w:p>
    <w:p>
      <w:r>
        <w:t>**Email:** p23la0021@iitj.ac.in</w:t>
      </w:r>
    </w:p>
    <w:p>
      <w:r>
        <w:t>**Advisor(s):** Dr. Akanksha Chowdhary</w:t>
      </w:r>
    </w:p>
    <w:p>
      <w:r>
        <w:t>Dinesh Patil</w:t>
      </w:r>
    </w:p>
    <w:p>
      <w:r>
        <w:rPr>
          <w:b/>
        </w:rPr>
        <w:t xml:space="preserve">Source: </w:t>
      </w:r>
      <w:r>
        <w:t>https://www.iitj.ac.in/economics/en/phd-student</w:t>
      </w:r>
    </w:p>
    <w:p>
      <w:r>
        <w:rPr>
          <w:b/>
        </w:rPr>
        <w:t xml:space="preserve">Source Document: </w:t>
      </w:r>
      <w:r>
        <w:t>phd_student.json</w:t>
      </w:r>
    </w:p>
    <w:p>
      <w:r>
        <w:t>——————————————————————————————</w:t>
      </w:r>
    </w:p>
    <w:p>
      <w:pPr>
        <w:pStyle w:val="Heading2"/>
      </w:pPr>
      <w:r>
        <w:t>Dinesh Patil</w:t>
      </w:r>
    </w:p>
    <w:p>
      <w:pPr>
        <w:pStyle w:val="Heading3"/>
      </w:pPr>
      <w:r>
        <w:t>Dinesh Patil</w:t>
      </w:r>
    </w:p>
    <w:p>
      <w:r>
        <w:rPr>
          <w:b/>
        </w:rPr>
        <w:t xml:space="preserve">Keywords: </w:t>
      </w:r>
      <w:r>
        <w:t>Dinesh Patil, Programs, PhD Student</w:t>
      </w:r>
    </w:p>
    <w:p>
      <w:r>
        <w:t>**Thesis:** Decentralised Governance and Local Finances: A Socio-Fiscal Analysis of Various Finance Commission Grants</w:t>
      </w:r>
    </w:p>
    <w:p>
      <w:r>
        <w:t>**Email:** p24la0205@iitj.ac.in</w:t>
      </w:r>
    </w:p>
    <w:p>
      <w:r>
        <w:t>**Advisor(s):** Dr. Gopakumar KU</w:t>
      </w:r>
    </w:p>
    <w:p>
      <w:r>
        <w:t>Diwakar Chaudhary</w:t>
      </w:r>
    </w:p>
    <w:p>
      <w:r>
        <w:rPr>
          <w:b/>
        </w:rPr>
        <w:t xml:space="preserve">Source: </w:t>
      </w:r>
      <w:r>
        <w:t>https://www.iitj.ac.in/economics/en/phd-student</w:t>
      </w:r>
    </w:p>
    <w:p>
      <w:r>
        <w:rPr>
          <w:b/>
        </w:rPr>
        <w:t xml:space="preserve">Source Document: </w:t>
      </w:r>
      <w:r>
        <w:t>phd_student.json</w:t>
      </w:r>
    </w:p>
    <w:p>
      <w:r>
        <w:t>——————————————————————————————</w:t>
      </w:r>
    </w:p>
    <w:p>
      <w:pPr>
        <w:pStyle w:val="Heading2"/>
      </w:pPr>
      <w:r>
        <w:t>Diwakar Chaudhary</w:t>
      </w:r>
    </w:p>
    <w:p>
      <w:pPr>
        <w:pStyle w:val="Heading3"/>
      </w:pPr>
      <w:r>
        <w:t>Diwakar Chaudhary</w:t>
      </w:r>
    </w:p>
    <w:p>
      <w:r>
        <w:rPr>
          <w:b/>
        </w:rPr>
        <w:t xml:space="preserve">Keywords: </w:t>
      </w:r>
      <w:r>
        <w:t>Diwakar Chaudhary, Programs, PhD Student</w:t>
      </w:r>
    </w:p>
    <w:p>
      <w:r>
        <w:t>**Thesis:** School Management Committees as Community Organisations under NEP 2020: Assessing Their Role in Effective Programme Delivery and Fiscal Optimisation — Evidence from Jal Jeevan Mission</w:t>
      </w:r>
    </w:p>
    <w:p>
      <w:r>
        <w:t>**Email:** p24la0206@iitj.ac.in</w:t>
      </w:r>
    </w:p>
    <w:p>
      <w:r>
        <w:t>**Advisor(s):** Dr. Gopakumar KU</w:t>
      </w:r>
    </w:p>
    <w:p>
      <w:r>
        <w:t>Himani Pandey</w:t>
      </w:r>
    </w:p>
    <w:p>
      <w:r>
        <w:rPr>
          <w:b/>
        </w:rPr>
        <w:t xml:space="preserve">Source: </w:t>
      </w:r>
      <w:r>
        <w:t>https://www.iitj.ac.in/economics/en/phd-student</w:t>
      </w:r>
    </w:p>
    <w:p>
      <w:r>
        <w:rPr>
          <w:b/>
        </w:rPr>
        <w:t xml:space="preserve">Source Document: </w:t>
      </w:r>
      <w:r>
        <w:t>phd_student.json</w:t>
      </w:r>
    </w:p>
    <w:p>
      <w:r>
        <w:t>——————————————————————————————</w:t>
      </w:r>
    </w:p>
    <w:p>
      <w:pPr>
        <w:pStyle w:val="Heading2"/>
      </w:pPr>
      <w:r>
        <w:t>Himani Pandey</w:t>
      </w:r>
    </w:p>
    <w:p>
      <w:pPr>
        <w:pStyle w:val="Heading3"/>
      </w:pPr>
      <w:r>
        <w:t>Himani Pandey</w:t>
      </w:r>
    </w:p>
    <w:p>
      <w:r>
        <w:rPr>
          <w:b/>
        </w:rPr>
        <w:t xml:space="preserve">Keywords: </w:t>
      </w:r>
      <w:r>
        <w:t>Himani Pandey, Programs, PhD Student</w:t>
      </w:r>
    </w:p>
    <w:p>
      <w:r>
        <w:t>**Thesis:** Essays on Crime Against Women in India: An Empirical Analysis</w:t>
      </w:r>
    </w:p>
    <w:p>
      <w:r>
        <w:t>**Email:** p22ms003@iitj.ac.in</w:t>
      </w:r>
    </w:p>
    <w:p>
      <w:r>
        <w:t>**Advisor(s):** Dr. Devi Prasad Dash; Dr. Monika Tanwar</w:t>
      </w:r>
    </w:p>
    <w:p>
      <w:r>
        <w:t>Ishita Choudhary</w:t>
      </w:r>
    </w:p>
    <w:p>
      <w:r>
        <w:rPr>
          <w:b/>
        </w:rPr>
        <w:t xml:space="preserve">Source: </w:t>
      </w:r>
      <w:r>
        <w:t>https://www.iitj.ac.in/economics/en/phd-student</w:t>
      </w:r>
    </w:p>
    <w:p>
      <w:r>
        <w:rPr>
          <w:b/>
        </w:rPr>
        <w:t xml:space="preserve">Source Document: </w:t>
      </w:r>
      <w:r>
        <w:t>phd_student.json</w:t>
      </w:r>
    </w:p>
    <w:p>
      <w:r>
        <w:t>——————————————————————————————</w:t>
      </w:r>
    </w:p>
    <w:p>
      <w:pPr>
        <w:pStyle w:val="Heading2"/>
      </w:pPr>
      <w:r>
        <w:t>Ishita Choudhary</w:t>
      </w:r>
    </w:p>
    <w:p>
      <w:pPr>
        <w:pStyle w:val="Heading3"/>
      </w:pPr>
      <w:r>
        <w:t>Ishita Choudhary</w:t>
      </w:r>
    </w:p>
    <w:p>
      <w:r>
        <w:rPr>
          <w:b/>
        </w:rPr>
        <w:t xml:space="preserve">Keywords: </w:t>
      </w:r>
      <w:r>
        <w:t>Ishita Choudhary, Programs, PhD Student</w:t>
      </w:r>
    </w:p>
    <w:p>
      <w:r>
        <w:t>**Thesis:** TBC</w:t>
      </w:r>
    </w:p>
    <w:p>
      <w:r>
        <w:t>**Email:** p25am0003@iitj.ac.in</w:t>
      </w:r>
    </w:p>
    <w:p>
      <w:r>
        <w:t>**Advisor(s):** Dr. S. Srivatsa Srinivas</w:t>
      </w:r>
    </w:p>
    <w:p>
      <w:r>
        <w:t>M. Naveen</w:t>
      </w:r>
    </w:p>
    <w:p>
      <w:r>
        <w:rPr>
          <w:b/>
        </w:rPr>
        <w:t xml:space="preserve">Source: </w:t>
      </w:r>
      <w:r>
        <w:t>https://www.iitj.ac.in/economics/en/phd-student</w:t>
      </w:r>
    </w:p>
    <w:p>
      <w:r>
        <w:rPr>
          <w:b/>
        </w:rPr>
        <w:t xml:space="preserve">Source Document: </w:t>
      </w:r>
      <w:r>
        <w:t>phd_student.json</w:t>
      </w:r>
    </w:p>
    <w:p>
      <w:r>
        <w:t>——————————————————————————————</w:t>
      </w:r>
    </w:p>
    <w:p>
      <w:pPr>
        <w:pStyle w:val="Heading2"/>
      </w:pPr>
      <w:r>
        <w:t>Neha Pilania</w:t>
      </w:r>
    </w:p>
    <w:p>
      <w:pPr>
        <w:pStyle w:val="Heading3"/>
      </w:pPr>
      <w:r>
        <w:t>Neha Pilania</w:t>
      </w:r>
    </w:p>
    <w:p>
      <w:r>
        <w:rPr>
          <w:b/>
        </w:rPr>
        <w:t xml:space="preserve">Keywords: </w:t>
      </w:r>
      <w:r>
        <w:t>Neha Pilania, Programs, PhD Student</w:t>
      </w:r>
    </w:p>
    <w:p>
      <w:r>
        <w:t>**Thesis:** Essays on the Intergenerational Transmission of Occupational Skills among Artisans in the Thar Economy</w:t>
      </w:r>
    </w:p>
    <w:p>
      <w:r>
        <w:t>**Email:** p24la0009@iitj.ac.in</w:t>
      </w:r>
    </w:p>
    <w:p>
      <w:r>
        <w:t>**Advisor(s):** Dr. Akanksha Choudhary</w:t>
      </w:r>
    </w:p>
    <w:p>
      <w:r>
        <w:t>Prakash Dubey</w:t>
      </w:r>
    </w:p>
    <w:p>
      <w:r>
        <w:rPr>
          <w:b/>
        </w:rPr>
        <w:t xml:space="preserve">Source: </w:t>
      </w:r>
      <w:r>
        <w:t>https://www.iitj.ac.in/economics/en/phd-student</w:t>
      </w:r>
    </w:p>
    <w:p>
      <w:r>
        <w:rPr>
          <w:b/>
        </w:rPr>
        <w:t xml:space="preserve">Source Document: </w:t>
      </w:r>
      <w:r>
        <w:t>phd_student.json</w:t>
      </w:r>
    </w:p>
    <w:p>
      <w:r>
        <w:t>——————————————————————————————</w:t>
      </w:r>
    </w:p>
    <w:p>
      <w:pPr>
        <w:pStyle w:val="Heading2"/>
      </w:pPr>
      <w:r>
        <w:t>Prakash Dubey</w:t>
      </w:r>
    </w:p>
    <w:p>
      <w:pPr>
        <w:pStyle w:val="Heading3"/>
      </w:pPr>
      <w:r>
        <w:t>Prakash Dubey</w:t>
      </w:r>
    </w:p>
    <w:p>
      <w:r>
        <w:rPr>
          <w:b/>
        </w:rPr>
        <w:t xml:space="preserve">Keywords: </w:t>
      </w:r>
      <w:r>
        <w:t>Prakash Dubey, Programs, PhD Student</w:t>
      </w:r>
    </w:p>
    <w:p>
      <w:r>
        <w:t>**Thesis:** Essays on Firm Dynamics and Economic Growth</w:t>
      </w:r>
    </w:p>
    <w:p>
      <w:r>
        <w:t>**Email:** p25ms0005@iitj.ac.in</w:t>
      </w:r>
    </w:p>
    <w:p>
      <w:r>
        <w:t>**Advisor(s):** Dr. Seema Saini</w:t>
      </w:r>
    </w:p>
    <w:p>
      <w:r>
        <w:t>Richa Kumari</w:t>
      </w:r>
    </w:p>
    <w:p>
      <w:r>
        <w:rPr>
          <w:b/>
        </w:rPr>
        <w:t xml:space="preserve">Source: </w:t>
      </w:r>
      <w:r>
        <w:t>https://www.iitj.ac.in/economics/en/phd-student</w:t>
      </w:r>
    </w:p>
    <w:p>
      <w:r>
        <w:rPr>
          <w:b/>
        </w:rPr>
        <w:t xml:space="preserve">Source Document: </w:t>
      </w:r>
      <w:r>
        <w:t>phd_student.json</w:t>
      </w:r>
    </w:p>
    <w:p>
      <w:r>
        <w:t>——————————————————————————————</w:t>
      </w:r>
    </w:p>
    <w:p>
      <w:pPr>
        <w:pStyle w:val="Heading2"/>
      </w:pPr>
      <w:r>
        <w:t>Richa Kumari</w:t>
      </w:r>
    </w:p>
    <w:p>
      <w:pPr>
        <w:pStyle w:val="Heading3"/>
      </w:pPr>
      <w:r>
        <w:t>Richa Kumari</w:t>
      </w:r>
    </w:p>
    <w:p>
      <w:r>
        <w:rPr>
          <w:b/>
        </w:rPr>
        <w:t xml:space="preserve">Keywords: </w:t>
      </w:r>
      <w:r>
        <w:t>Richa Kumari, Programs, PhD Student</w:t>
      </w:r>
    </w:p>
    <w:p>
      <w:r>
        <w:t>**Thesis:** Essays on the Macroeconomic Impacts of Climate Change</w:t>
      </w:r>
    </w:p>
    <w:p>
      <w:r>
        <w:t>**Email:** p25ms0006@iitj.ac.in</w:t>
      </w:r>
    </w:p>
    <w:p>
      <w:r>
        <w:t>**Advisor(s):** Dr. Seema Saini</w:t>
      </w:r>
    </w:p>
    <w:p>
      <w:r>
        <w:t>Sheetal Bardia</w:t>
      </w:r>
    </w:p>
    <w:p>
      <w:r>
        <w:rPr>
          <w:b/>
        </w:rPr>
        <w:t xml:space="preserve">Source: </w:t>
      </w:r>
      <w:r>
        <w:t>https://www.iitj.ac.in/economics/en/phd-student</w:t>
      </w:r>
    </w:p>
    <w:p>
      <w:r>
        <w:rPr>
          <w:b/>
        </w:rPr>
        <w:t xml:space="preserve">Source Document: </w:t>
      </w:r>
      <w:r>
        <w:t>phd_student.json</w:t>
      </w:r>
    </w:p>
    <w:p>
      <w:r>
        <w:t>——————————————————————————————</w:t>
      </w:r>
    </w:p>
    <w:p>
      <w:pPr>
        <w:pStyle w:val="Heading2"/>
      </w:pPr>
      <w:r>
        <w:t>Sheetal Bardia</w:t>
      </w:r>
    </w:p>
    <w:p>
      <w:pPr>
        <w:pStyle w:val="Heading3"/>
      </w:pPr>
      <w:r>
        <w:t>Sheetal Bardia</w:t>
      </w:r>
    </w:p>
    <w:p>
      <w:r>
        <w:rPr>
          <w:b/>
        </w:rPr>
        <w:t xml:space="preserve">Keywords: </w:t>
      </w:r>
      <w:r>
        <w:t>Sheetal Bardia, Programs, PhD Student</w:t>
      </w:r>
    </w:p>
    <w:p>
      <w:r>
        <w:t>**Thesis:** Socio-Economic Well-Being of Informal Workers in India</w:t>
      </w:r>
    </w:p>
    <w:p>
      <w:r>
        <w:t>**Email:** p24la0010@iitj.ac.in</w:t>
      </w:r>
    </w:p>
    <w:p>
      <w:r>
        <w:t>**Advisor(s):** Dr. Akanksha Choudhary; Dr. Gopakumar</w:t>
      </w:r>
    </w:p>
    <w:p>
      <w:r>
        <w:t>Shishir Kumar Bhoi</w:t>
      </w:r>
    </w:p>
    <w:p>
      <w:r>
        <w:rPr>
          <w:b/>
        </w:rPr>
        <w:t xml:space="preserve">Source: </w:t>
      </w:r>
      <w:r>
        <w:t>https://www.iitj.ac.in/economics/en/phd-student</w:t>
      </w:r>
    </w:p>
    <w:p>
      <w:r>
        <w:rPr>
          <w:b/>
        </w:rPr>
        <w:t xml:space="preserve">Source Document: </w:t>
      </w:r>
      <w:r>
        <w:t>phd_student.json</w:t>
      </w:r>
    </w:p>
    <w:p>
      <w:r>
        <w:t>——————————————————————————————</w:t>
      </w:r>
    </w:p>
    <w:p>
      <w:pPr>
        <w:pStyle w:val="Heading2"/>
      </w:pPr>
      <w:r>
        <w:t>Shishir Kumar Bhoi</w:t>
      </w:r>
    </w:p>
    <w:p>
      <w:pPr>
        <w:pStyle w:val="Heading3"/>
      </w:pPr>
      <w:r>
        <w:t>Shishir Kumar Bhoi</w:t>
      </w:r>
    </w:p>
    <w:p>
      <w:r>
        <w:rPr>
          <w:b/>
        </w:rPr>
        <w:t xml:space="preserve">Keywords: </w:t>
      </w:r>
      <w:r>
        <w:t>Shishir Kumar Bhoi, Programs, PhD Student</w:t>
      </w:r>
    </w:p>
    <w:p>
      <w:r>
        <w:t>**Thesis:** Reassessing the Macroeconomic Implications of Exchange Rate Dynamics</w:t>
      </w:r>
    </w:p>
    <w:p>
      <w:r>
        <w:t>**Email:** p23ms0006@iitj.ac.in</w:t>
      </w:r>
    </w:p>
    <w:p>
      <w:r>
        <w:t>**Advisor(s):** Dr. Bhushan Praveen Jangam</w:t>
      </w:r>
    </w:p>
    <w:p>
      <w:r>
        <w:t>Snehaprava Sahoo</w:t>
      </w:r>
    </w:p>
    <w:p>
      <w:r>
        <w:rPr>
          <w:b/>
        </w:rPr>
        <w:t xml:space="preserve">Source: </w:t>
      </w:r>
      <w:r>
        <w:t>https://www.iitj.ac.in/economics/en/phd-student</w:t>
      </w:r>
    </w:p>
    <w:p>
      <w:r>
        <w:rPr>
          <w:b/>
        </w:rPr>
        <w:t xml:space="preserve">Source Document: </w:t>
      </w:r>
      <w:r>
        <w:t>phd_student.json</w:t>
      </w:r>
    </w:p>
    <w:p>
      <w:r>
        <w:t>——————————————————————————————</w:t>
      </w:r>
    </w:p>
    <w:p>
      <w:pPr>
        <w:pStyle w:val="Heading2"/>
      </w:pPr>
      <w:r>
        <w:t>Snehaprava Sahoo</w:t>
      </w:r>
    </w:p>
    <w:p>
      <w:pPr>
        <w:pStyle w:val="Heading3"/>
      </w:pPr>
      <w:r>
        <w:t>Snehaprava Sahoo</w:t>
      </w:r>
    </w:p>
    <w:p>
      <w:r>
        <w:rPr>
          <w:b/>
        </w:rPr>
        <w:t xml:space="preserve">Keywords: </w:t>
      </w:r>
      <w:r>
        <w:t>Snehaprava Sahoo, Programs, PhD Student</w:t>
      </w:r>
    </w:p>
    <w:p>
      <w:r>
        <w:t>**Thesis:** Essays on the Economics of Sustainable Agriculture: An Empirical Investigation</w:t>
      </w:r>
    </w:p>
    <w:p>
      <w:r>
        <w:t>**Email:** sahoo.8@iitj.ac.in</w:t>
      </w:r>
    </w:p>
    <w:p>
      <w:r>
        <w:t>**Advisor(s):** Dr. Devi Prasad Dash</w:t>
      </w:r>
    </w:p>
    <w:p>
      <w:r>
        <w:t>Sreedevi J</w:t>
      </w:r>
    </w:p>
    <w:p>
      <w:r>
        <w:rPr>
          <w:b/>
        </w:rPr>
        <w:t xml:space="preserve">Source: </w:t>
      </w:r>
      <w:r>
        <w:t>https://www.iitj.ac.in/economics/en/phd-student</w:t>
      </w:r>
    </w:p>
    <w:p>
      <w:r>
        <w:rPr>
          <w:b/>
        </w:rPr>
        <w:t xml:space="preserve">Source Document: </w:t>
      </w:r>
      <w:r>
        <w:t>phd_student.json</w:t>
      </w:r>
    </w:p>
    <w:p>
      <w:r>
        <w:t>——————————————————————————————</w:t>
      </w:r>
    </w:p>
    <w:p>
      <w:pPr>
        <w:pStyle w:val="Heading1"/>
      </w:pPr>
      <w:r>
        <w:t>Postgraduate Program</w:t>
      </w:r>
    </w:p>
    <w:p>
      <w:pPr>
        <w:pStyle w:val="Heading2"/>
      </w:pPr>
      <w:r>
        <w:t>M. Tech. in Drone and Anti-Drone Technologies (DADT)</w:t>
      </w:r>
    </w:p>
    <w:p>
      <w:pPr>
        <w:pStyle w:val="Heading3"/>
      </w:pPr>
      <w:r>
        <w:t>M. Tech. in Drone and Anti-Drone Technologies (DADT)</w:t>
      </w:r>
    </w:p>
    <w:p>
      <w:r>
        <w:rPr>
          <w:b/>
        </w:rPr>
        <w:t xml:space="preserve">Keywords: </w:t>
      </w:r>
      <w:r>
        <w:t>M. Tech. in Drone and Anti-Drone Technologies (DADT), DADT, Programs, Postgraduate Program</w:t>
      </w:r>
    </w:p>
    <w:p>
      <w:r>
        <w:t>Over the past two to three decades, Drone technologies have rapidly advanced and established themselves as transformative tools across a wide range of military and civilian applications. These include precision aerial strikes, logistics and package delivery, agricultural monitoring and spraying, surveillance in both urban and remote settings, support for disaster relief and search-and-rescue operations, as well as aerial imaging and videography for public gatherings, infrastructure inspection, and sporting or cultural events. The adaptability and versatility of drones have led to their widespread adoption across government agencies, industries, and research institutions, creating a thriving ecosystem of innovation and deployment. However, the increasing ubiquity of drones has also introduced new security challenges, necessitating the parallel development of robust Anti-Drone Technologies. These systems are essential for safeguarding sensitive infrastructures, ensuring airspace security, and preventing the misuse of drones for malicious purposes such as unauthorized surveillance, smuggling, or attacks. As drones become more accessible and autonomous, the need for effective detection, tracking, identification, and neutralization systems has become a national priority.</w:t>
      </w:r>
    </w:p>
    <w:p>
      <w:r>
        <w:t>In this context, it is important to note that the development of Drone and Anti-Drone Technologies is a multidisciplinary activity that needs high technology inputs from many different disciplines, e.g., aerospace, mechanical, electrical, and, in addition, needs specialist manpower trained to handle the complex multidisciplinary tasks involved in the design, development, and deployment of Drone and Anti-Drone Technologies. In light of the above need and also in view of the fact that currently, only a scope-limited UAV program is being offered as a micro-specialization of M. Tech. (RMS) Under IDRD-RMS, the mechanical engineering department at IIT Jodhpur has recognized this important need and is proposing to start a new M.Tech program in ‘Drone and Anti-Drone Technologies’ from the academic year 2025-2026. This program aims to equip students with the skills and knowledge required to contribute meaningfully to this rapidly evolving and strategically important domain.</w:t>
      </w:r>
    </w:p>
    <w:p>
      <w:r>
        <w:rPr>
          <w:b/>
        </w:rPr>
        <w:t xml:space="preserve">Source: </w:t>
      </w:r>
      <w:r>
        <w:t>https://www.iitj.ac.in/aero/en/pg</w:t>
      </w:r>
    </w:p>
    <w:p>
      <w:r>
        <w:rPr>
          <w:b/>
        </w:rPr>
        <w:t xml:space="preserve">Source Document: </w:t>
      </w:r>
      <w:r>
        <w:t>postgraduate_program.json</w:t>
      </w:r>
    </w:p>
    <w:p>
      <w:r>
        <w:t>——————————————————————————————</w:t>
      </w:r>
    </w:p>
    <w:p>
      <w:pPr>
        <w:pStyle w:val="Heading2"/>
      </w:pPr>
      <w:r>
        <w:t>Learning Outcomes:</w:t>
      </w:r>
    </w:p>
    <w:p>
      <w:pPr>
        <w:pStyle w:val="Heading3"/>
      </w:pPr>
      <w:r>
        <w:t>Learning Outcomes:</w:t>
      </w:r>
    </w:p>
    <w:p>
      <w:r>
        <w:rPr>
          <w:b/>
        </w:rPr>
        <w:t xml:space="preserve">Keywords: </w:t>
      </w:r>
      <w:r>
        <w:t>Learning Outcomes:, Programs, Postgraduate Program</w:t>
      </w:r>
    </w:p>
    <w:p>
      <w:r>
        <w:t>**Students are expected to gain:**</w:t>
      </w:r>
    </w:p>
    <w:p>
      <w:r>
        <w:t>1. Comprehensive understanding of the physical principles and engineering concepts underpinning the design and operation of both drone and anti-drone systems.</w:t>
      </w:r>
    </w:p>
    <w:p>
      <w:r>
        <w:t>2. Capability to evaluate subsystem performance and design trade-offs within a chosen specialization, grounded in a solid core understanding of system-level interactions.</w:t>
      </w:r>
    </w:p>
    <w:p>
      <w:r>
        <w:t>3. Ability to integrate theoretical and practical knowledge to develop Drone solutions aligned with specific mission requirements and counter-threat scenarios</w:t>
      </w:r>
    </w:p>
    <w:p>
      <w:r>
        <w:t>4. Students are expected to engage in hands-on laboratory work, simulations, and projects to apply theoretical knowledge to realistic Drone configurations.</w:t>
      </w:r>
    </w:p>
    <w:p>
      <w:r>
        <w:t>5. Prepare themselves for industry-relevant roles in companies, research institutions, government agencies, and academia that deal with different aspects of Drone and Anti-Drone Technologies.</w:t>
      </w:r>
    </w:p>
    <w:p>
      <w:r>
        <w:rPr>
          <w:b/>
        </w:rPr>
        <w:t xml:space="preserve">Source: </w:t>
      </w:r>
      <w:r>
        <w:t>https://www.iitj.ac.in/aero/en/pg</w:t>
      </w:r>
    </w:p>
    <w:p>
      <w:r>
        <w:rPr>
          <w:b/>
        </w:rPr>
        <w:t xml:space="preserve">Source Document: </w:t>
      </w:r>
      <w:r>
        <w:t>postgraduate_program.json</w:t>
      </w:r>
    </w:p>
    <w:p>
      <w:r>
        <w:t>——————————————————————————————</w:t>
      </w:r>
    </w:p>
    <w:p>
      <w:pPr>
        <w:pStyle w:val="Heading2"/>
      </w:pPr>
      <w:r>
        <w:t>Introduction</w:t>
      </w:r>
    </w:p>
    <w:p>
      <w:pPr>
        <w:pStyle w:val="Heading3"/>
      </w:pPr>
      <w:r>
        <w:t>Introduction</w:t>
      </w:r>
    </w:p>
    <w:p>
      <w:r>
        <w:rPr>
          <w:b/>
        </w:rPr>
        <w:t xml:space="preserve">Keywords: </w:t>
      </w:r>
      <w:r>
        <w:t>Introduction, Programs, Postgraduate Program</w:t>
      </w:r>
    </w:p>
    <w:p>
      <w:r>
        <w:t>The Department of Physics at the Indian Institute of Technology Jodhpur offers an academic program, Master of Science (M.Sc.) in Physics. This program is designed on the principle that deep theoretical understanding, mathematical rigor, computational proficiency, experimental observation, and empirical inquiry together form the foundation of scientific knowledge. It bridges undergraduate foundations with applied physics towards research and innovation in emerging technologies of national and global importance.</w:t>
      </w:r>
    </w:p>
    <w:p>
      <w:r>
        <w:t>**Admissions: Through JAM** **Duration: 2 years** **Curriculum of MSc Program**</w:t>
      </w:r>
    </w:p>
    <w:p>
      <w:r>
        <w:t>MSc new curriculum (2026 onwards) ( 1193 KB)</w:t>
      </w:r>
    </w:p>
    <w:p>
      <w:r>
        <w:t>**NOTE:** Before 2026, the Department of Physics at IIT Jodhpur offered the following two postgraduate programs. The curricula of these programs are outlined below</w:t>
      </w:r>
    </w:p>
    <w:p>
      <w:r>
        <w:t>* M.Sc. (Physics) – 2 years</w:t>
      </w:r>
    </w:p>
    <w:p>
      <w:r>
        <w:t>* MSc (Physics)-M.Tech. (Materials Engineering) Dual Degree Program - 4 years</w:t>
      </w:r>
    </w:p>
    <w:p>
      <w:r>
        <w:t>Msc in physics</w:t>
      </w:r>
    </w:p>
    <w:p>
      <w:r>
        <w:t>msc-physics-program-objective</w:t>
      </w:r>
    </w:p>
    <w:p>
      <w:r>
        <w:t>######</w:t>
      </w:r>
    </w:p>
    <w:p>
      <w:r>
        <w:rPr>
          <w:b/>
        </w:rPr>
        <w:t xml:space="preserve">Source: </w:t>
      </w:r>
      <w:r>
        <w:t>https://www.iitj.ac.in/physics/en/postgraduate-program</w:t>
      </w:r>
    </w:p>
    <w:p>
      <w:r>
        <w:rPr>
          <w:b/>
        </w:rPr>
        <w:t xml:space="preserve">Source Document: </w:t>
      </w:r>
      <w:r>
        <w:t>postgraduate_program__0a6bf119.json</w:t>
      </w:r>
    </w:p>
    <w:p>
      <w:r>
        <w:t>——————————————————————————————</w:t>
      </w:r>
    </w:p>
    <w:p>
      <w:pPr>
        <w:pStyle w:val="Heading3"/>
      </w:pPr>
      <w:r>
        <w:t>Introduction</w:t>
      </w:r>
    </w:p>
    <w:p>
      <w:r>
        <w:rPr>
          <w:b/>
        </w:rPr>
        <w:t xml:space="preserve">Keywords: </w:t>
      </w:r>
      <w:r>
        <w:t>Introduction, Programs, Postgraduate Program</w:t>
      </w:r>
    </w:p>
    <w:p>
      <w:r>
        <w:t>The biological world is full of natural wonders beginning from microscopic bacteria to multicellular organisms. Using a reductionist approach, each organism can be broken down into its subsystems, which continue to provide us with new knowledge on how evolution has perfected these systems over millennia. Conversely, one can also take a systems biology approach and appreciate the whole organism as a system that grows and continuously adapts to the environment. Beginning from thermodynamically efficient cellular systems to the molecular motors of the flagellar motor, each product of evolution is an optimized engineering design that can be translated into real-life applications across disciplines. Furthermore, the call for support from today’s data-driven biology has been answered by advancements in computational biology that permit solving biology problems using artificial intelligence and machine learning approaches. Genomics, proteomics, transcriptomics, and metabolomics have transformed the landscape of infectious and non-infectious diseases allowing the development of new diagnostic measures as well as therapeutics. In combination with active contribution from Electronic, Mechanical, Materials engineering, implantable sensor, and support devices that are biocompatible have significantly contributed to extending the healthy lifespan of the human race. The Department of Bioscience &amp; Bioengineering aspires to cater to the technological requirements of the country by conducting high-quality, translatable, and interdisciplinary research in the aforementioned focus areas.</w:t>
      </w:r>
    </w:p>
    <w:p>
      <w:r>
        <w:rPr>
          <w:b/>
        </w:rPr>
        <w:t xml:space="preserve">Source: </w:t>
      </w:r>
      <w:r>
        <w:t>https://www.iitj.ac.in/bioscience-bioengineering/en/postgraduate-program</w:t>
      </w:r>
    </w:p>
    <w:p>
      <w:r>
        <w:rPr>
          <w:b/>
        </w:rPr>
        <w:t xml:space="preserve">Source Document: </w:t>
      </w:r>
      <w:r>
        <w:t>postgraduate_program__5176b961.json</w:t>
      </w:r>
    </w:p>
    <w:p>
      <w:r>
        <w:t>——————————————————————————————</w:t>
      </w:r>
    </w:p>
    <w:p>
      <w:pPr>
        <w:pStyle w:val="Heading2"/>
      </w:pPr>
      <w:r>
        <w:t>**Outcome and Opportunities:**</w:t>
      </w:r>
    </w:p>
    <w:p>
      <w:pPr>
        <w:pStyle w:val="Heading3"/>
      </w:pPr>
      <w:r>
        <w:t>**Outcome and Opportunities:**</w:t>
      </w:r>
    </w:p>
    <w:p>
      <w:r>
        <w:rPr>
          <w:b/>
        </w:rPr>
        <w:t xml:space="preserve">Keywords: </w:t>
      </w:r>
      <w:r>
        <w:t>**Outcome and Opportunities:**, Programs, Postgraduate Program</w:t>
      </w:r>
    </w:p>
    <w:p>
      <w:r>
        <w:t>msc physics learning outcome</w:t>
      </w:r>
    </w:p>
    <w:p>
      <w:r>
        <w:t>######</w:t>
      </w:r>
    </w:p>
    <w:p>
      <w:r>
        <w:t>######</w:t>
      </w:r>
    </w:p>
    <w:p>
      <w:r>
        <w:rPr>
          <w:b/>
        </w:rPr>
        <w:t xml:space="preserve">Source: </w:t>
      </w:r>
      <w:r>
        <w:t>https://www.iitj.ac.in/physics/en/postgraduate-program</w:t>
      </w:r>
    </w:p>
    <w:p>
      <w:r>
        <w:rPr>
          <w:b/>
        </w:rPr>
        <w:t xml:space="preserve">Source Document: </w:t>
      </w:r>
      <w:r>
        <w:t>postgraduate_program__0a6bf119.json</w:t>
      </w:r>
    </w:p>
    <w:p>
      <w:r>
        <w:t>——————————————————————————————</w:t>
      </w:r>
    </w:p>
    <w:p>
      <w:pPr>
        <w:pStyle w:val="Heading2"/>
      </w:pPr>
      <w:r>
        <w:t>Objectives of the program</w:t>
      </w:r>
    </w:p>
    <w:p>
      <w:pPr>
        <w:pStyle w:val="Heading3"/>
      </w:pPr>
      <w:r>
        <w:t>Objectives of the program</w:t>
      </w:r>
    </w:p>
    <w:p>
      <w:r>
        <w:rPr>
          <w:b/>
        </w:rPr>
        <w:t xml:space="preserve">Keywords: </w:t>
      </w:r>
      <w:r>
        <w:t>Objectives of the program, Programs, Postgraduate Program</w:t>
      </w:r>
    </w:p>
    <w:p>
      <w:r>
        <w:t>To produce professionals with an in-depth knowledge of biological systems and phenomena, with critical thinking and bioengineering research skills that can be effectively put to use in solving problems in focus domains including Healthcare, Energy, Environment, and Agriculture. The program will help graduates to approach problems in the above focus domains by providing knowledge and hands-on laboratory training in the areas of data-driven multi-omics technologies, artificial intelligence &amp; computational biology, systems biology, imaging-based diagnostics, biomaterials, and bio-therapeutics.</w:t>
      </w:r>
    </w:p>
    <w:p>
      <w:r>
        <w:rPr>
          <w:b/>
        </w:rPr>
        <w:t xml:space="preserve">Source: </w:t>
      </w:r>
      <w:r>
        <w:t>https://www.iitj.ac.in/bioscience-bioengineering/en/postgraduate-program</w:t>
      </w:r>
    </w:p>
    <w:p>
      <w:r>
        <w:rPr>
          <w:b/>
        </w:rPr>
        <w:t xml:space="preserve">Source Document: </w:t>
      </w:r>
      <w:r>
        <w:t>postgraduate_program__5176b961.json</w:t>
      </w:r>
    </w:p>
    <w:p>
      <w:r>
        <w:t>——————————————————————————————</w:t>
      </w:r>
    </w:p>
    <w:p>
      <w:pPr>
        <w:pStyle w:val="Heading2"/>
      </w:pPr>
      <w:r>
        <w:t>Expected graduate attributes</w:t>
      </w:r>
    </w:p>
    <w:p>
      <w:pPr>
        <w:pStyle w:val="Heading3"/>
      </w:pPr>
      <w:r>
        <w:t>Expected graduate attributes</w:t>
      </w:r>
    </w:p>
    <w:p>
      <w:r>
        <w:rPr>
          <w:b/>
        </w:rPr>
        <w:t xml:space="preserve">Keywords: </w:t>
      </w:r>
      <w:r>
        <w:t>Expected graduate attributes, Programs, Postgraduate Program</w:t>
      </w:r>
    </w:p>
    <w:p>
      <w:r>
        <w:t>Graduates will</w:t>
      </w:r>
    </w:p>
    <w:p>
      <w:r>
        <w:t>1. Be able to think critically and solve problems that are necessary for employment in biomedical, biotechnology, pharmaceutical industries, National research labs, and Academic institutions at the global level.</w:t>
      </w:r>
    </w:p>
    <w:p>
      <w:r>
        <w:t>2. Develop a sense of ownership on the National missions for technology development, which will cater to societal needs such as affordable healthcare, clean energy, safe environment, and sustainable agriculture.</w:t>
      </w:r>
    </w:p>
    <w:p>
      <w:r>
        <w:t>3. Be exceptionally well trained in the laboratory enabling them to conduct high-quality, reproducible research.</w:t>
      </w:r>
    </w:p>
    <w:p>
      <w:r>
        <w:t>4. Be able to read, understand, and review intellectual property documents and recognize their rights.</w:t>
      </w:r>
    </w:p>
    <w:p>
      <w:r>
        <w:t>5. Be able to express their research ideas and present their data clearly in written and spoken format.</w:t>
      </w:r>
    </w:p>
    <w:p>
      <w:r>
        <w:t>6. Develop a strong work ethic and understand ethical considerations in biological research, which are both necessary for high-quality research.</w:t>
      </w:r>
    </w:p>
    <w:p>
      <w:r>
        <w:t>7. Develop healthy time management skills to plan and manage laboratory work as well as other miscellaneous research-associated demands on their time to effectively meet deadlines.</w:t>
      </w:r>
    </w:p>
    <w:p>
      <w:r>
        <w:rPr>
          <w:b/>
        </w:rPr>
        <w:t xml:space="preserve">Source: </w:t>
      </w:r>
      <w:r>
        <w:t>https://www.iitj.ac.in/bioscience-bioengineering/en/postgraduate-program</w:t>
      </w:r>
    </w:p>
    <w:p>
      <w:r>
        <w:rPr>
          <w:b/>
        </w:rPr>
        <w:t xml:space="preserve">Source Document: </w:t>
      </w:r>
      <w:r>
        <w:t>postgraduate_program__5176b961.json</w:t>
      </w:r>
    </w:p>
    <w:p>
      <w:r>
        <w:t>——————————————————————————————</w:t>
      </w:r>
    </w:p>
    <w:p>
      <w:pPr>
        <w:pStyle w:val="Heading2"/>
      </w:pPr>
      <w:r>
        <w:t>Learning outcomes</w:t>
      </w:r>
    </w:p>
    <w:p>
      <w:pPr>
        <w:pStyle w:val="Heading3"/>
      </w:pPr>
      <w:r>
        <w:t>Learning outcomes</w:t>
      </w:r>
    </w:p>
    <w:p>
      <w:r>
        <w:rPr>
          <w:b/>
        </w:rPr>
        <w:t xml:space="preserve">Keywords: </w:t>
      </w:r>
      <w:r>
        <w:t>Learning outcomes, Programs, Postgraduate Program</w:t>
      </w:r>
    </w:p>
    <w:p>
      <w:r>
        <w:t>Graduates will</w:t>
      </w:r>
    </w:p>
    <w:p>
      <w:r>
        <w:t>* Be introduced to cutting-edge, interdisciplinary research areas like Diagnostics &amp; Therapeutics development, Instrumentation design &amp; Development, Multi-omics Technologies &amp; Applications, Biomedical Imaging&amp; Image processing, Systems &amp; Synthetic Biology, and Biomaterials Engineering, Artificial Intelligence for biological applications</w:t>
      </w:r>
    </w:p>
    <w:p>
      <w:r>
        <w:t>* Be exposed to common problems that are prevalent in the domains of affordable healthcare, clean energy, safe environment, and sustainable agriculture, allowing them to innovate and develop technological solutions for the same.</w:t>
      </w:r>
    </w:p>
    <w:p>
      <w:r>
        <w:t>* Receive effective, hands-on laboratory training as a part of laboratory courses and short-term research projects that are designed to teach research methodology and common lab techniques.</w:t>
      </w:r>
    </w:p>
    <w:p>
      <w:r>
        <w:t>* Be introduced to Patents and other intellectual property documents, the rights that they grant, and necessary considerations while filing patents/technology that is protected by patents.</w:t>
      </w:r>
    </w:p>
    <w:p>
      <w:r>
        <w:t>* Develop their research communication skills by participating in seminars, journal clubs; manuscript writing, and research grant writing workshops.</w:t>
      </w:r>
    </w:p>
    <w:p>
      <w:r>
        <w:t>* Receive training on building a work ethic by being a part of research groups working towards a common goal. Graduates will also appreciate the ethical and safety considerations while conducting biomedical research.</w:t>
      </w:r>
    </w:p>
    <w:p>
      <w:r>
        <w:t>* Be taught how to prioritize items on their schedule and how to budget time across the spectrum of activities including research and other necessary tasks.</w:t>
      </w:r>
    </w:p>
    <w:p>
      <w:r>
        <w:rPr>
          <w:b/>
        </w:rPr>
        <w:t xml:space="preserve">Source: </w:t>
      </w:r>
      <w:r>
        <w:t>https://www.iitj.ac.in/bioscience-bioengineering/en/postgraduate-program</w:t>
      </w:r>
    </w:p>
    <w:p>
      <w:r>
        <w:rPr>
          <w:b/>
        </w:rPr>
        <w:t xml:space="preserve">Source Document: </w:t>
      </w:r>
      <w:r>
        <w:t>postgraduate_program__5176b961.json</w:t>
      </w:r>
    </w:p>
    <w:p>
      <w:r>
        <w:t>——————————————————————————————</w:t>
      </w:r>
    </w:p>
    <w:p>
      <w:pPr>
        <w:pStyle w:val="Heading2"/>
      </w:pPr>
      <w:r>
        <w:t>Postgraduate Program</w:t>
      </w:r>
    </w:p>
    <w:p>
      <w:pPr>
        <w:pStyle w:val="Heading3"/>
      </w:pPr>
      <w:r>
        <w:t>Postgraduate Program</w:t>
      </w:r>
    </w:p>
    <w:p>
      <w:r>
        <w:rPr>
          <w:b/>
        </w:rPr>
        <w:t xml:space="preserve">Keywords: </w:t>
      </w:r>
      <w:r>
        <w:t>Postgraduate Program, Programs</w:t>
      </w:r>
    </w:p>
    <w:p>
      <w:r>
        <w:t>postgraduate programs</w:t>
      </w:r>
    </w:p>
    <w:p>
      <w:r>
        <w:t>**The Department of Chemical Engineering offers the following postgraduate programs:**</w:t>
      </w:r>
    </w:p>
    <w:p>
      <w:r>
        <w:t>* Master of Technology Program: M.Tech. in Chemical Engineering</w:t>
      </w:r>
    </w:p>
    <w:p>
      <w:r>
        <w:t>* Master of Technology-Doctor of Philosophy Dual Degree Program: M.Tech.-Ph.D. Dual Degree in Chemical Engineering</w:t>
      </w:r>
    </w:p>
    <w:p>
      <w:r>
        <w:t>Through the M.Tech. and M.Tech-Ph.D. programs in Chemical Engineering, IIT Jodhpur is making a conscious effort to divulge from the traditional path and planning to establish itself to become a leading institute in this new genre of Chemical Engineering education. The program involves a mix of traditional courses followed by electives to specialize in the three chosen areas;</w:t>
      </w:r>
    </w:p>
    <w:p>
      <w:r>
        <w:t>i) Industry 4.0+Data Analytics;</w:t>
      </w:r>
    </w:p>
    <w:p>
      <w:r>
        <w:t>ii) Reaction Engineering;</w:t>
      </w:r>
    </w:p>
    <w:p>
      <w:r>
        <w:t>iii) Petroleum and Petrochemicals.</w:t>
      </w:r>
    </w:p>
    <w:p>
      <w:r>
        <w:t>Further, the project component ensures hands-on problem-solving skills to enable solving industrial problems as well as undertake research in the different areas of chosen field.</w:t>
      </w:r>
    </w:p>
    <w:p>
      <w:r>
        <w:rPr>
          <w:b/>
        </w:rPr>
        <w:t xml:space="preserve">Source: </w:t>
      </w:r>
      <w:r>
        <w:t>https://www.iitj.ac.in/chemical-engineering/en/postgraduate-program</w:t>
      </w:r>
    </w:p>
    <w:p>
      <w:r>
        <w:rPr>
          <w:b/>
        </w:rPr>
        <w:t xml:space="preserve">Source Document: </w:t>
      </w:r>
      <w:r>
        <w:t>postgraduate_program__c140624f.json</w:t>
      </w:r>
    </w:p>
    <w:p>
      <w:r>
        <w:t>——————————————————————————————</w:t>
      </w:r>
    </w:p>
    <w:p>
      <w:pPr>
        <w:pStyle w:val="Heading2"/>
      </w:pPr>
      <w:r>
        <w:t>Program Objective &amp; Attributes</w:t>
      </w:r>
    </w:p>
    <w:p>
      <w:pPr>
        <w:pStyle w:val="Heading3"/>
      </w:pPr>
      <w:r>
        <w:t>Program Objective &amp; Attributes</w:t>
      </w:r>
    </w:p>
    <w:p>
      <w:r>
        <w:rPr>
          <w:b/>
        </w:rPr>
        <w:t xml:space="preserve">Keywords: </w:t>
      </w:r>
      <w:r>
        <w:t>Program Objective &amp; Attributes, Programs, Postgraduate Program</w:t>
      </w:r>
    </w:p>
    <w:p>
      <w:r>
        <w:t>**The graduates of this program will have:**</w:t>
      </w:r>
    </w:p>
    <w:p>
      <w:r>
        <w:t>* In-depth knowledge of chemical engineering and critical awareness of emerging areas such as artificial intelligence (AI), machine learning (ML), internet of things (IoT) and data analytics in Chemical Engineering including intelligent process optimization and production simulation.</w:t>
      </w:r>
    </w:p>
    <w:p>
      <w:r>
        <w:t>* Analytical and experimental skills required for new processes and new products with 3D printing, chemometrics and Industry 4.0 in chemical companies.</w:t>
      </w:r>
    </w:p>
    <w:p>
      <w:r>
        <w:t>* Strong fundamentals in traditional chemical engineering.</w:t>
      </w:r>
    </w:p>
    <w:p>
      <w:r>
        <w:t>* Ability to do critical and creative thinking, and to conduct independent and original research and scholarship</w:t>
      </w:r>
    </w:p>
    <w:p>
      <w:r>
        <w:t>* Ability to apply existing skills and knowledge to identify and formulate new problems, produce new ideas, approaches or actions</w:t>
      </w:r>
    </w:p>
    <w:p>
      <w:r>
        <w:t>* Ability to teach and express ideas in both written and oral formats</w:t>
      </w:r>
    </w:p>
    <w:p>
      <w:r>
        <w:rPr>
          <w:b/>
        </w:rPr>
        <w:t xml:space="preserve">Source: </w:t>
      </w:r>
      <w:r>
        <w:t>https://www.iitj.ac.in/chemical-engineering/en/postgraduate-program</w:t>
      </w:r>
    </w:p>
    <w:p>
      <w:r>
        <w:rPr>
          <w:b/>
        </w:rPr>
        <w:t xml:space="preserve">Source Document: </w:t>
      </w:r>
      <w:r>
        <w:t>postgraduate_program__c140624f.json</w:t>
      </w:r>
    </w:p>
    <w:p>
      <w:r>
        <w:t>——————————————————————————————</w:t>
      </w:r>
    </w:p>
    <w:p>
      <w:pPr>
        <w:pStyle w:val="Heading1"/>
      </w:pPr>
      <w:r>
        <w:t>Postgraduate Programs</w:t>
      </w:r>
    </w:p>
    <w:p>
      <w:pPr>
        <w:pStyle w:val="Heading2"/>
      </w:pPr>
      <w:r>
        <w:t>Postgraduate Programs</w:t>
      </w:r>
    </w:p>
    <w:p>
      <w:pPr>
        <w:pStyle w:val="Heading3"/>
      </w:pPr>
      <w:r>
        <w:t>Postgraduate Programs</w:t>
      </w:r>
    </w:p>
    <w:p>
      <w:r>
        <w:rPr>
          <w:b/>
        </w:rPr>
        <w:t xml:space="preserve">Keywords: </w:t>
      </w:r>
      <w:r>
        <w:t>Postgraduate Programs, Programs</w:t>
      </w:r>
    </w:p>
    <w:p>
      <w:r>
        <w:t>|</w:t>
      </w:r>
    </w:p>
    <w:p>
      <w:r>
        <w:t>|</w:t>
      </w:r>
    </w:p>
    <w:p>
      <w:r>
        <w:t>| --- |</w:t>
      </w:r>
    </w:p>
    <w:p>
      <w:r>
        <w:t>| While the classical aspects of mathematics are providing foundations for the analysis of key principles behind such modern and emergent technologies, modern aspects of mathematics coupled with computational capabilities are opening new avenues for further explorations. The M.Sc. (Mathematics) and M.Tech. (Data and Computational Sciences) Programs at IIT Jodhpur aims at tapping these opportunities by developing workforce specialized in mathematical aspects of key technologies. The Department of Mathematics hosts the following post-graduate degree Programs, namely: |</w:t>
      </w:r>
    </w:p>
    <w:p>
      <w:r>
        <w:t>| (a) | M.Sc. (Mathematics) Program, |</w:t>
      </w:r>
    </w:p>
    <w:p>
      <w:r>
        <w:t>| (b) | M.Sc.- M.Tech. (Mathematics &amp; Data Science) Program-M.Tech.-\(Data-and-Computational-Sciences\)), |</w:t>
      </w:r>
    </w:p>
    <w:p>
      <w:r>
        <w:t>| (c) | M.Tech. (Data and Computational Science) Program, (Download file: 994 KB) and |</w:t>
      </w:r>
    </w:p>
    <w:p>
      <w:r>
        <w:t>| (d) | M.Tech.- Ph.D. (Data and Computational Science) Program (Download file: 994 KB) |</w:t>
      </w:r>
    </w:p>
    <w:p>
      <w:r>
        <w:t>| |</w:t>
      </w:r>
    </w:p>
    <w:p>
      <w:r>
        <w:t>|</w:t>
      </w:r>
    </w:p>
    <w:p>
      <w:r>
        <w:rPr>
          <w:b/>
        </w:rPr>
        <w:t xml:space="preserve">Source: </w:t>
      </w:r>
      <w:r>
        <w:t>https://www.iitj.ac.in/mathematics/en/postgraduate-programs</w:t>
      </w:r>
    </w:p>
    <w:p>
      <w:r>
        <w:rPr>
          <w:b/>
        </w:rPr>
        <w:t xml:space="preserve">Source Document: </w:t>
      </w:r>
      <w:r>
        <w:t>postgraduate_programs__e169e5ac.json</w:t>
      </w:r>
    </w:p>
    <w:p>
      <w:r>
        <w:t>——————————————————————————————</w:t>
      </w:r>
    </w:p>
    <w:p>
      <w:pPr>
        <w:pStyle w:val="Heading2"/>
      </w:pPr>
      <w:r>
        <w:t>1. Introduction:</w:t>
      </w:r>
    </w:p>
    <w:p>
      <w:pPr>
        <w:pStyle w:val="Heading3"/>
      </w:pPr>
      <w:r>
        <w:t>1. Introduction:</w:t>
      </w:r>
    </w:p>
    <w:p>
      <w:r>
        <w:rPr>
          <w:b/>
        </w:rPr>
        <w:t xml:space="preserve">Keywords: </w:t>
      </w:r>
      <w:r>
        <w:t>1. Introduction:, Programs, Postgraduate Programs</w:t>
      </w:r>
    </w:p>
    <w:p>
      <w:r>
        <w:t>Classical mathematics provides a strong foundation for analyzing the key principles behind modern and emerging technologies. Furthermore, advanced analytical tools, integrated with contemporary mathematical approaches, open new avenues for exploration and innovation.</w:t>
      </w:r>
    </w:p>
    <w:p>
      <w:r>
        <w:t>The M.Sc. (Mathematics) program at IIT Jodhpur aims to leverage these opportunities by developing a highly skilled workforce with expertise in mathematical methods essential for ensuring advancement of key technologies. The proposed four-semester program is designed to maintain a balance between theoretical analysis and practical applications of mathematics which can help students undertake the path of interest for a secure future.</w:t>
      </w:r>
    </w:p>
    <w:p>
      <w:r>
        <w:t>The core courses establish a solid foundation in fundamental mathematical concepts while enhancing the analytical capabilities of students. In addition, students can explore their specific interests through program electives and open elective courses.</w:t>
      </w:r>
    </w:p>
    <w:p>
      <w:r>
        <w:t>The thesis component, spread over the final two semesters, provides significant research opportunities and enables students to apply their mathematical skillset to real-world problems. Students are also required to undertake research-oriented summer internships at reputed institutes, industries, and R&amp;D organizations.</w:t>
      </w:r>
    </w:p>
    <w:p>
      <w:r>
        <w:rPr>
          <w:b/>
        </w:rPr>
        <w:t xml:space="preserve">Source: </w:t>
      </w:r>
      <w:r>
        <w:t>https://www.iitj.ac.in/mathematics/en/postgraduate-programs</w:t>
      </w:r>
    </w:p>
    <w:p>
      <w:r>
        <w:rPr>
          <w:b/>
        </w:rPr>
        <w:t xml:space="preserve">Source Document: </w:t>
      </w:r>
      <w:r>
        <w:t>postgraduate_programs__e169e5ac.json</w:t>
      </w:r>
    </w:p>
    <w:p>
      <w:r>
        <w:t>——————————————————————————————</w:t>
      </w:r>
    </w:p>
    <w:p>
      <w:pPr>
        <w:pStyle w:val="Heading2"/>
      </w:pPr>
      <w:r>
        <w:t>2. Objectives of the Program</w:t>
      </w:r>
    </w:p>
    <w:p>
      <w:pPr>
        <w:pStyle w:val="Heading3"/>
      </w:pPr>
      <w:r>
        <w:t>2. Objectives of the Program</w:t>
      </w:r>
    </w:p>
    <w:p>
      <w:r>
        <w:rPr>
          <w:b/>
        </w:rPr>
        <w:t xml:space="preserve">Keywords: </w:t>
      </w:r>
      <w:r>
        <w:t>2. Objectives of the Program, Programs, Postgraduate Programs</w:t>
      </w:r>
    </w:p>
    <w:p>
      <w:r>
        <w:t>The M.Sc. program in Mathematics at IIT Jodhpur is designed to nurture motivated students in frontier areas of mathematics and to develop a well-trained workforce for industry and academia. The program also aims to create a vibrant academic environment that fosters independent thinking, innovation, and a strong spirit of teamwork.</w:t>
      </w:r>
    </w:p>
    <w:p>
      <w:r>
        <w:rPr>
          <w:b/>
        </w:rPr>
        <w:t xml:space="preserve">Source: </w:t>
      </w:r>
      <w:r>
        <w:t>https://www.iitj.ac.in/mathematics/en/postgraduate-programs</w:t>
      </w:r>
    </w:p>
    <w:p>
      <w:r>
        <w:rPr>
          <w:b/>
        </w:rPr>
        <w:t xml:space="preserve">Source Document: </w:t>
      </w:r>
      <w:r>
        <w:t>postgraduate_programs__e169e5ac.json</w:t>
      </w:r>
    </w:p>
    <w:p>
      <w:r>
        <w:t>——————————————————————————————</w:t>
      </w:r>
    </w:p>
    <w:p>
      <w:pPr>
        <w:pStyle w:val="Heading2"/>
      </w:pPr>
      <w:r>
        <w:t>3. Graduate Attributes:</w:t>
      </w:r>
    </w:p>
    <w:p>
      <w:pPr>
        <w:pStyle w:val="Heading3"/>
      </w:pPr>
      <w:r>
        <w:t>3. Graduate Attributes:</w:t>
      </w:r>
    </w:p>
    <w:p>
      <w:r>
        <w:rPr>
          <w:b/>
        </w:rPr>
        <w:t xml:space="preserve">Keywords: </w:t>
      </w:r>
      <w:r>
        <w:t>3. Graduate Attributes:, Programs, Postgraduate Programs</w:t>
      </w:r>
    </w:p>
    <w:p>
      <w:r>
        <w:t>Graduates of the program will be able to:</w:t>
      </w:r>
    </w:p>
    <w:p>
      <w:r>
        <w:t>* Analyze and interpret abstract mathematical structures.</w:t>
      </w:r>
    </w:p>
    <w:p>
      <w:r>
        <w:t>* Demonstrate a strong understanding of contemporary areas in pure and applied mathematics, including algebra, analysis, statistics, and differential equations.</w:t>
      </w:r>
    </w:p>
    <w:p>
      <w:r>
        <w:t>* Formulate mathematical problems inspired by real-world scenarios.</w:t>
      </w:r>
    </w:p>
    <w:p>
      <w:r>
        <w:t>* Develop and apply mathematical models relevant to applied sciences and engineering.</w:t>
      </w:r>
    </w:p>
    <w:p>
      <w:r>
        <w:t>* Comprehend and work effectively with abstract mathematical structures and concepts.</w:t>
      </w:r>
    </w:p>
    <w:p>
      <w:r>
        <w:t>* Apply analytical and scientific reasoning to pursue higher studies and research in diverse areas of mathematics and allied areas.</w:t>
      </w:r>
    </w:p>
    <w:p>
      <w:r>
        <w:t>* Communicate mathematical ideas effectively in both written and oral forms.</w:t>
      </w:r>
    </w:p>
    <w:p>
      <w:r>
        <w:rPr>
          <w:b/>
        </w:rPr>
        <w:t xml:space="preserve">Source: </w:t>
      </w:r>
      <w:r>
        <w:t>https://www.iitj.ac.in/mathematics/en/postgraduate-programs</w:t>
      </w:r>
    </w:p>
    <w:p>
      <w:r>
        <w:rPr>
          <w:b/>
        </w:rPr>
        <w:t xml:space="preserve">Source Document: </w:t>
      </w:r>
      <w:r>
        <w:t>postgraduate_programs__e169e5ac.json</w:t>
      </w:r>
    </w:p>
    <w:p>
      <w:r>
        <w:t>——————————————————————————————</w:t>
      </w:r>
    </w:p>
    <w:p>
      <w:pPr>
        <w:pStyle w:val="Heading2"/>
      </w:pPr>
      <w:r>
        <w:t>4. Learning Outcomes:</w:t>
      </w:r>
    </w:p>
    <w:p>
      <w:pPr>
        <w:pStyle w:val="Heading3"/>
      </w:pPr>
      <w:r>
        <w:t>4. Learning Outcomes:</w:t>
      </w:r>
    </w:p>
    <w:p>
      <w:r>
        <w:rPr>
          <w:b/>
        </w:rPr>
        <w:t xml:space="preserve">Keywords: </w:t>
      </w:r>
      <w:r>
        <w:t>4. Learning Outcomes:, Programs, Postgraduate Programs</w:t>
      </w:r>
    </w:p>
    <w:p>
      <w:r>
        <w:t>Upon completion of the program, students will be able to:</w:t>
      </w:r>
    </w:p>
    <w:p>
      <w:r>
        <w:t>* Demonstrate strong understanding of the fundamental concepts of real, complex, and functional analysis.</w:t>
      </w:r>
    </w:p>
    <w:p>
      <w:r>
        <w:t>* Apply the principles of linear and abstract algebra.</w:t>
      </w:r>
    </w:p>
    <w:p>
      <w:r>
        <w:t>* Utilize concepts from probability theory, statistics, and differential equations in theoretical and applied contexts.</w:t>
      </w:r>
    </w:p>
    <w:p>
      <w:r>
        <w:t>* Employ analytical techniques and programming skills to solve mathematical problems.</w:t>
      </w:r>
    </w:p>
    <w:p>
      <w:r>
        <w:t>* Use symbolic computation tools such as MATLAB or Mathematica effectively.</w:t>
      </w:r>
    </w:p>
    <w:p>
      <w:r>
        <w:t>* Communicate scientific ideas and mathematical results clearly in both academic and applied settings.</w:t>
      </w:r>
    </w:p>
    <w:p>
      <w:r>
        <w:t>* Demonstrate quality project management skills in academic and research-oriented tasks.</w:t>
      </w:r>
    </w:p>
    <w:p>
      <w:r>
        <w:rPr>
          <w:b/>
        </w:rPr>
        <w:t xml:space="preserve">Source: </w:t>
      </w:r>
      <w:r>
        <w:t>https://www.iitj.ac.in/mathematics/en/postgraduate-programs</w:t>
      </w:r>
    </w:p>
    <w:p>
      <w:r>
        <w:rPr>
          <w:b/>
        </w:rPr>
        <w:t xml:space="preserve">Source Document: </w:t>
      </w:r>
      <w:r>
        <w:t>postgraduate_programs__e169e5ac.json</w:t>
      </w:r>
    </w:p>
    <w:p>
      <w:r>
        <w:t>——————————————————————————————</w:t>
      </w:r>
    </w:p>
    <w:p>
      <w:pPr>
        <w:pStyle w:val="Heading2"/>
      </w:pPr>
      <w:r>
        <w:t>5. Structure of the program:</w:t>
      </w:r>
    </w:p>
    <w:p>
      <w:pPr>
        <w:pStyle w:val="Heading3"/>
      </w:pPr>
      <w:r>
        <w:t>5. Structure of the program:</w:t>
      </w:r>
    </w:p>
    <w:p>
      <w:r>
        <w:rPr>
          <w:b/>
        </w:rPr>
        <w:t xml:space="preserve">Keywords: </w:t>
      </w:r>
      <w:r>
        <w:t>5. Structure of the program:, Programs, Postgraduate Programs</w:t>
      </w:r>
    </w:p>
    <w:p>
      <w:r>
        <w:t>| | Min. credits |</w:t>
      </w:r>
    </w:p>
    <w:p>
      <w:r>
        <w:t>| --- | --- |</w:t>
      </w:r>
    </w:p>
    <w:p>
      <w:r>
        <w:t>| Program Core | 42 |</w:t>
      </w:r>
    </w:p>
    <w:p>
      <w:r>
        <w:t>| Program Elective | 12 |</w:t>
      </w:r>
    </w:p>
    <w:p>
      <w:r>
        <w:t>| Open Elective | 6 |</w:t>
      </w:r>
    </w:p>
    <w:p>
      <w:r>
        <w:t>| (Non-Graded) Industry-Academia Summer Internship (Academic internship allowed in IIT Jodhpur) | 2 |</w:t>
      </w:r>
    </w:p>
    <w:p>
      <w:r>
        <w:t>| Thesis* | 12 |</w:t>
      </w:r>
    </w:p>
    <w:p>
      <w:r>
        <w:t>| Total Credit | 72 |</w:t>
      </w:r>
    </w:p>
    <w:p>
      <w:r>
        <w:t>*The thesis work must be aligned with the objectives of the enrolled program as stated in the concept note</w:t>
      </w:r>
    </w:p>
    <w:p>
      <w:r>
        <w:rPr>
          <w:b/>
        </w:rPr>
        <w:t xml:space="preserve">Source: </w:t>
      </w:r>
      <w:r>
        <w:t>https://www.iitj.ac.in/mathematics/en/postgraduate-programs</w:t>
      </w:r>
    </w:p>
    <w:p>
      <w:r>
        <w:rPr>
          <w:b/>
        </w:rPr>
        <w:t xml:space="preserve">Source Document: </w:t>
      </w:r>
      <w:r>
        <w:t>postgraduate_programs__e169e5ac.json</w:t>
      </w:r>
    </w:p>
    <w:p>
      <w:r>
        <w:t>——————————————————————————————</w:t>
      </w:r>
    </w:p>
    <w:p>
      <w:pPr>
        <w:pStyle w:val="Heading1"/>
      </w:pPr>
      <w:r>
        <w:t>Program Structure</w:t>
      </w:r>
    </w:p>
    <w:p>
      <w:pPr>
        <w:pStyle w:val="Heading2"/>
      </w:pPr>
      <w:r>
        <w:t>(2) Master of Technology Programs</w:t>
      </w:r>
    </w:p>
    <w:p>
      <w:pPr>
        <w:pStyle w:val="Heading3"/>
      </w:pPr>
      <w:r>
        <w:t>(2) Master of Technology Programs</w:t>
      </w:r>
    </w:p>
    <w:p>
      <w:r>
        <w:rPr>
          <w:b/>
        </w:rPr>
        <w:t xml:space="preserve">Keywords: </w:t>
      </w:r>
      <w:r>
        <w:t>(2) Master of Technology Programs, 2, Programs, Program Structure</w:t>
      </w:r>
    </w:p>
    <w:p>
      <w:r>
        <w:t>* M.Tech. (Advanced Manufacturing and Design)</w:t>
      </w:r>
    </w:p>
    <w:p>
      <w:r>
        <w:t>* M.Tech. (Thermofluids Engineering)</w:t>
      </w:r>
    </w:p>
    <w:p>
      <w:r>
        <w:rPr>
          <w:b/>
        </w:rPr>
        <w:t xml:space="preserve">Source: </w:t>
      </w:r>
      <w:r>
        <w:t>https://www.iitj.ac.in/mechanical-engineering/en/program-structure</w:t>
      </w:r>
    </w:p>
    <w:p>
      <w:r>
        <w:rPr>
          <w:b/>
        </w:rPr>
        <w:t xml:space="preserve">Source Document: </w:t>
      </w:r>
      <w:r>
        <w:t>program_structure__1b6c04ff.json</w:t>
      </w:r>
    </w:p>
    <w:p>
      <w:r>
        <w:t>——————————————————————————————</w:t>
      </w:r>
    </w:p>
    <w:p>
      <w:pPr>
        <w:pStyle w:val="Heading2"/>
      </w:pPr>
      <w:r>
        <w:t>(3) Master of Technology - Doctor of Philosophy (M.Tech.-Ph.D.) Dual Degree Programs</w:t>
      </w:r>
    </w:p>
    <w:p>
      <w:pPr>
        <w:pStyle w:val="Heading3"/>
      </w:pPr>
      <w:r>
        <w:t>(3) Master of Technology - Doctor of Philosophy (M.Tech.-Ph.D.) Dual Degree Programs</w:t>
      </w:r>
    </w:p>
    <w:p>
      <w:r>
        <w:rPr>
          <w:b/>
        </w:rPr>
        <w:t xml:space="preserve">Keywords: </w:t>
      </w:r>
      <w:r>
        <w:t>(3) Master of Technology - Doctor of Philosophy (M.Tech.-Ph.D.) Dual Degree Programs, M., 3, M.Tech.-Ph.D., Programs, Program Structure</w:t>
      </w:r>
    </w:p>
    <w:p>
      <w:r>
        <w:t>* M.Tech.-Ph.D. Dual Degree (Design Engineering)</w:t>
      </w:r>
    </w:p>
    <w:p>
      <w:r>
        <w:t>* M.Tech.-Ph.D. Dual Degree (Advanced Manufacturing and Design)</w:t>
      </w:r>
    </w:p>
    <w:p>
      <w:r>
        <w:t>* M.Tech.-Ph.D. Dual Degree (Thermofluids Engineering)</w:t>
      </w:r>
    </w:p>
    <w:p>
      <w:r>
        <w:rPr>
          <w:b/>
        </w:rPr>
        <w:t xml:space="preserve">Source: </w:t>
      </w:r>
      <w:r>
        <w:t>https://www.iitj.ac.in/mechanical-engineering/en/program-structure</w:t>
      </w:r>
    </w:p>
    <w:p>
      <w:r>
        <w:rPr>
          <w:b/>
        </w:rPr>
        <w:t xml:space="preserve">Source Document: </w:t>
      </w:r>
      <w:r>
        <w:t>program_structure__1b6c04ff.json</w:t>
      </w:r>
    </w:p>
    <w:p>
      <w:r>
        <w:t>——————————————————————————————</w:t>
      </w:r>
    </w:p>
    <w:p>
      <w:pPr>
        <w:pStyle w:val="Heading1"/>
      </w:pPr>
      <w:r>
        <w:t>Registration &amp; Academic Session</w:t>
      </w:r>
    </w:p>
    <w:p>
      <w:pPr>
        <w:pStyle w:val="Heading2"/>
      </w:pPr>
      <w:r>
        <w:t>*Discontinuation of Branch Change from Academic Year 2026–27 in UG Programs.</w:t>
      </w:r>
    </w:p>
    <w:p>
      <w:pPr>
        <w:pStyle w:val="Heading3"/>
      </w:pPr>
      <w:r>
        <w:t>*Discontinuation of Branch Change from Academic Year 2026–27 in UG Programs.</w:t>
      </w:r>
    </w:p>
    <w:p>
      <w:r>
        <w:rPr>
          <w:b/>
        </w:rPr>
        <w:t xml:space="preserve">Keywords: </w:t>
      </w:r>
      <w:r>
        <w:t>*Discontinuation of Branch Change from Academic Year 2026–27 in UG Programs., UG, Programs, Registration &amp; Academic Session</w:t>
      </w:r>
    </w:p>
    <w:p>
      <w:r>
        <w:t xml:space="preserve">Click here for the branch change rules applicable to UG students admitted in academic year 2025-2026 </w:t>
        <w:br/>
        <w:t>**Where to find course structure for different programs?**</w:t>
        <w:br/>
        <w:t>You can find the curriculum and course structure of different programs offered by the Institute at their respective pages as below.</w:t>
      </w:r>
    </w:p>
    <w:p>
      <w:r>
        <w:t>* Bioscience &amp; Bio Engineering</w:t>
      </w:r>
    </w:p>
    <w:p>
      <w:r>
        <w:t>* Computer Science &amp; Engineering</w:t>
      </w:r>
    </w:p>
    <w:p>
      <w:r>
        <w:t>* Electrical Engineering</w:t>
      </w:r>
    </w:p>
    <w:p>
      <w:r>
        <w:t>* Mechanical Engineering</w:t>
      </w:r>
    </w:p>
    <w:p>
      <w:r>
        <w:t>* AI and Data Science</w:t>
      </w:r>
    </w:p>
    <w:p>
      <w:r>
        <w:t>* Chemical Engineering</w:t>
      </w:r>
    </w:p>
    <w:p>
      <w:r>
        <w:t>* Materials Engineering</w:t>
      </w:r>
    </w:p>
    <w:p>
      <w:r>
        <w:t>* Civil and Infrastructure Engineering</w:t>
        <w:br/>
        <w:t>**Where to find course structure for different programs?**</w:t>
        <w:br/>
        <w:t>The academic session normally runs from the end of July in one year to the middle of July in the next year. The academic session is divided into three parts: two regular semesters and a summer term as per the following timelines:</w:t>
        <w:br/>
        <w:t>Semester I: From the fourth week of July to the last week of November</w:t>
        <w:br/>
        <w:t>Semester II: From the last week of December to the last week of April</w:t>
        <w:br/>
        <w:t>Summer Term: From the middle of May to the middle of July.</w:t>
        <w:br/>
        <w:t>Excluding the days of the examinations, the total number of days of instruction in a semester is at least 70.</w:t>
        <w:br/>
        <w:t>The Academic Calendar gives the exact dates of all important events during the Academic Session, such as orientation, registration, commencement of classes, adding and dropping of courses, submission of documents, examinations, submission of grades, conversion of Incomplete grades, vacation, and mid-semester recess. This calendar is approved by the Senate of the Institute and displayed in the Institute website much before the commencement of the academic semester.</w:t>
        <w:br/>
        <w:t>**What is Branch Change rules for UG students?**</w:t>
        <w:br/>
        <w:t>The branch change of the student in another branch and engineering science is permitted after the completion of the 1st year after completing all academic requirements of the credits including non-graded courses. The eligibility criteria of the branch change is as follows:</w:t>
        <w:br/>
        <w:t>1. E1: The student must have completed all prescribed course credits for the previous semesters (including the non-graded courses).</w:t>
        <w:br/>
        <w:t>2. E2: The student has no backlog.</w:t>
        <w:br/>
        <w:t>3. E3: No disciplinary Action has been imposed on the student.</w:t>
        <w:br/>
        <w:t>Table: Summary of branch change criteria for students in UG (B.Tech./ B.S.) Programs</w:t>
        <w:br/>
        <w:t>| After Sem | Branch Enrolled | Branch Applied | CGPA | Eligibility | Lower Limit | Upper Limit |</w:t>
        <w:br/>
        <w:t>| --- | --- | --- | --- | --- | --- | --- |</w:t>
        <w:br/>
        <w:t>| II | Any | Any | CGPA ≥ 8.5 Others</w:t>
        <w:br/>
        <w:t>CGPA ≥ 7.5 (For SC,ST, PWD) | E1</w:t>
        <w:br/>
        <w:t>E2</w:t>
        <w:br/>
        <w:t>E3 | 90% of current Strength | 110% of Sanctioned Strength |</w:t>
        <w:br/>
        <w:t>| II | Any | ES | CGPA ≥ 8 Others</w:t>
        <w:br/>
        <w:t>CGPA ≥ 7 (For SC,ST, PWD) | E1</w:t>
        <w:br/>
        <w:t>E2</w:t>
        <w:br/>
        <w:t>E3 | 90% of current Strength | 30 |</w:t>
        <w:br/>
        <w:t>**Note:** 1. No Branch Change post second year onwards.</w:t>
        <w:br/>
        <w:t>2. This will be applicable to UG Students admitted in academic year 2025-26.</w:t>
        <w:br/>
        <w:t>3. If the calculated upper limit of permissible strength is a fractional number, the upper limit for seats will be the lower rounded number (floor operation).</w:t>
        <w:br/>
        <w:t>4. If the calculated lower limit of permissible strength is a fractional number, the lower limit for seats will be the higher rounded number (ceil operation).</w:t>
      </w:r>
    </w:p>
    <w:p>
      <w:r>
        <w:rPr>
          <w:b/>
        </w:rPr>
        <w:t xml:space="preserve">Source: </w:t>
      </w:r>
      <w:r>
        <w:t>https://www.iitj.ac.in/bachelor-of-technology/en/registration-academic-session</w:t>
      </w:r>
    </w:p>
    <w:p>
      <w:r>
        <w:rPr>
          <w:b/>
        </w:rPr>
        <w:t xml:space="preserve">Source Document: </w:t>
      </w:r>
      <w:r>
        <w:t>registration_academic_session.json</w:t>
      </w:r>
    </w:p>
    <w:p>
      <w:r>
        <w:t>——————————————————————————————</w:t>
      </w:r>
    </w:p>
    <w:p>
      <w:pPr>
        <w:pStyle w:val="Heading1"/>
      </w:pPr>
      <w:r>
        <w:t>Academic Programs</w:t>
      </w:r>
    </w:p>
    <w:p>
      <w:pPr>
        <w:pStyle w:val="Heading2"/>
      </w:pPr>
      <w:r>
        <w:t>Academic Programs</w:t>
      </w:r>
    </w:p>
    <w:p>
      <w:pPr>
        <w:pStyle w:val="Heading3"/>
      </w:pPr>
      <w:r>
        <w:t>Academic Programs</w:t>
      </w:r>
    </w:p>
    <w:p>
      <w:r>
        <w:rPr>
          <w:b/>
        </w:rPr>
        <w:t xml:space="preserve">Keywords: </w:t>
      </w:r>
      <w:r>
        <w:t>Academic Programs, Programs</w:t>
      </w:r>
    </w:p>
    <w:p>
      <w:r>
        <w:t>The School of Design at IIT Jodhpur offers a first-of-its-kind program in any IIT, the MDes in XR Design will address the growing need of the industry to create useful, engaging, and socially relevant experiences that extend the real world or live entirely in the virtual, in areas such as healthcare, entertainment, and education.</w:t>
        <w:br/>
        <w:t>**XR Design Program:** Immerse yourself in the intersection of imagination, technology, and impact with the Extended Reality (XR) Design program at IIT Jodhpur. This cutting-edge program prepares you to become a pioneer in the dynamic world of Virtual Reality (VR), Augmented Reality (AR), and Mixed Reality (MR) design.</w:t>
        <w:br/>
        <w:t>Dive into crafting immersive experiences that push the boundaries of user engagement and address real-world challenges.</w:t>
      </w:r>
    </w:p>
    <w:p>
      <w:r>
        <w:t>The MDes in XR Design program's curriculum focuses on hands-on learning, equipping students with:</w:t>
        <w:br/>
        <w:t>**Technical mastery:** Gain expertise in VR/AR/MR design and development tools, 3D modelling and animation, user interface design, and more.</w:t>
        <w:br/>
        <w:t>**Design thinking:** Develop the skills to empathize with users, identify needs, and iterate on innovative solutions.</w:t>
        <w:br/>
        <w:t>**Storytelling and narrative design:** Craft captivating narratives that resonate with audiences and leave a lasting impact.</w:t>
        <w:br/>
        <w:t>**Collaborative spirit:** Work alongside peers and faculty, including prominent XR figures, to bring your ideas to life through collaborative projects.</w:t>
        <w:br/>
        <w:t>Discover the boundless potential of XR Design. From creating virtual training simulations to designing interactive art installations and revolutionizing retail with AR experiences, the opportunities are vast. XR Design extends beyond technology; it involves understanding its profound human impact.</w:t>
        <w:br/>
        <w:t>Through our program, you'll learn to navigate ethical considerations, champion accessibility, and empower users from diverse backgrounds, ensuring meaningful engagement and lasting impact.</w:t>
        <w:br/>
        <w:t>Embark on this transformative journey and become a visionary leader in the burgeoning world of XR Design. School of Design at IIT Jodhpur awaits your creativity and passion to shape the future of immersive experiences.</w:t>
      </w:r>
    </w:p>
    <w:p>
      <w:r>
        <w:rPr>
          <w:b/>
        </w:rPr>
        <w:t xml:space="preserve">Source: </w:t>
      </w:r>
      <w:r>
        <w:t>https://www.iitj.ac.in/school-of-design</w:t>
      </w:r>
    </w:p>
    <w:p>
      <w:r>
        <w:rPr>
          <w:b/>
        </w:rPr>
        <w:t xml:space="preserve">Source Document: </w:t>
      </w:r>
      <w:r>
        <w:t>school_of_design.json</w:t>
      </w:r>
    </w:p>
    <w:p>
      <w:r>
        <w:t>——————————————————————————————</w:t>
      </w:r>
    </w:p>
    <w:p>
      <w:pPr>
        <w:pStyle w:val="Heading3"/>
      </w:pPr>
      <w:r>
        <w:t>Academic Programs</w:t>
      </w:r>
    </w:p>
    <w:p>
      <w:r>
        <w:rPr>
          <w:b/>
        </w:rPr>
        <w:t xml:space="preserve">Keywords: </w:t>
      </w:r>
      <w:r>
        <w:t>Academic Programs, Programs</w:t>
      </w:r>
    </w:p>
    <w:p>
      <w:r>
        <w:t>The School of Design at IIT Jodhpur offers a first-of-its-kind program in any IIT, the MDes in XR Design will address the growing need of the industry to create useful, engaging, and socially relevant experiences that extend the real world or live entirely in the virtual, in areas such as healthcare, entertainment, and education.</w:t>
        <w:br/>
        <w:t>**XR Design Program:** Immerse yourself in the intersection of imagination, technology, and impact with the Extended Reality (XR) Design program at IIT Jodhpur. This cutting-edge program prepares you to become a pioneer in the dynamic world of Virtual Reality (VR), Augmented Reality (AR), and Mixed Reality (MR) design.</w:t>
        <w:br/>
        <w:t>Dive into crafting immersive experiences that push the boundaries of user engagement and address real-world challenges.</w:t>
      </w:r>
    </w:p>
    <w:p>
      <w:r>
        <w:t>The MDes in XR Design program's curriculum focuses on hands-on learning, equipping students with:</w:t>
        <w:br/>
        <w:t>**Technical mastery:** Gain expertise in VR/AR/MR design and development tools, 3D modelling and animation, user interface design, and more.</w:t>
        <w:br/>
        <w:t>**Design thinking:** Develop the skills to empathize with users, identify needs, and iterate on innovative solutions.</w:t>
        <w:br/>
        <w:t>**Storytelling and narrative design:** Craft captivating narratives that resonate with audiences and leave a lasting impact.</w:t>
        <w:br/>
        <w:t>**Collaborative spirit:** Work alongside peers and faculty, including prominent XR figures, to bring your ideas to life through collaborative projects.</w:t>
        <w:br/>
        <w:t>Discover the boundless potential of XR Design. From creating virtual training simulations to designing interactive art installations and revolutionizing retail with AR experiences, the opportunities are vast. XR Design extends beyond technology; it involves understanding its profound human impact.</w:t>
        <w:br/>
        <w:t>Through our program, you'll learn to navigate ethical considerations, champion accessibility, and empower users from diverse backgrounds, ensuring meaningful engagement and lasting impact.</w:t>
        <w:br/>
        <w:t>Embark on this transformative journey and become a visionary leader in the burgeoning world of XR Design. School of Design at IIT Jodhpur awaits your creativity and passion to shape the future of immersive experiences.</w:t>
      </w:r>
    </w:p>
    <w:p>
      <w:r>
        <w:rPr>
          <w:b/>
        </w:rPr>
        <w:t xml:space="preserve">Source: </w:t>
      </w:r>
      <w:r>
        <w:t>https://www.iitj.ac.in/school-of-design/en/school-of-design</w:t>
      </w:r>
    </w:p>
    <w:p>
      <w:r>
        <w:rPr>
          <w:b/>
        </w:rPr>
        <w:t xml:space="preserve">Source Document: </w:t>
      </w:r>
      <w:r>
        <w:t>school_of_design__0eea79e2.json</w:t>
      </w:r>
    </w:p>
    <w:p>
      <w:r>
        <w:t>——————————————————————————————</w:t>
      </w:r>
    </w:p>
    <w:p>
      <w:pPr>
        <w:pStyle w:val="Heading1"/>
      </w:pPr>
      <w:r>
        <w:t>Study Options</w:t>
      </w:r>
    </w:p>
    <w:p>
      <w:pPr>
        <w:pStyle w:val="Heading2"/>
      </w:pPr>
      <w:r>
        <w:t>PhD in Happiness Studies:</w:t>
      </w:r>
    </w:p>
    <w:p>
      <w:pPr>
        <w:pStyle w:val="Heading3"/>
      </w:pPr>
      <w:r>
        <w:t>PhD in Happiness Studies:</w:t>
      </w:r>
    </w:p>
    <w:p>
      <w:r>
        <w:rPr>
          <w:b/>
        </w:rPr>
        <w:t xml:space="preserve">Keywords: </w:t>
      </w:r>
      <w:r>
        <w:t>PhD in Happiness Studies:, Programs, Study Options</w:t>
      </w:r>
    </w:p>
    <w:p>
      <w:r>
        <w:t>Doctoral Research for scholars working at the intersection of happiness, well-being, and their chosen disciplines.</w:t>
      </w:r>
    </w:p>
    <w:p>
      <w:r>
        <w:rPr>
          <w:b/>
        </w:rPr>
        <w:t xml:space="preserve">Source: </w:t>
      </w:r>
      <w:r>
        <w:t>https://www.iitj.ac.in/hi_iitj/en/study-options</w:t>
      </w:r>
    </w:p>
    <w:p>
      <w:r>
        <w:rPr>
          <w:b/>
        </w:rPr>
        <w:t xml:space="preserve">Source Document: </w:t>
      </w:r>
      <w:r>
        <w:t>study_options.json</w:t>
      </w:r>
    </w:p>
    <w:p>
      <w:r>
        <w:t>——————————————————————————————</w:t>
      </w:r>
    </w:p>
    <w:p>
      <w:pPr>
        <w:pStyle w:val="Heading1"/>
      </w:pPr>
      <w:r>
        <w:t>Undergraduate Program</w:t>
      </w:r>
    </w:p>
    <w:p>
      <w:pPr>
        <w:pStyle w:val="Heading2"/>
      </w:pPr>
      <w:r>
        <w:t>Undergraduate Program</w:t>
      </w:r>
    </w:p>
    <w:p>
      <w:pPr>
        <w:pStyle w:val="Heading3"/>
      </w:pPr>
      <w:r>
        <w:t>Undergraduate Program</w:t>
      </w:r>
    </w:p>
    <w:p>
      <w:r>
        <w:rPr>
          <w:b/>
        </w:rPr>
        <w:t xml:space="preserve">Keywords: </w:t>
      </w:r>
      <w:r>
        <w:t>Undergraduate Program, Programs</w:t>
      </w:r>
    </w:p>
    <w:p>
      <w:r>
        <w:t>Considering the emerging trends in Aerospace Engineering and societal needs, the Aerospace department’s vision is centred on integrating emerging technologies, such as digital twins, artificial intelligence, and related innovations. Such an approach will help produce highly skilled engineers, foster indigenous research, advance digital technologies, and strengthen India’s leadership, all in alignment with the objectives of IIT Jodhpur and the National Education Mission. The Aerospace Engineering Department’s Vision and Mission are the following:</w:t>
      </w:r>
    </w:p>
    <w:p>
      <w:r>
        <w:rPr>
          <w:b/>
        </w:rPr>
        <w:t xml:space="preserve">Source: </w:t>
      </w:r>
      <w:r>
        <w:t>https://www.iitj.ac.in/aero/en/ug</w:t>
      </w:r>
    </w:p>
    <w:p>
      <w:r>
        <w:rPr>
          <w:b/>
        </w:rPr>
        <w:t xml:space="preserve">Source Document: </w:t>
      </w:r>
      <w:r>
        <w:t>undergraduate_program.json</w:t>
      </w:r>
    </w:p>
    <w:p>
      <w:r>
        <w:t>——————————————————————————————</w:t>
      </w:r>
    </w:p>
    <w:p>
      <w:pPr>
        <w:pStyle w:val="Heading2"/>
      </w:pPr>
      <w:r>
        <w:t>_</w:t>
      </w:r>
    </w:p>
    <w:p>
      <w:pPr>
        <w:pStyle w:val="Heading3"/>
      </w:pPr>
      <w:r>
        <w:t>_</w:t>
      </w:r>
    </w:p>
    <w:p>
      <w:r>
        <w:rPr>
          <w:b/>
        </w:rPr>
        <w:t xml:space="preserve">Keywords: </w:t>
      </w:r>
      <w:r>
        <w:t>_, Programs, Undergraduate Program</w:t>
      </w:r>
    </w:p>
    <w:p>
      <w:r>
        <w:t>_Key Objectives</w:t>
      </w:r>
    </w:p>
    <w:p>
      <w:r>
        <w:t>1. To provide foundational knowledge in fundamental principles of aerodynamics, propulsion, structural mechanics, flight mechanics and their control guidance, related to aerospace engineering.</w:t>
      </w:r>
    </w:p>
    <w:p>
      <w:r>
        <w:t>2. Cultivate critical thinking by integrating theoretical knowledge with computational and experimental skills that are related to the design, analysis, and testing of aerospace vehicles and systems.</w:t>
      </w:r>
    </w:p>
    <w:p>
      <w:r>
        <w:t>3. Expose students to hands-on experience on flying objects, emerging technologies, entrepreneurial opportunities, problem-solving capabilities of unmanned aerial systems design and related interdisciplinary prospects in aerospace engineering.</w:t>
      </w:r>
    </w:p>
    <w:p>
      <w:r>
        <w:t>4. Showcase integration of the newer engineering concepts in Artificial Intelligence and Machine learning, Internet of Things, and Digital twin into Aerospace engineering</w:t>
      </w:r>
    </w:p>
    <w:p>
      <w:r>
        <w:rPr>
          <w:b/>
        </w:rPr>
        <w:t xml:space="preserve">Source: </w:t>
      </w:r>
      <w:r>
        <w:t>https://www.iitj.ac.in/aero/en/ug</w:t>
      </w:r>
    </w:p>
    <w:p>
      <w:r>
        <w:rPr>
          <w:b/>
        </w:rPr>
        <w:t xml:space="preserve">Source Document: </w:t>
      </w:r>
      <w:r>
        <w:t>undergraduate_program.json</w:t>
      </w:r>
    </w:p>
    <w:p>
      <w:r>
        <w:t>——————————————————————————————</w:t>
      </w:r>
    </w:p>
    <w:p>
      <w:pPr>
        <w:pStyle w:val="Heading2"/>
      </w:pPr>
      <w:r>
        <w:t>Programs</w:t>
      </w:r>
    </w:p>
    <w:p>
      <w:pPr>
        <w:pStyle w:val="Heading3"/>
      </w:pPr>
      <w:r>
        <w:t>Programs</w:t>
      </w:r>
    </w:p>
    <w:p>
      <w:r>
        <w:rPr>
          <w:b/>
        </w:rPr>
        <w:t xml:space="preserve">Keywords: </w:t>
      </w:r>
      <w:r>
        <w:t>Programs, Undergraduate Program</w:t>
      </w:r>
    </w:p>
    <w:p>
      <w:r>
        <w:t>The salient features of different UG programs run by the Department of Mechanical Engineering are as follows:</w:t>
      </w:r>
    </w:p>
    <w:p>
      <w:r>
        <w:t>**Regular B.Tech.**</w:t>
      </w:r>
    </w:p>
    <w:p>
      <w:r>
        <w:t>* Duration: 4 years</w:t>
      </w:r>
    </w:p>
    <w:p>
      <w:r>
        <w:t>* Emphasis on core mechanical subjects.</w:t>
      </w:r>
    </w:p>
    <w:p>
      <w:r>
        <w:t>* Last semester dedicated to industrial training and projects.</w:t>
      </w:r>
    </w:p>
    <w:p>
      <w:r>
        <w:t>* Possibility of engineering science students to choose mechanical stream as their specialization.</w:t>
      </w:r>
    </w:p>
    <w:p>
      <w:r>
        <w:t>**B.Tech. with specialization**</w:t>
      </w:r>
    </w:p>
    <w:p>
      <w:r>
        <w:t>* Duration: 4 years</w:t>
      </w:r>
    </w:p>
    <w:p>
      <w:r>
        <w:t>* Department Specialization: Micro nano-engineering, Energy engineering, Design engineering, Smart manufacturing.</w:t>
      </w:r>
    </w:p>
    <w:p>
      <w:r>
        <w:t>* Interdisciplinary: Entrepreneurship or management, Smart healthcare, Artificial intelligence, Robotics, and mobility systems.</w:t>
      </w:r>
    </w:p>
    <w:p>
      <w:r>
        <w:t>**B.Tech. - M.Tech. Program**</w:t>
      </w:r>
    </w:p>
    <w:p>
      <w:r>
        <w:t>* Duration: 5 years</w:t>
      </w:r>
    </w:p>
    <w:p>
      <w:r>
        <w:t>* Double degree aligned to specialization or minor area.</w:t>
      </w:r>
    </w:p>
    <w:p>
      <w:r>
        <w:t>* Possibility of obtaining B.Tech and M.Tech double degree within 5 years of induction to the program</w:t>
      </w:r>
    </w:p>
    <w:p>
      <w:r>
        <w:t>UG Program</w:t>
      </w:r>
    </w:p>
    <w:p>
      <w:r>
        <w:t>UG program image</w:t>
      </w:r>
    </w:p>
    <w:p>
      <w:r>
        <w:t>* * *</w:t>
      </w:r>
    </w:p>
    <w:p>
      <w:r>
        <w:rPr>
          <w:b/>
        </w:rPr>
        <w:t xml:space="preserve">Source: </w:t>
      </w:r>
      <w:r>
        <w:t>https://www.iitj.ac.in/mechanical-engineering/en/undergraduate-program</w:t>
      </w:r>
    </w:p>
    <w:p>
      <w:r>
        <w:rPr>
          <w:b/>
        </w:rPr>
        <w:t xml:space="preserve">Source Document: </w:t>
      </w:r>
      <w:r>
        <w:t>undergraduate_program__19dc9305.json</w:t>
      </w:r>
    </w:p>
    <w:p>
      <w:r>
        <w:t>——————————————————————————————</w:t>
      </w:r>
    </w:p>
    <w:p>
      <w:pPr>
        <w:pStyle w:val="Heading2"/>
      </w:pPr>
      <w:r>
        <w:t>New Skillsets Targeted</w:t>
      </w:r>
    </w:p>
    <w:p>
      <w:pPr>
        <w:pStyle w:val="Heading3"/>
      </w:pPr>
      <w:r>
        <w:t>New Skillsets Targeted</w:t>
      </w:r>
    </w:p>
    <w:p>
      <w:r>
        <w:rPr>
          <w:b/>
        </w:rPr>
        <w:t xml:space="preserve">Keywords: </w:t>
      </w:r>
      <w:r>
        <w:t>New Skillsets Targeted, Programs, Undergraduate Program</w:t>
      </w:r>
    </w:p>
    <w:p>
      <w:r>
        <w:t>* Multi- and interdisciplinary approach</w:t>
      </w:r>
    </w:p>
    <w:p>
      <w:r>
        <w:t>* Computer-aided design/modeling software/additive and smart manufacturing</w:t>
      </w:r>
    </w:p>
    <w:p>
      <w:r>
        <w:t>* Latest industrial pursuits in the areas of automation, robotics, and smart scientific computing, microfluidics, hybrid and electric automotive vehicles</w:t>
      </w:r>
    </w:p>
    <w:p>
      <w:r>
        <w:t>* Design and experimental validation of computational designs in the fields of alternative energies</w:t>
      </w:r>
    </w:p>
    <w:p>
      <w:r>
        <w:t>* Advanced materials selection techniques</w:t>
      </w:r>
    </w:p>
    <w:p>
      <w:r>
        <w:t>* Advanced mechanical testing and characterization techniques</w:t>
      </w:r>
    </w:p>
    <w:p>
      <w:r>
        <w:t>* Familiarity with advanced and futuristic scientific computing techniques</w:t>
      </w:r>
    </w:p>
    <w:p>
      <w:r>
        <w:t>* * *</w:t>
      </w:r>
    </w:p>
    <w:p>
      <w:r>
        <w:rPr>
          <w:b/>
        </w:rPr>
        <w:t xml:space="preserve">Source: </w:t>
      </w:r>
      <w:r>
        <w:t>https://www.iitj.ac.in/mechanical-engineering/en/undergraduate-program</w:t>
      </w:r>
    </w:p>
    <w:p>
      <w:r>
        <w:rPr>
          <w:b/>
        </w:rPr>
        <w:t xml:space="preserve">Source Document: </w:t>
      </w:r>
      <w:r>
        <w:t>undergraduate_program__19dc9305.json</w:t>
      </w:r>
    </w:p>
    <w:p>
      <w:r>
        <w:t>——————————————————————————————</w:t>
      </w:r>
    </w:p>
    <w:p>
      <w:pPr>
        <w:pStyle w:val="Heading2"/>
      </w:pPr>
      <w:r>
        <w:t>Graduate Attributes</w:t>
      </w:r>
    </w:p>
    <w:p>
      <w:pPr>
        <w:pStyle w:val="Heading3"/>
      </w:pPr>
      <w:r>
        <w:t>Graduate Attributes</w:t>
      </w:r>
    </w:p>
    <w:p>
      <w:r>
        <w:rPr>
          <w:b/>
        </w:rPr>
        <w:t xml:space="preserve">Keywords: </w:t>
      </w:r>
      <w:r>
        <w:t>Graduate Attributes, Programs, Undergraduate Program</w:t>
      </w:r>
    </w:p>
    <w:p>
      <w:r>
        <w:t>Graduates of the B.Tech program in Mechanical Engineering will have:</w:t>
      </w:r>
    </w:p>
    <w:p>
      <w:r>
        <w:t>* Strong understanding of fundamentals of Thermofluids, Mechanical Design, and Manufacturing (Processes and Systems)</w:t>
      </w:r>
    </w:p>
    <w:p>
      <w:r>
        <w:t>* Ability to apply mechanical engineering principles to address challenges in real-life problems through creative interdisciplinary thinking</w:t>
      </w:r>
    </w:p>
    <w:p>
      <w:r>
        <w:t>* Ability to use different simulation and computational tools for a better understanding and designing of mechanical processes/systems</w:t>
      </w:r>
    </w:p>
    <w:p>
      <w:r>
        <w:t>* Capability to appreciate the use of some of the advanced concepts like AI &amp; ML, Robotics, Industry 4.0, IoT in Mechanical Engineering applications</w:t>
      </w:r>
    </w:p>
    <w:p>
      <w:r>
        <w:t>* Awareness of grassroots problems of the society and the ability to provide technological solutions of sustainable nature. 6. Entrepreneurial spirit to undertake disruptive innovations</w:t>
      </w:r>
    </w:p>
    <w:p>
      <w:r>
        <w:t>* Skills to communicate engineering concepts and ideas to peers in written or oral forms</w:t>
      </w:r>
    </w:p>
    <w:p>
      <w:r>
        <w:t>* Commitment to professional ethics and have humanitarian engineering skills.</w:t>
      </w:r>
    </w:p>
    <w:p>
      <w:r>
        <w:t>* * *</w:t>
      </w:r>
    </w:p>
    <w:p>
      <w:r>
        <w:rPr>
          <w:b/>
        </w:rPr>
        <w:t xml:space="preserve">Source: </w:t>
      </w:r>
      <w:r>
        <w:t>https://www.iitj.ac.in/mechanical-engineering/en/undergraduate-program</w:t>
      </w:r>
    </w:p>
    <w:p>
      <w:r>
        <w:rPr>
          <w:b/>
        </w:rPr>
        <w:t xml:space="preserve">Source Document: </w:t>
      </w:r>
      <w:r>
        <w:t>undergraduate_program__19dc9305.json</w:t>
      </w:r>
    </w:p>
    <w:p>
      <w:r>
        <w:t>——————————————————————————————</w:t>
      </w:r>
    </w:p>
    <w:p>
      <w:pPr>
        <w:pStyle w:val="Heading2"/>
      </w:pPr>
      <w:r>
        <w:t>Learning Outcomes</w:t>
      </w:r>
    </w:p>
    <w:p>
      <w:pPr>
        <w:pStyle w:val="Heading3"/>
      </w:pPr>
      <w:r>
        <w:t>Learning Outcomes</w:t>
      </w:r>
    </w:p>
    <w:p>
      <w:r>
        <w:rPr>
          <w:b/>
        </w:rPr>
        <w:t xml:space="preserve">Keywords: </w:t>
      </w:r>
      <w:r>
        <w:t>Learning Outcomes, Programs, Undergraduate Program</w:t>
      </w:r>
    </w:p>
    <w:p>
      <w:r>
        <w:t>The graduates of the B.Tech. program in Mechanical Engineering will:</w:t>
      </w:r>
    </w:p>
    <w:p>
      <w:r>
        <w:t>* Gain a strong understanding of mathematics, science, and engineering fundamentals of mechanical engineering</w:t>
      </w:r>
    </w:p>
    <w:p>
      <w:r>
        <w:t>* Be able to design and conduct experiments as well as to analyze and interpret data</w:t>
      </w:r>
    </w:p>
    <w:p>
      <w:r>
        <w:t>* Be introduced to concepts including engineering design / optimization / sensors fabrication / computational methods / simulation tools / thermal systems / refrigeration / heat transfer/ fluid flows/ nanomaterials/ AI/ IoT/ Smart Computing for various applications</w:t>
      </w:r>
    </w:p>
    <w:p>
      <w:r>
        <w:t>* Have the ability to design a mechanical system, component, or process tailored to meet desired needs under socio-economic and environmental constraints</w:t>
      </w:r>
    </w:p>
    <w:p>
      <w:r>
        <w:t>* Be exposed to common problems that are prevalent in the domains of energy storage, systems and devices, clean energy, and nano-materials, futuristic technology, and advanced scientific computation methods, allowing them to innovate and develop technological solutions for the same</w:t>
      </w:r>
    </w:p>
    <w:p>
      <w:r>
        <w:t>* Receive effective, hands-on laboratory training as a part of laboratory courses and short-term research projects</w:t>
      </w:r>
    </w:p>
    <w:p>
      <w:r>
        <w:t>* Develop their communication skills by participating in classroom presentations, seminars, and workshops on manuscript/patent writing/presentation skills</w:t>
      </w:r>
    </w:p>
    <w:p>
      <w:r>
        <w:t>* * *</w:t>
      </w:r>
    </w:p>
    <w:p>
      <w:r>
        <w:rPr>
          <w:b/>
        </w:rPr>
        <w:t xml:space="preserve">Source: </w:t>
      </w:r>
      <w:r>
        <w:t>https://www.iitj.ac.in/mechanical-engineering/en/undergraduate-program</w:t>
      </w:r>
    </w:p>
    <w:p>
      <w:r>
        <w:rPr>
          <w:b/>
        </w:rPr>
        <w:t xml:space="preserve">Source Document: </w:t>
      </w:r>
      <w:r>
        <w:t>undergraduate_program__19dc9305.json</w:t>
      </w:r>
    </w:p>
    <w:p>
      <w:r>
        <w:t>——————————————————————————————</w:t>
      </w:r>
    </w:p>
    <w:p>
      <w:pPr>
        <w:pStyle w:val="Heading2"/>
      </w:pPr>
      <w:r>
        <w:t>Introduction</w:t>
      </w:r>
    </w:p>
    <w:p>
      <w:pPr>
        <w:pStyle w:val="Heading3"/>
      </w:pPr>
      <w:r>
        <w:t>Introduction</w:t>
      </w:r>
    </w:p>
    <w:p>
      <w:r>
        <w:rPr>
          <w:b/>
        </w:rPr>
        <w:t xml:space="preserve">Keywords: </w:t>
      </w:r>
      <w:r>
        <w:t>Introduction, Programs, Undergraduate Program</w:t>
      </w:r>
    </w:p>
    <w:p>
      <w:r>
        <w:t>Every life form, beginning from microscopic bacteria to multicellular organisms, can be considered as a system that has been perfected over millennia by Evolution. Beginning from thermodynamically efficient cellular processes to the molecular motors driving the bacterial flagella, each product of evolution is an optimized engineering design that can be translated into real-life applications across disciplines. Today’s interdisciplinary biology is well complemented by engineering domains including electronics, computer science, mechanics, and materials engineering. Computational biology, for example, permits solving biology problems using statistical, artificial intelligence and machine learning approaches. Extensive use of computational biology is essential in data-driven approaches including Genomics, Proteomics, Transcriptomics, and Metabolomics. This amalgamation of biology and computer science has transformed the landscape of the infectious and non-infectious diseases research allowing the development of new diagnostic and therapeutic modalities. Today’s disease diagnosis is much more specific and sensitive, thanks to biosensors, which have far-reaching applications not only in healthcare but also in the environment, energy, and agriculture. Some applications include in-situ biosensors for human biochemical parameters, environmental contaminants, soil moisture, soil physicochemical parameters, etc. Advances in Biology have not only permitted the early diagnosis of disease but have also contributed abundantly to therapeutic interventions. It is now possible to intervene in diseases taking a multi-pronged approach, including the development of new drugs; production of recombinant therapeutics; development of implantable sensors, control systems; and editing genetic defects. Similarly, synthetic biology and genome editing tools have enabled the development of industrially important organisms for biofuel production as well as environmental remediation. Together, these technologies have significantly contributed to extending the healthy lifespan of the human race and have shown promise towards food, water, and energy security. In other words, bioengineering as a discipline has evolved to a great extent in last couple of decades and now demands a different intellectual outlook and scientific understanding for its further study. Therefore, an undergraduate academic program in Bioengineering should reflect this rapid evolution of the discipline, underlying scientific and technological advancements and interdisciplinary cross-talk so as to capture the mind of the next generation.</w:t>
      </w:r>
    </w:p>
    <w:p>
      <w:r>
        <w:t>The Indian Institute of Technology Jodhpur is committed to achieving excellence in shaping the young minds of tomorrow with a unique blend of teaching techniques and hands-on research-based learning. The Institute works towards the holistic development of students allowing them to be able to assume leadership positions in Industry, Academia, and Entrepreneurial ventures. The Department of Bioscience &amp; Bioengineering is committed to this goal and has developed academic programs that are interdisciplinary in nature and include a substantial component of courses from other science and engineering Departments. The Department aspires to produce Graduates, who can develop solutions to tackle local and global problems related to healthcare, energy, environment, water, and food.</w:t>
      </w:r>
    </w:p>
    <w:p>
      <w:r>
        <w:rPr>
          <w:b/>
        </w:rPr>
        <w:t xml:space="preserve">Source: </w:t>
      </w:r>
      <w:r>
        <w:t>https://www.iitj.ac.in/bioscience-bioengineering/en/undergraduate-program</w:t>
      </w:r>
    </w:p>
    <w:p>
      <w:r>
        <w:rPr>
          <w:b/>
        </w:rPr>
        <w:t xml:space="preserve">Source Document: </w:t>
      </w:r>
      <w:r>
        <w:t>undergraduate_program__238d4689.json</w:t>
      </w:r>
    </w:p>
    <w:p>
      <w:r>
        <w:t>——————————————————————————————</w:t>
      </w:r>
    </w:p>
    <w:p>
      <w:pPr>
        <w:pStyle w:val="Heading2"/>
      </w:pPr>
      <w:r>
        <w:t>Objectives of the program</w:t>
      </w:r>
    </w:p>
    <w:p>
      <w:pPr>
        <w:pStyle w:val="Heading3"/>
      </w:pPr>
      <w:r>
        <w:t>Objectives of the program</w:t>
      </w:r>
    </w:p>
    <w:p>
      <w:r>
        <w:rPr>
          <w:b/>
        </w:rPr>
        <w:t xml:space="preserve">Keywords: </w:t>
      </w:r>
      <w:r>
        <w:t>Objectives of the program, Programs, Undergraduate Program</w:t>
      </w:r>
    </w:p>
    <w:p>
      <w:r>
        <w:t>The B. Tech. program in Bioengineering at IIT Jodhpur aims to equip our graduates with in-depth knowledge and hands-on training in areas that will be relevant for the next decade. The curriculum attempts to deliver theoretical and practical content that will be needed to address societal needs that will challenge our Graduates globally as well as locally. This includes an unconventional and highly interdisciplinary approach towards problem-solving.</w:t>
      </w:r>
    </w:p>
    <w:p>
      <w:r>
        <w:t>The key objectives of this program are:</w:t>
      </w:r>
    </w:p>
    <w:p>
      <w:r>
        <w:t>(i) To provide a strong foundational understanding of the concepts in biology, engineering, mathematics, and allied sciences, enabling students to approach bioengineering problems through interdisciplinary lenses.</w:t>
      </w:r>
    </w:p>
    <w:p>
      <w:r>
        <w:t>(ii) To stimulate the development of disruptive technologies and futuristic research in the domains of healthcare, energy, and the environment.</w:t>
      </w:r>
    </w:p>
    <w:p>
      <w:r>
        <w:rPr>
          <w:b/>
        </w:rPr>
        <w:t xml:space="preserve">Source: </w:t>
      </w:r>
      <w:r>
        <w:t>https://www.iitj.ac.in/bioscience-bioengineering/en/undergraduate-program</w:t>
      </w:r>
    </w:p>
    <w:p>
      <w:r>
        <w:rPr>
          <w:b/>
        </w:rPr>
        <w:t xml:space="preserve">Source Document: </w:t>
      </w:r>
      <w:r>
        <w:t>undergraduate_program__238d4689.json</w:t>
      </w:r>
    </w:p>
    <w:p>
      <w:r>
        <w:t>——————————————————————————————</w:t>
      </w:r>
    </w:p>
    <w:p>
      <w:pPr>
        <w:pStyle w:val="Heading2"/>
      </w:pPr>
      <w:r>
        <w:t>Expected graduate attributes</w:t>
      </w:r>
    </w:p>
    <w:p>
      <w:pPr>
        <w:pStyle w:val="Heading3"/>
      </w:pPr>
      <w:r>
        <w:t>Expected graduate attributes</w:t>
      </w:r>
    </w:p>
    <w:p>
      <w:r>
        <w:rPr>
          <w:b/>
        </w:rPr>
        <w:t xml:space="preserve">Keywords: </w:t>
      </w:r>
      <w:r>
        <w:t>Expected graduate attributes, Programs, Undergraduate Program</w:t>
      </w:r>
    </w:p>
    <w:p>
      <w:r>
        <w:t>Graduates of the B. Tech program in Bioengineering will:</w:t>
      </w:r>
    </w:p>
    <w:p>
      <w:r>
        <w:t>(i) be able to choose, design, develop and implement engineering solutions to solve technical problems in bioscience and bioengineering using trans-disciplinary knowledge and skill set.</w:t>
      </w:r>
    </w:p>
    <w:p>
      <w:r>
        <w:t>(ii) be able to think out-of-the-box to solve critical challenges and be able to innovate novel technologies for affordable healthcare, clean energy, sustainable agriculture, and a safe environment.</w:t>
      </w:r>
    </w:p>
    <w:p>
      <w:r>
        <w:t>(iii) be able to work effectively as a member and leader in a multi-disciplinary team.</w:t>
      </w:r>
    </w:p>
    <w:p>
      <w:r>
        <w:t>(iv) have the requisite skills and knowledge to be bio-entrepreneurs.</w:t>
      </w:r>
    </w:p>
    <w:p>
      <w:r>
        <w:t>(v) be able to effectively communicate biological/ bioengineering problems and solutions within the professional sphere and with the society at large.</w:t>
      </w:r>
    </w:p>
    <w:p>
      <w:r>
        <w:t>(vi) be committed to high ethical standards in professional and social practices.</w:t>
      </w:r>
    </w:p>
    <w:p>
      <w:r>
        <w:rPr>
          <w:b/>
        </w:rPr>
        <w:t xml:space="preserve">Source: </w:t>
      </w:r>
      <w:r>
        <w:t>https://www.iitj.ac.in/bioscience-bioengineering/en/undergraduate-program</w:t>
      </w:r>
    </w:p>
    <w:p>
      <w:r>
        <w:rPr>
          <w:b/>
        </w:rPr>
        <w:t xml:space="preserve">Source Document: </w:t>
      </w:r>
      <w:r>
        <w:t>undergraduate_program__238d4689.json</w:t>
      </w:r>
    </w:p>
    <w:p>
      <w:r>
        <w:t>——————————————————————————————</w:t>
      </w:r>
    </w:p>
    <w:p>
      <w:pPr>
        <w:pStyle w:val="Heading2"/>
      </w:pPr>
      <w:r>
        <w:t>Learning outcomes</w:t>
      </w:r>
    </w:p>
    <w:p>
      <w:pPr>
        <w:pStyle w:val="Heading3"/>
      </w:pPr>
      <w:r>
        <w:t>Learning outcomes</w:t>
      </w:r>
    </w:p>
    <w:p>
      <w:r>
        <w:rPr>
          <w:b/>
        </w:rPr>
        <w:t xml:space="preserve">Keywords: </w:t>
      </w:r>
      <w:r>
        <w:t>Learning outcomes, Programs, Undergraduate Program</w:t>
      </w:r>
    </w:p>
    <w:p>
      <w:r>
        <w:t>Graduates of the B. Tech program in Bioengineering will:</w:t>
      </w:r>
    </w:p>
    <w:p>
      <w:r>
        <w:t>(i) Will have a comprehensive understanding of the essential concepts of bioscience and bioengineering encompassing cell and molecular biology, physiology, immunology, microbiology, genetics, genetic engineering, multi-omics, computational and systems biology.</w:t>
      </w:r>
    </w:p>
    <w:p>
      <w:r>
        <w:t>(ii) Will gain trans-disciplinary knowledge and skillsets pertaining to biosensors, bioimaging, biomedical device development, biomaterials engineering, and drug discovery.</w:t>
      </w:r>
    </w:p>
    <w:p>
      <w:r>
        <w:t>(iii) Will be able to design, develop, and implement technological solutions related to affordable healthcare, clean energy, sustainable agriculture, and a safe environment adopting a trans-disciplinary approach.</w:t>
      </w:r>
    </w:p>
    <w:p>
      <w:r>
        <w:t>(iv) Will gain a strong understanding of the fundamentals of basic science, engineering, designing, computing and will get hands-on training on cutting edge technologies.</w:t>
      </w:r>
    </w:p>
    <w:p>
      <w:r>
        <w:t>(v) Will be able to apply the knowledge of artificial intelligence and machine learning in solving complex biological problems.</w:t>
      </w:r>
    </w:p>
    <w:p>
      <w:r>
        <w:t>(vi) Will learn to think critically to solve complex problems pertaining to bioscience and bioengineering.</w:t>
      </w:r>
    </w:p>
    <w:p>
      <w:r>
        <w:t>(vii) Will develop communication skills (verbal and written) to communicate effectively in the professional and social sphere.</w:t>
      </w:r>
    </w:p>
    <w:p>
      <w:r>
        <w:t>(viii) Will be committed to high ethical standards.</w:t>
      </w:r>
    </w:p>
    <w:p>
      <w:r>
        <w:t>(ix) Will gain the knowledge and skills required to be an innovator-entrepreneur.</w:t>
      </w:r>
    </w:p>
    <w:p>
      <w:r>
        <w:rPr>
          <w:b/>
        </w:rPr>
        <w:t xml:space="preserve">Source: </w:t>
      </w:r>
      <w:r>
        <w:t>https://www.iitj.ac.in/bioscience-bioengineering/en/undergraduate-program</w:t>
      </w:r>
    </w:p>
    <w:p>
      <w:r>
        <w:rPr>
          <w:b/>
        </w:rPr>
        <w:t xml:space="preserve">Source Document: </w:t>
      </w:r>
      <w:r>
        <w:t>undergraduate_program__238d4689.json</w:t>
      </w:r>
    </w:p>
    <w:p>
      <w:r>
        <w:t>——————————————————————————————</w:t>
      </w:r>
    </w:p>
    <w:p>
      <w:pPr>
        <w:pStyle w:val="Heading2"/>
      </w:pPr>
      <w:r>
        <w:t>New skillsets targeted</w:t>
      </w:r>
    </w:p>
    <w:p>
      <w:pPr>
        <w:pStyle w:val="Heading3"/>
      </w:pPr>
      <w:r>
        <w:t>New skillsets targeted</w:t>
      </w:r>
    </w:p>
    <w:p>
      <w:r>
        <w:rPr>
          <w:b/>
        </w:rPr>
        <w:t xml:space="preserve">Keywords: </w:t>
      </w:r>
      <w:r>
        <w:t>New skillsets targeted, Programs, Undergraduate Program</w:t>
      </w:r>
    </w:p>
    <w:p>
      <w:r>
        <w:t>Ability to:</w:t>
      </w:r>
    </w:p>
    <w:p>
      <w:r>
        <w:t>(i) design and develop AI-based technologies in healthcare, environment, and agriculture.</w:t>
      </w:r>
    </w:p>
    <w:p>
      <w:r>
        <w:t>(ii) analyze the spatial complexity of living systems using imaging and image processing.</w:t>
      </w:r>
    </w:p>
    <w:p>
      <w:r>
        <w:t>(iii) analyze and solve complex problems in the diverse fields of bioscience and bioengineering using omics and systems biology.</w:t>
      </w:r>
    </w:p>
    <w:p>
      <w:r>
        <w:t>(iv) integrate multidisciplinary technologies for the development of lab-on-chip devices, biosensors, and other smart devices.</w:t>
      </w:r>
    </w:p>
    <w:p>
      <w:r>
        <w:t>(v) integrate omics data to quantitative structure-activity relationship for drug discovery and development</w:t>
      </w:r>
    </w:p>
    <w:p>
      <w:r>
        <w:t>(vi) design and develop smart biomaterials using micro- and nano-scale technologies</w:t>
      </w:r>
    </w:p>
    <w:p>
      <w:r>
        <w:t>(vii) design novel strategies for tissue engineering application</w:t>
      </w:r>
    </w:p>
    <w:p>
      <w:r>
        <w:t>(viii) design new therapeutic molecules in silico.</w:t>
      </w:r>
    </w:p>
    <w:p>
      <w:r>
        <w:rPr>
          <w:b/>
        </w:rPr>
        <w:t xml:space="preserve">Source: </w:t>
      </w:r>
      <w:r>
        <w:t>https://www.iitj.ac.in/bioscience-bioengineering/en/undergraduate-program</w:t>
      </w:r>
    </w:p>
    <w:p>
      <w:r>
        <w:rPr>
          <w:b/>
        </w:rPr>
        <w:t xml:space="preserve">Source Document: </w:t>
      </w:r>
      <w:r>
        <w:t>undergraduate_program__238d4689.json</w:t>
      </w:r>
    </w:p>
    <w:p>
      <w:r>
        <w:t>——————————————————————————————</w:t>
      </w:r>
    </w:p>
    <w:p>
      <w:pPr>
        <w:pStyle w:val="Heading2"/>
      </w:pPr>
      <w:r>
        <w:t>B.Tech in Bioengineering with Specialization</w:t>
      </w:r>
    </w:p>
    <w:p>
      <w:pPr>
        <w:pStyle w:val="Heading3"/>
      </w:pPr>
      <w:r>
        <w:t>B.Tech in Bioengineering with Specialization</w:t>
      </w:r>
    </w:p>
    <w:p>
      <w:r>
        <w:rPr>
          <w:b/>
        </w:rPr>
        <w:t xml:space="preserve">Keywords: </w:t>
      </w:r>
      <w:r>
        <w:t>B.Tech in Bioengineering with Specialization, B., Programs, Undergraduate Program</w:t>
      </w:r>
    </w:p>
    <w:p>
      <w:r>
        <w:t>Duration: 4 years</w:t>
      </w:r>
    </w:p>
    <w:p>
      <w:r>
        <w:t>The students will have the opportunity to choose the specializations while pursuing their regular B. Tech degree. The department is presently offering two specializations (listed below). The department specializations are designed to enable students to cater to the emerging industrial and societal challenges in various domains of Bioengineering.</w:t>
      </w:r>
    </w:p>
    <w:p>
      <w:r>
        <w:t>* Therapeutic Engineering and Drug Discovery</w:t>
      </w:r>
    </w:p>
    <w:p>
      <w:r>
        <w:t>* Microbial Systems Engineering</w:t>
      </w:r>
    </w:p>
    <w:p>
      <w:r>
        <w:t>Biology ug program1 Biology ug program2</w:t>
      </w:r>
    </w:p>
    <w:p>
      <w:r>
        <w:rPr>
          <w:b/>
        </w:rPr>
        <w:t xml:space="preserve">Source: </w:t>
      </w:r>
      <w:r>
        <w:t>https://www.iitj.ac.in/bioscience-bioengineering/en/undergraduate-program</w:t>
      </w:r>
    </w:p>
    <w:p>
      <w:r>
        <w:rPr>
          <w:b/>
        </w:rPr>
        <w:t xml:space="preserve">Source Document: </w:t>
      </w:r>
      <w:r>
        <w:t>undergraduate_program__238d4689.json</w:t>
      </w:r>
    </w:p>
    <w:p>
      <w:r>
        <w:t>——————————————————————————————</w:t>
      </w:r>
    </w:p>
    <w:p>
      <w:pPr>
        <w:pStyle w:val="Heading2"/>
      </w:pPr>
      <w:r>
        <w:t>Bachelor of Technology Programs:</w:t>
      </w:r>
    </w:p>
    <w:p>
      <w:pPr>
        <w:pStyle w:val="Heading3"/>
      </w:pPr>
      <w:r>
        <w:t>Bachelor of Technology Programs:</w:t>
      </w:r>
    </w:p>
    <w:p>
      <w:r>
        <w:rPr>
          <w:b/>
        </w:rPr>
        <w:t xml:space="preserve">Keywords: </w:t>
      </w:r>
      <w:r>
        <w:t>Bachelor of Technology Programs:, Programs, Undergraduate Program</w:t>
      </w:r>
    </w:p>
    <w:p>
      <w:r>
        <w:t>* B. Tech. in Chemical Engineering</w:t>
      </w:r>
    </w:p>
    <w:p>
      <w:r>
        <w:t>* Double B.Tech. in Chemical Engineering and Engineering Science</w:t>
      </w:r>
    </w:p>
    <w:p>
      <w:r>
        <w:t>Chemical Engineering ug</w:t>
      </w:r>
    </w:p>
    <w:p>
      <w:r>
        <w:t>Engineering disciplines have become increasingly interdisciplinary in nature and Chemical Engineering is not an exception to that. The flexibility of opting for different specialization is ingrained in formulating the structure and curriculum of the Chemical Engineering program. Traditionally, Chemical Engineering teaching is focused on transport phenomena, chemical engineering thermodynamics, mass transfer, fluid mechanics, heat transfer, chemical kinetics, computational systems, and process control. With the advent of the era of Artificial Intelligence (AI), Machine Learning (ML), Molecular Engineering, Industry 4.0 in Chemical Plants; the discipline is being transformed by the incorporation of new emerging technologies. Through this Under-Graduate (UG) program in Chemical Engineering, IIT Jodhpur is making a conscious effort to divulge from the traditional path and planning to establish itself to become a leading institute in this new genre of Chemical Engineering education, which includes foundational courses, fundamental courses in chemical engineering, emerging areas in chemical engineering, and sustainability aspects for chemical engineers.</w:t>
      </w:r>
    </w:p>
    <w:p>
      <w:r>
        <w:t>| The undergraduate program begins with students pursuing a common foundation in mathematics, physics, chemistry, engineering sciences, engineering design, and programming. Students are expected to build on these foundations with a concentration on core chemical engineering subjects ranging from material and energy balance, process control, chemical engineering thermodynamics to chemical reaction engineering. Core courses are followed by a set of departmental electives that enable students to target their degree program towards in-depth knowledge of areas matching their specific interests. The program ensures that the design experience, which includes both analytical studies and experiments, is integrated throughout the curriculum in a structured manner leading to advanced work. Students can tailor their focus areas in consultation with a faculty advisor. Students can choose their departmental electives (streams) from the following areas:</w:t>
      </w:r>
    </w:p>
    <w:p>
      <w:r>
        <w:t>* Chemical Engineering Design</w:t>
      </w:r>
    </w:p>
    <w:p>
      <w:r>
        <w:t>* Process Engineering Intelligence</w:t>
      </w:r>
    </w:p>
    <w:p>
      <w:r>
        <w:t>* Molecular Engineering</w:t>
      </w:r>
    </w:p>
    <w:p>
      <w:r>
        <w:t>* Sustainability</w:t>
      </w:r>
    </w:p>
    <w:p>
      <w:r>
        <w:t>* Complex Fluids &amp; Interfacial Engineering</w:t>
      </w:r>
    </w:p>
    <w:p>
      <w:r>
        <w:t>* Biochemical Engineering</w:t>
      </w:r>
    </w:p>
    <w:p>
      <w:r>
        <w:t>| Chemical Engineering ug</w:t>
      </w:r>
    </w:p>
    <w:p>
      <w:r>
        <w:t>|</w:t>
      </w:r>
    </w:p>
    <w:p>
      <w:r>
        <w:t>| --- | --- |</w:t>
      </w:r>
    </w:p>
    <w:p>
      <w:r>
        <w:rPr>
          <w:b/>
        </w:rPr>
        <w:t xml:space="preserve">Source: </w:t>
      </w:r>
      <w:r>
        <w:t>https://www.iitj.ac.in/chemical-engineering/en/undergraduate-program</w:t>
      </w:r>
    </w:p>
    <w:p>
      <w:r>
        <w:rPr>
          <w:b/>
        </w:rPr>
        <w:t xml:space="preserve">Source Document: </w:t>
      </w:r>
      <w:r>
        <w:t>undergraduate_program__7231aa26.json</w:t>
      </w:r>
    </w:p>
    <w:p>
      <w:r>
        <w:t>——————————————————————————————</w:t>
      </w:r>
    </w:p>
    <w:p>
      <w:pPr>
        <w:pStyle w:val="Heading2"/>
      </w:pPr>
      <w:r>
        <w:t>Program Objective &amp; Attributes</w:t>
      </w:r>
    </w:p>
    <w:p>
      <w:pPr>
        <w:pStyle w:val="Heading3"/>
      </w:pPr>
      <w:r>
        <w:t>Program Objective &amp; Attributes</w:t>
      </w:r>
    </w:p>
    <w:p>
      <w:r>
        <w:rPr>
          <w:b/>
        </w:rPr>
        <w:t xml:space="preserve">Keywords: </w:t>
      </w:r>
      <w:r>
        <w:t>Program Objective &amp; Attributes, Programs, Undergraduate Program</w:t>
      </w:r>
    </w:p>
    <w:p>
      <w:r>
        <w:t>**The key objectives of the program are:**</w:t>
      </w:r>
    </w:p>
    <w:p>
      <w:r>
        <w:t>* Enable students to have fundamental understanding of the core concepts of Chemical Engineering</w:t>
      </w:r>
    </w:p>
    <w:p>
      <w:r>
        <w:t>* Offer opportunities for specialization in emerging and multidisciplinary areas including Molecular Engineering, Data Science and AI applications, Polymer Engineering, Sustainability, Biochemical Engineering and Complex Fluids &amp; Interfacial Engineering</w:t>
      </w:r>
    </w:p>
    <w:p>
      <w:r>
        <w:t>* Empower students with emerging concepts for plant design in context of chemical engineering via courses designed with AI, ML, and Industry 4.0 applications</w:t>
      </w:r>
    </w:p>
    <w:p>
      <w:r>
        <w:t>* Integrate analytical and computational ability with experimental skills to create individuals competent in professional engineering practices in the domain of Chemical</w:t>
      </w:r>
    </w:p>
    <w:p>
      <w:r>
        <w:t>* Inculcate an attitude towards commitment to engineering ethics, leadership qualities, entrepreneurship and professional development.</w:t>
      </w:r>
    </w:p>
    <w:p>
      <w:r>
        <w:rPr>
          <w:b/>
        </w:rPr>
        <w:t xml:space="preserve">Source: </w:t>
      </w:r>
      <w:r>
        <w:t>https://www.iitj.ac.in/chemical-engineering/en/undergraduate-program</w:t>
      </w:r>
    </w:p>
    <w:p>
      <w:r>
        <w:rPr>
          <w:b/>
        </w:rPr>
        <w:t xml:space="preserve">Source Document: </w:t>
      </w:r>
      <w:r>
        <w:t>undergraduate_program__7231aa26.json</w:t>
      </w:r>
    </w:p>
    <w:p>
      <w:r>
        <w:t>——————————————————————————————</w:t>
      </w:r>
    </w:p>
    <w:p>
      <w:pPr>
        <w:pStyle w:val="Heading2"/>
      </w:pPr>
      <w:r>
        <w:t>B.Tech. Program in Materials Engineering</w:t>
      </w:r>
    </w:p>
    <w:p>
      <w:pPr>
        <w:pStyle w:val="Heading3"/>
      </w:pPr>
      <w:r>
        <w:t>B.Tech. Program in Materials Engineering</w:t>
      </w:r>
    </w:p>
    <w:p>
      <w:r>
        <w:rPr>
          <w:b/>
        </w:rPr>
        <w:t xml:space="preserve">Keywords: </w:t>
      </w:r>
      <w:r>
        <w:t>B.Tech. Program in Materials Engineering, B., Programs, Undergraduate Program</w:t>
      </w:r>
    </w:p>
    <w:p>
      <w:r>
        <w:t>The Department of Materials Engineering at IIT Jodhpur envisions to impart high-quality education in the areas of Materials Engineering to address continuously evolving demands of new materials in the fast evolving sectors such as, energy, aerospace, defence, healthcare, transport, etc. The B.Tech. program in Materials Engineering is designed to impart high-quality education in the core and emerging areas of Materials Engineering through a unique combination of foundational courses, core courses and electives from the following four thematic areas or streams</w:t>
      </w:r>
    </w:p>
    <w:p>
      <w:r>
        <w:t>* Structural Materials</w:t>
      </w:r>
    </w:p>
    <w:p>
      <w:r>
        <w:t>* Functional Materials</w:t>
      </w:r>
    </w:p>
    <w:p>
      <w:r>
        <w:t>* Computational Materials Engineering</w:t>
      </w:r>
    </w:p>
    <w:p>
      <w:r>
        <w:t>* Process Metallurgy</w:t>
      </w:r>
    </w:p>
    <w:p>
      <w:r>
        <w:t>In the B.Tech. curriculum, an emphasis is given to the emerging areas in materials engineering such as computational materials engineering, energy materials, and advanced structural materials while ensuring sufficient core Materials Engineering courses that will form a solid base to the students. Demand driven areas such as Machine Learning, Data Structure and Algorithm, and Scientific Computations have been made an integral part of the B.Tech. curriculum, which makes this curriculum unique. To enable the students to pursue their interest, the program structure would allow students to optionally specialize in one of the above-mentioned four streams of Materials Engineering. This program will equip the students with experimental and computational skill sets relevant to the industry and will motivate the graduates to address present day materials challenges of designing, processing, characterization, and evaluation of advanced materials. Additionally, the program structure would also allow a unique opportunity to obtain an Interdisciplinary Specialization, or a Minor in the demand driven areas. Also, the students with inclination towards business will have an option to earn a B.Tech.-MBA degree making the following options available to a student through the UG program in Materials Engineering:</w:t>
      </w:r>
    </w:p>
    <w:p>
      <w:r>
        <w:t>######</w:t>
      </w:r>
    </w:p>
    <w:p>
      <w:r>
        <w:rPr>
          <w:b/>
        </w:rPr>
        <w:t xml:space="preserve">Source: </w:t>
      </w:r>
      <w:r>
        <w:t>https://www.iitj.ac.in/materials-engineering/en/undergraduate-program</w:t>
      </w:r>
    </w:p>
    <w:p>
      <w:r>
        <w:rPr>
          <w:b/>
        </w:rPr>
        <w:t xml:space="preserve">Source Document: </w:t>
      </w:r>
      <w:r>
        <w:t>undergraduate_program__86d32d3b.json</w:t>
      </w:r>
    </w:p>
    <w:p>
      <w:r>
        <w:t>——————————————————————————————</w:t>
      </w:r>
    </w:p>
    <w:p>
      <w:pPr>
        <w:pStyle w:val="Heading2"/>
      </w:pPr>
      <w:r>
        <w:t>B.Tech. in Materials Engineering with Interdisciplinary Specialization in</w:t>
      </w:r>
    </w:p>
    <w:p>
      <w:pPr>
        <w:pStyle w:val="Heading3"/>
      </w:pPr>
      <w:r>
        <w:t>B.Tech. in Materials Engineering with Interdisciplinary Specialization in</w:t>
      </w:r>
    </w:p>
    <w:p>
      <w:r>
        <w:rPr>
          <w:b/>
        </w:rPr>
        <w:t xml:space="preserve">Keywords: </w:t>
      </w:r>
      <w:r>
        <w:t>B.Tech. in Materials Engineering with Interdisciplinary Specialization in, B., Programs, Undergraduate Program</w:t>
      </w:r>
    </w:p>
    <w:p>
      <w:r>
        <w:t>* Artificial Intelligence (AI)</w:t>
      </w:r>
    </w:p>
    <w:p>
      <w:r>
        <w:t>* Energy Materials</w:t>
      </w:r>
    </w:p>
    <w:p>
      <w:r>
        <w:t>* Smart Healthcare</w:t>
      </w:r>
    </w:p>
    <w:p>
      <w:r>
        <w:t>* Robotics</w:t>
      </w:r>
    </w:p>
    <w:p>
      <w:r>
        <w:t>* Cyber Physical Systems</w:t>
      </w:r>
    </w:p>
    <w:p>
      <w:r>
        <w:t>* Quantum Information</w:t>
      </w:r>
    </w:p>
    <w:p>
      <w:r>
        <w:t>* Science of Intelligence</w:t>
      </w:r>
    </w:p>
    <w:p>
      <w:r>
        <w:rPr>
          <w:b/>
        </w:rPr>
        <w:t xml:space="preserve">Source: </w:t>
      </w:r>
      <w:r>
        <w:t>https://www.iitj.ac.in/materials-engineering/en/undergraduate-program</w:t>
      </w:r>
    </w:p>
    <w:p>
      <w:r>
        <w:rPr>
          <w:b/>
        </w:rPr>
        <w:t xml:space="preserve">Source Document: </w:t>
      </w:r>
      <w:r>
        <w:t>undergraduate_program__86d32d3b.json</w:t>
      </w:r>
    </w:p>
    <w:p>
      <w:r>
        <w:t>——————————————————————————————</w:t>
      </w:r>
    </w:p>
    <w:p>
      <w:pPr>
        <w:pStyle w:val="Heading2"/>
      </w:pPr>
      <w:r>
        <w:t>B.Tech. in Materials Engineering with Minor in</w:t>
      </w:r>
    </w:p>
    <w:p>
      <w:pPr>
        <w:pStyle w:val="Heading3"/>
      </w:pPr>
      <w:r>
        <w:t>B.Tech. in Materials Engineering with Minor in</w:t>
      </w:r>
    </w:p>
    <w:p>
      <w:r>
        <w:rPr>
          <w:b/>
        </w:rPr>
        <w:t xml:space="preserve">Keywords: </w:t>
      </w:r>
      <w:r>
        <w:t>B.Tech. in Materials Engineering with Minor in, B., Programs, Undergraduate Program</w:t>
      </w:r>
    </w:p>
    <w:p>
      <w:r>
        <w:t>* Data and Computational Science</w:t>
      </w:r>
    </w:p>
    <w:p>
      <w:r>
        <w:t>* Management Entrepreneurship</w:t>
      </w:r>
    </w:p>
    <w:p>
      <w:r>
        <w:rPr>
          <w:b/>
        </w:rPr>
        <w:t xml:space="preserve">Source: </w:t>
      </w:r>
      <w:r>
        <w:t>https://www.iitj.ac.in/materials-engineering/en/undergraduate-program</w:t>
      </w:r>
    </w:p>
    <w:p>
      <w:r>
        <w:rPr>
          <w:b/>
        </w:rPr>
        <w:t xml:space="preserve">Source Document: </w:t>
      </w:r>
      <w:r>
        <w:t>undergraduate_program__86d32d3b.json</w:t>
      </w:r>
    </w:p>
    <w:p>
      <w:r>
        <w:t>——————————————————————————————</w:t>
      </w:r>
    </w:p>
    <w:p>
      <w:pPr>
        <w:pStyle w:val="Heading2"/>
      </w:pPr>
      <w:r>
        <w:t>Objective of the program</w:t>
      </w:r>
    </w:p>
    <w:p>
      <w:pPr>
        <w:pStyle w:val="Heading3"/>
      </w:pPr>
      <w:r>
        <w:t>Objective of the program</w:t>
      </w:r>
    </w:p>
    <w:p>
      <w:r>
        <w:rPr>
          <w:b/>
        </w:rPr>
        <w:t xml:space="preserve">Keywords: </w:t>
      </w:r>
      <w:r>
        <w:t>Objective of the program, Programs, Undergraduate Program</w:t>
      </w:r>
    </w:p>
    <w:p>
      <w:r>
        <w:t>* To impart education on the core concepts in Materials Engineering along with providing sufficient breadth of knowledge in the traditional as well as emerging areas of materials engineering</w:t>
      </w:r>
    </w:p>
    <w:p>
      <w:r>
        <w:t>* To train students on experimental techniques for studying materials engineering</w:t>
      </w:r>
    </w:p>
    <w:p>
      <w:r>
        <w:t>* To provide students sufficient analytical and computational skills to address materials engineering needs</w:t>
      </w:r>
    </w:p>
    <w:p>
      <w:r>
        <w:t>* To introduce an early sense of attitude towards technology development and its lifecycle</w:t>
      </w:r>
    </w:p>
    <w:p>
      <w:r>
        <w:t>* To inculcate an attitude towards the commitment to engineering ethics, continued learning, and professional development</w:t>
      </w:r>
    </w:p>
    <w:p>
      <w:r>
        <w:t>* To enable students to optionally specialize in one of the four areas of focus:</w:t>
      </w:r>
    </w:p>
    <w:p>
      <w:r>
        <w:t>* Structural materials</w:t>
      </w:r>
    </w:p>
    <w:p>
      <w:r>
        <w:t>* Functional materials</w:t>
      </w:r>
    </w:p>
    <w:p>
      <w:r>
        <w:t>* Computational materials engineering</w:t>
      </w:r>
    </w:p>
    <w:p>
      <w:r>
        <w:t>* Process metallurgy</w:t>
      </w:r>
    </w:p>
    <w:p>
      <w:r>
        <w:rPr>
          <w:b/>
        </w:rPr>
        <w:t xml:space="preserve">Source: </w:t>
      </w:r>
      <w:r>
        <w:t>https://www.iitj.ac.in/materials-engineering/en/undergraduate-program</w:t>
      </w:r>
    </w:p>
    <w:p>
      <w:r>
        <w:rPr>
          <w:b/>
        </w:rPr>
        <w:t xml:space="preserve">Source Document: </w:t>
      </w:r>
      <w:r>
        <w:t>undergraduate_program__86d32d3b.json</w:t>
      </w:r>
    </w:p>
    <w:p>
      <w:r>
        <w:t>——————————————————————————————</w:t>
      </w:r>
    </w:p>
    <w:p>
      <w:pPr>
        <w:pStyle w:val="Heading2"/>
      </w:pPr>
      <w:r>
        <w:t>Expected Graduate Attributes</w:t>
      </w:r>
    </w:p>
    <w:p>
      <w:pPr>
        <w:pStyle w:val="Heading3"/>
      </w:pPr>
      <w:r>
        <w:t>Expected Graduate Attributes</w:t>
      </w:r>
    </w:p>
    <w:p>
      <w:r>
        <w:rPr>
          <w:b/>
        </w:rPr>
        <w:t xml:space="preserve">Keywords: </w:t>
      </w:r>
      <w:r>
        <w:t>Expected Graduate Attributes, Programs, Undergraduate Program</w:t>
      </w:r>
    </w:p>
    <w:p>
      <w:r>
        <w:t>* The graduates of the B.Tech. program in Materials Engineering will be expected to have</w:t>
      </w:r>
    </w:p>
    <w:p>
      <w:r>
        <w:t>* Understanding of atomic structure, crystal structure and imperfections in materials</w:t>
      </w:r>
    </w:p>
    <w:p>
      <w:r>
        <w:t>* Ability to understand the physical and chemical phenomena or process through thermodynamic and kinetic principles</w:t>
      </w:r>
    </w:p>
    <w:p>
      <w:r>
        <w:t>* Ability to understand the relation between electronic band structure and electrical, optical, and magnetic properties of materials</w:t>
      </w:r>
    </w:p>
    <w:p>
      <w:r>
        <w:t>* Broad knowledge on processing of materials and manufacturing, and basic skills to characterize the microstructure</w:t>
      </w:r>
    </w:p>
    <w:p>
      <w:r>
        <w:t>* Ability to correlate processing-structure-property-performance of materials and their processing</w:t>
      </w:r>
    </w:p>
    <w:p>
      <w:r>
        <w:t>* Knowledge about the process of extraction of ferrous and non-ferrous metals</w:t>
      </w:r>
    </w:p>
    <w:p>
      <w:r>
        <w:t>* Ability to use various simulation tools to design materials and predict material behaviour for a better understanding of materials</w:t>
      </w:r>
    </w:p>
    <w:p>
      <w:r>
        <w:t>* Ability to design and execute technical projects</w:t>
      </w:r>
    </w:p>
    <w:p>
      <w:r>
        <w:t>* Skills to communicate materials engineering concepts and ideas to peers</w:t>
      </w:r>
    </w:p>
    <w:p>
      <w:r>
        <w:t>* Appreciation and adherence to professional ethics</w:t>
      </w:r>
    </w:p>
    <w:p>
      <w:r>
        <w:rPr>
          <w:b/>
        </w:rPr>
        <w:t xml:space="preserve">Source: </w:t>
      </w:r>
      <w:r>
        <w:t>https://www.iitj.ac.in/materials-engineering/en/undergraduate-program</w:t>
      </w:r>
    </w:p>
    <w:p>
      <w:r>
        <w:rPr>
          <w:b/>
        </w:rPr>
        <w:t xml:space="preserve">Source Document: </w:t>
      </w:r>
      <w:r>
        <w:t>undergraduate_program__86d32d3b.json</w:t>
      </w:r>
    </w:p>
    <w:p>
      <w:r>
        <w:t>——————————————————————————————</w:t>
      </w:r>
    </w:p>
    <w:p>
      <w:pPr>
        <w:pStyle w:val="Heading2"/>
      </w:pPr>
      <w:r>
        <w:t>FAQs (BS Program)</w:t>
      </w:r>
    </w:p>
    <w:p>
      <w:pPr>
        <w:pStyle w:val="Heading3"/>
      </w:pPr>
      <w:r>
        <w:t>FAQs (BS Program)</w:t>
      </w:r>
    </w:p>
    <w:p>
      <w:r>
        <w:rPr>
          <w:b/>
        </w:rPr>
        <w:t xml:space="preserve">Keywords: </w:t>
      </w:r>
      <w:r>
        <w:t>FAQs (BS Program), BS, BS Program, Programs, Undergraduate Program</w:t>
      </w:r>
    </w:p>
    <w:p>
      <w:r>
        <w:t>| Ques. 1 | Can students pursue a Minor from another department while enrolled in the B.S. in Engineering Physics program? |</w:t>
      </w:r>
    </w:p>
    <w:p>
      <w:r>
        <w:t>| --- | --- |</w:t>
      </w:r>
    </w:p>
    <w:p>
      <w:r>
        <w:t>| Ans. | Yes. Students have the flexibility to pursue a Minor from other departments, allowing them to gain interdisciplinary expertise and develop specialized skills in areas of their interest. |</w:t>
      </w:r>
    </w:p>
    <w:p>
      <w:r>
        <w:t>| Ques. 2 | Will students receive research exposure during the program? |</w:t>
      </w:r>
    </w:p>
    <w:p>
      <w:r>
        <w:t>| Ans. | Yes. The program provides extensive research opportunities through project work, laboratory training, and participation in ongoing research activities under faculty supervision. |</w:t>
      </w:r>
    </w:p>
    <w:p>
      <w:r>
        <w:t>| Ques. 3 | Is there an integrated M.Tech. program associated with the B.S. in Engineering Physics program? |</w:t>
      </w:r>
    </w:p>
    <w:p>
      <w:r>
        <w:t>| Ans. | No. The B.S. in Engineering Physics is a standalone four-year undergraduate program and is not integrated with an M.Tech. degree. |</w:t>
      </w:r>
    </w:p>
    <w:p>
      <w:r>
        <w:t>| Ques. 4 | Can graduates pursue a Ph.D. after completing the B.S. in Engineering Physics program? |</w:t>
      </w:r>
    </w:p>
    <w:p>
      <w:r>
        <w:t>| Ans. | Yes. Graduates are eligible to apply directly for Ph.D. programs, subject to the admission requirements of the respective institutions. |</w:t>
      </w:r>
    </w:p>
    <w:p>
      <w:r>
        <w:t>| Ques. 5 | Can students change their branch after enrolling in the B.S. in Engineering Physics program? |</w:t>
      </w:r>
    </w:p>
    <w:p>
      <w:r>
        <w:t>| Ans. | No. Students admitted to the B.S. in Engineering Physics program cannot change their branch after enrollment. |</w:t>
      </w:r>
    </w:p>
    <w:p>
      <w:r>
        <w:t>| Ques. 6 | Is it possible to opt for the specialization in other domains? |</w:t>
      </w:r>
    </w:p>
    <w:p>
      <w:r>
        <w:t>| Ans. | No, the specialization is available with the domains listed above only. |</w:t>
      </w:r>
    </w:p>
    <w:p>
      <w:r>
        <w:t>| Ques. 7 | What are the available placement opportunities for students in BS programs? |</w:t>
      </w:r>
    </w:p>
    <w:p>
      <w:r>
        <w:t>| Ans. | BS students are allowed to participate in all placement options similar to other engineering branches (e.g. Google, Apple, Amazon, Banking, e-commerce, etc) or go for National Labs DRDO, ISRO, etc. If you have an interest in academics and research, you can also pursue M.S., M.Tech. and Ph.D. abroad and in India. |</w:t>
      </w:r>
    </w:p>
    <w:p>
      <w:r>
        <w:t>| Ques. 8 | Whom should I contact for additional questions and doubts? |</w:t>
      </w:r>
    </w:p>
    <w:p>
      <w:r>
        <w:t>| Ans. | Please send us your queries at office_physics@iitj.ac.in |</w:t>
      </w:r>
    </w:p>
    <w:p>
      <w:r>
        <w:rPr>
          <w:b/>
        </w:rPr>
        <w:t xml:space="preserve">Source: </w:t>
      </w:r>
      <w:r>
        <w:t>https://www.iitj.ac.in/physics/en/undergraduate-program</w:t>
      </w:r>
    </w:p>
    <w:p>
      <w:r>
        <w:rPr>
          <w:b/>
        </w:rPr>
        <w:t xml:space="preserve">Source Document: </w:t>
      </w:r>
      <w:r>
        <w:t>undergraduate_program__e9e044cb.json</w:t>
      </w:r>
    </w:p>
    <w:p>
      <w:r>
        <w:t>——————————————————————————————</w:t>
      </w:r>
    </w:p>
    <w:p>
      <w:pPr>
        <w:pStyle w:val="Heading1"/>
      </w:pPr>
      <w:r>
        <w:t>Undergraduate Programs</w:t>
      </w:r>
    </w:p>
    <w:p>
      <w:pPr>
        <w:pStyle w:val="Heading2"/>
      </w:pPr>
      <w:r>
        <w:t>1. Introduction</w:t>
      </w:r>
    </w:p>
    <w:p>
      <w:pPr>
        <w:pStyle w:val="Heading3"/>
      </w:pPr>
      <w:r>
        <w:t>1. Introduction</w:t>
      </w:r>
    </w:p>
    <w:p>
      <w:r>
        <w:rPr>
          <w:b/>
        </w:rPr>
        <w:t xml:space="preserve">Keywords: </w:t>
      </w:r>
      <w:r>
        <w:t>1. Introduction, Programs, Undergraduate Programs</w:t>
      </w:r>
    </w:p>
    <w:p>
      <w:r>
        <w:t>The vision of the Department is to be the leading center of excellence in Electronics Engineering (ECE) that advances emerging technologies through transformative education, cutting-edge research, and innovation, contributing to sustainable technological progress and societal development. In alignment with India’s national strategic priorities—including the Bharat 6G vision, the India Semiconductor Mission, Digital India, and Make in India—the department aims to develop highly skilled graduates capable of leading the next generation of electronics-led technological transformation.</w:t>
      </w:r>
    </w:p>
    <w:p>
      <w:r>
        <w:t>The program is built on three key components: strong foundations in mathematics, computing, and engineering sciences; technical skills through selected courses; and general education for overall growth. The undergraduate program is designed for students interested in core and emerging areas of electronics engineering, including **micro-nano electronics, communication systems, photonics, embedded systems, RF, and semiconductor technologies**. The curriculum establishes a strong foundation in mathematics, physics, electronic devices, circuits, signals, systems, and computing, enabling students to develop analytical thinking, design capability, and advanced problem-solving skills. A strong set of elective courses enables students to gain knowledge in emerging areas of electronics engineering and strengthen domain-specific expertise. The curriculum is organized around four focus areas that reflect emerging national and global priorities:</w:t>
      </w:r>
    </w:p>
    <w:p>
      <w:r>
        <w:t>1. Micro-Nano Electronics &amp; VLSI</w:t>
      </w:r>
    </w:p>
    <w:p>
      <w:r>
        <w:t>2. Communication &amp; Networks</w:t>
      </w:r>
    </w:p>
    <w:p>
      <w:r>
        <w:t>3. RF &amp; Photonics</w:t>
      </w:r>
    </w:p>
    <w:p>
      <w:r>
        <w:t>4. Intelligent and Embedded Computing</w:t>
      </w:r>
    </w:p>
    <w:p>
      <w:r>
        <w:t>These areas build skills in semiconductor devices, VLSI, chip design, packaging, wireless and optical communication, RF and microwave systems, sensing, and photonic systems. The advanced knowledge developed through these pathways directly supports India’s strategic priorities in domestic semiconductor manufacturing, 5G/6G communication systems, photonic integrated technologies, intelligent sensing, autonomous systems, and Industry 5.0 standards. The program also includes interdisciplinary learning, entrepreneurship, innovation, and research. It offers industrial internships, semiconductor projects, startup support, and mission-driven work to help India become self-reliant in electronics and chip technologies.</w:t>
      </w:r>
    </w:p>
    <w:p>
      <w:r>
        <w:rPr>
          <w:b/>
        </w:rPr>
        <w:t xml:space="preserve">Source: </w:t>
      </w:r>
      <w:r>
        <w:t>https://www.iitj.ac.in/ece/en/ug</w:t>
      </w:r>
    </w:p>
    <w:p>
      <w:r>
        <w:rPr>
          <w:b/>
        </w:rPr>
        <w:t xml:space="preserve">Source Document: </w:t>
      </w:r>
      <w:r>
        <w:t>undergraduate_programs.json</w:t>
      </w:r>
    </w:p>
    <w:p>
      <w:r>
        <w:t>——————————————————————————————</w:t>
      </w:r>
    </w:p>
    <w:p>
      <w:pPr>
        <w:pStyle w:val="Heading2"/>
      </w:pPr>
      <w:r>
        <w:t>2. Objectives of Program</w:t>
      </w:r>
    </w:p>
    <w:p>
      <w:pPr>
        <w:pStyle w:val="Heading3"/>
      </w:pPr>
      <w:r>
        <w:t>2. Objectives of Program</w:t>
      </w:r>
    </w:p>
    <w:p>
      <w:r>
        <w:rPr>
          <w:b/>
        </w:rPr>
        <w:t xml:space="preserve">Keywords: </w:t>
      </w:r>
      <w:r>
        <w:t>2. Objectives of Program, Programs, Undergraduate Programs</w:t>
      </w:r>
    </w:p>
    <w:p>
      <w:r>
        <w:t>The program gives strong theory and practical skills in electronics engineering, focusing on the four areas. It prepares graduates for three main paths:</w:t>
      </w:r>
    </w:p>
    <w:p>
      <w:r>
        <w:t>1. **Industrial pathway:** Technical roles in chip design, semiconductor services, VLSI, communication systems, RF-photonics, antennas, radar, embedded platforms, and tech management.</w:t>
      </w:r>
    </w:p>
    <w:p>
      <w:r>
        <w:t>2. **Entrepreneurial pathway:** Apply the acquired knowledge for the development of electronics products, semiconductor solutions, intelligent systems, communication technologies, and deep-tech startups.</w:t>
      </w:r>
    </w:p>
    <w:p>
      <w:r>
        <w:t>3. **Academic and research pathway:** Pursue advanced graduate studies and research in frontier areas such as VLSI, semiconductor devices, next-generation communication systems, RF-photonics, and intelligent embedded systems, leading to careers in research, innovation, and academia.</w:t>
      </w:r>
    </w:p>
    <w:p>
      <w:r>
        <w:rPr>
          <w:b/>
        </w:rPr>
        <w:t xml:space="preserve">Source: </w:t>
      </w:r>
      <w:r>
        <w:t>https://www.iitj.ac.in/ece/en/ug</w:t>
      </w:r>
    </w:p>
    <w:p>
      <w:r>
        <w:rPr>
          <w:b/>
        </w:rPr>
        <w:t xml:space="preserve">Source Document: </w:t>
      </w:r>
      <w:r>
        <w:t>undergraduate_programs.json</w:t>
      </w:r>
    </w:p>
    <w:p>
      <w:r>
        <w:t>——————————————————————————————</w:t>
      </w:r>
    </w:p>
    <w:p>
      <w:pPr>
        <w:pStyle w:val="Heading2"/>
      </w:pPr>
      <w:r>
        <w:t>3. Expected Graduate Attributes</w:t>
      </w:r>
    </w:p>
    <w:p>
      <w:pPr>
        <w:pStyle w:val="Heading3"/>
      </w:pPr>
      <w:r>
        <w:t>3. Expected Graduate Attributes</w:t>
      </w:r>
    </w:p>
    <w:p>
      <w:r>
        <w:rPr>
          <w:b/>
        </w:rPr>
        <w:t xml:space="preserve">Keywords: </w:t>
      </w:r>
      <w:r>
        <w:t>3. Expected Graduate Attributes, Programs, Undergraduate Programs</w:t>
      </w:r>
    </w:p>
    <w:p>
      <w:r>
        <w:t>* Demonstrate technical competence, innovation, and adaptability in emerging electronics technologies.</w:t>
      </w:r>
    </w:p>
    <w:p>
      <w:r>
        <w:t>* Design and optimize electronic systems to meet performance requirements and overcome practical bottlenecks.</w:t>
      </w:r>
    </w:p>
    <w:p>
      <w:r>
        <w:t>* Develop and validate electronic circuits and systems within power and cost constraints.</w:t>
      </w:r>
    </w:p>
    <w:p>
      <w:r>
        <w:t>* Contribute effectively to semiconductor, communication, RF, embedded, sensing, and deep-tech industries, with leadership and entrepreneurial abilities.</w:t>
      </w:r>
    </w:p>
    <w:p>
      <w:r>
        <w:t>* Practice professional ethics, teamwork, and responsible engineering for societal benefit.</w:t>
      </w:r>
    </w:p>
    <w:p>
      <w:r>
        <w:t>* Continuously learn and integrate emerging technologies such as AI hardware, 6G systems, quantum electronics, photonics, and advanced semiconductor packaging.</w:t>
      </w:r>
    </w:p>
    <w:p>
      <w:r>
        <w:rPr>
          <w:b/>
        </w:rPr>
        <w:t xml:space="preserve">Source: </w:t>
      </w:r>
      <w:r>
        <w:t>https://www.iitj.ac.in/ece/en/ug</w:t>
      </w:r>
    </w:p>
    <w:p>
      <w:r>
        <w:rPr>
          <w:b/>
        </w:rPr>
        <w:t xml:space="preserve">Source Document: </w:t>
      </w:r>
      <w:r>
        <w:t>undergraduate_programs.json</w:t>
      </w:r>
    </w:p>
    <w:p>
      <w:r>
        <w:t>——————————————————————————————</w:t>
      </w:r>
    </w:p>
    <w:p>
      <w:pPr>
        <w:pStyle w:val="Heading2"/>
      </w:pPr>
      <w:r>
        <w:t>Undergraduate Programs</w:t>
      </w:r>
    </w:p>
    <w:p>
      <w:pPr>
        <w:pStyle w:val="Heading3"/>
      </w:pPr>
      <w:r>
        <w:t>Undergraduate Programs</w:t>
      </w:r>
    </w:p>
    <w:p>
      <w:r>
        <w:rPr>
          <w:b/>
        </w:rPr>
        <w:t xml:space="preserve">Keywords: </w:t>
      </w:r>
      <w:r>
        <w:t>Undergraduate Programs, Programs</w:t>
      </w:r>
    </w:p>
    <w:p>
      <w:r>
        <w:t>**B.S. in Mathematics and Computing**</w:t>
      </w:r>
    </w:p>
    <w:p>
      <w:r>
        <w:t>The B.S. in Mathematics and Computing is designed to meet the growing demand across industry and research for professionals with strong mathematical foundations and advanced computational skills. The programme integrates core areas such as analysis, algebra, probability, and optimisation with computing disciplines including algorithms, data structures, and machine learning, enabling students to address complex real-world problems with rigour and precision. By placing mathematical thinking at the core of computation, it distinguishes itself from conventional computing degrees. Graduates will be equipped to work across domains such as finance (quantitative modelling), technology (algorithm design), data science (statistical learning), and security (cryptography), while also being well prepared for advanced research and interdisciplinary innovation.</w:t>
      </w:r>
    </w:p>
    <w:p>
      <w:r>
        <w:t>B.S. in Mathematics and Computing - Curriculum &amp; Programme Structure (719 KB)</w:t>
      </w:r>
    </w:p>
    <w:p>
      <w:r>
        <w:t>Concept Note</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1. Introduction and need for the programme</w:t>
      </w:r>
    </w:p>
    <w:p>
      <w:pPr>
        <w:pStyle w:val="Heading3"/>
      </w:pPr>
      <w:r>
        <w:t>1. Introduction and need for the programme</w:t>
      </w:r>
    </w:p>
    <w:p>
      <w:r>
        <w:rPr>
          <w:b/>
        </w:rPr>
        <w:t xml:space="preserve">Keywords: </w:t>
      </w:r>
      <w:r>
        <w:t>1. Introduction and need for the programme, Programs, Undergraduate Programs</w:t>
      </w:r>
    </w:p>
    <w:p>
      <w:r>
        <w:t>The B.S. in Mathematics and Computing is designed to meet the growing national and global demand for graduates who possess strong mathematical foundations and advanced computational skills. The curriculum combines foundational mathematical areas such as analysis, algebra, probability, combinatorics, and optimisation with core computing subjects including algorithms, data structures, machine learning, and database systems. The programme aims to develop graduates who can approach complex problems with mathematical clarity and computational precision.</w:t>
      </w:r>
    </w:p>
    <w:p>
      <w:r>
        <w:t>Across industry and research sectors, there is a growing demand for professionals who possess both strong mathematical foundations and advanced computational capabilities. Fields such as finance, technology, analytics, engineering, and scientific research increasingly require individuals who can design efficient algorithms, construct reliable mathematical models, analyse large-scale data, and develop scalable systems. This evolving landscape underscores the need for a programme that places mathematical thinking at the core of computational problem-solving and prepares students for roles including quant analysts, algorithm engineers, data scientists, optimisation specialists, modelling experts, cryptography and security analysts.</w:t>
      </w:r>
    </w:p>
    <w:p>
      <w:r>
        <w:t>The programme contrasts with other B.Tech. degrees in AI&amp;DS and CSE by emphasising the mathematical foundations and rigour necessary for developing strong analytical and computational skill sets with broad applicability. Combined with dedicated elective verticals in Data Science, Mathematical Computing, and Scientific Computing, this programme will enable students to launch into diverse career paths. Thus, the programme aims to nurture graduates who are not only technically skilled but also analytical, ethical, and adaptive - capable of innovating across disciplinary boundaries and contributing meaningfully to the rapidly evolving technological landscape.</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3. Objectives of the program</w:t>
      </w:r>
    </w:p>
    <w:p>
      <w:pPr>
        <w:pStyle w:val="Heading3"/>
      </w:pPr>
      <w:r>
        <w:t>3. Objectives of the program</w:t>
      </w:r>
    </w:p>
    <w:p>
      <w:r>
        <w:rPr>
          <w:b/>
        </w:rPr>
        <w:t xml:space="preserve">Keywords: </w:t>
      </w:r>
      <w:r>
        <w:t>3. Objectives of the program, Programs, Undergraduate Programs</w:t>
      </w:r>
    </w:p>
    <w:p>
      <w:r>
        <w:t>The B.S. in Mathematics and Computing aims to fulfil the following objectives:</w:t>
      </w:r>
    </w:p>
    <w:p>
      <w:r>
        <w:t>* Understanding core concepts: Develop graduates with strong mathematical foundations and advanced computational skills, emphasising mathematical thinking as the basis of computational problem-solving.</w:t>
      </w:r>
    </w:p>
    <w:p>
      <w:r>
        <w:t>* Algorithmic and computational thinking skills: Translate complex real-world problems into mathematical models for analysis and optimisation.</w:t>
      </w:r>
    </w:p>
    <w:p>
      <w:r>
        <w:t>* Industry readiness: Prepare students to build and implement robust systems for data-intensive fields, including Scientific Computing, Machine Learning, Computational Finance, and Cryptography.</w:t>
      </w:r>
    </w:p>
    <w:p>
      <w:r>
        <w:t>* Research readiness: Equip graduates with the expertise required to drive innovation in academic and industrial research.</w:t>
      </w:r>
    </w:p>
    <w:p>
      <w:r>
        <w:t>* Leadership: Develop entrepreneurial skills and interdisciplinary competence for leadership roles in industry and academia.</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4. Graduate Attributes &amp; Learning Outcomes:</w:t>
      </w:r>
    </w:p>
    <w:p>
      <w:pPr>
        <w:pStyle w:val="Heading3"/>
      </w:pPr>
      <w:r>
        <w:t>4. Graduate Attributes &amp; Learning Outcomes:</w:t>
      </w:r>
    </w:p>
    <w:p>
      <w:r>
        <w:rPr>
          <w:b/>
        </w:rPr>
        <w:t xml:space="preserve">Keywords: </w:t>
      </w:r>
      <w:r>
        <w:t>4. Graduate Attributes &amp; Learning Outcomes:, Programs, Undergraduate Programs</w:t>
      </w:r>
    </w:p>
    <w:p>
      <w:r>
        <w:t>**(a) Graduate Attributes:**</w:t>
      </w:r>
    </w:p>
    <w:p>
      <w:r>
        <w:t>Graduates of the B.S. in Mathematics and Computing will:</w:t>
      </w:r>
    </w:p>
    <w:p>
      <w:r>
        <w:t>* Demonstrate strong conceptual understanding and analytical proficiency in mathematics and computing.</w:t>
      </w:r>
    </w:p>
    <w:p>
      <w:r>
        <w:t>* Utilise modern computational tools and technologies effectively across diverse multidisciplinary application domains using algorithmic thinking, mathematical rigour, and logical reasoning.</w:t>
      </w:r>
    </w:p>
    <w:p>
      <w:r>
        <w:t>* Integrate data-driven and mathematical approaches for informed analysis and decision-making.</w:t>
      </w:r>
    </w:p>
    <w:p>
      <w:r>
        <w:t>* Ability to innovate and contribute towards next-generation data-driven technology.</w:t>
      </w:r>
    </w:p>
    <w:p>
      <w:r>
        <w:t>* Communicate complex mathematical and computational ideas clearly and collaborate effectively within diverse and interdisciplinary teams.</w:t>
      </w:r>
    </w:p>
    <w:p>
      <w:r>
        <w:t>* Exhibit leadership, professionalism, and initiative in academia, research, and industry.</w:t>
      </w:r>
    </w:p>
    <w:p>
      <w:r>
        <w:t>**(b) Learning Outcomes:**</w:t>
      </w:r>
    </w:p>
    <w:p>
      <w:r>
        <w:t>The students have:</w:t>
      </w:r>
    </w:p>
    <w:p>
      <w:r>
        <w:t>* Rigorous training in mathematical reasoning across analysis, algebra, probability, linear algebra, and discrete structures.</w:t>
      </w:r>
    </w:p>
    <w:p>
      <w:r>
        <w:t>* The ability to apply the mathematical concepts for designing efficient algorithms to solve application-oriented problems, analyse their complexity, and implement their computational solutions.</w:t>
      </w:r>
    </w:p>
    <w:p>
      <w:r>
        <w:t>* The proficiency in building and analysing mathematical models for data-driven systems using computational tools, including quantum, physical and financial systems.</w:t>
      </w:r>
    </w:p>
    <w:p>
      <w:r>
        <w:t>* The ability to utilise optimisation techniques, statistical and machine learning approaches for data-driven decision-making.</w:t>
      </w:r>
    </w:p>
    <w:p>
      <w:r>
        <w:t>* The ability to write technical reports, communicate mathematical and computational ideas effectively, and work ethically in teams.</w:t>
      </w:r>
    </w:p>
    <w:p>
      <w:r>
        <w:t>* The ability to advance technological innovation and national growth by supporting Government-led initiatives like Make in India, Startup India and Viksit Bharat 2047.</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6.2 List of program elective courses</w:t>
      </w:r>
    </w:p>
    <w:p>
      <w:pPr>
        <w:pStyle w:val="Heading3"/>
      </w:pPr>
      <w:r>
        <w:t>6.2 List of program elective courses</w:t>
      </w:r>
    </w:p>
    <w:p>
      <w:r>
        <w:rPr>
          <w:b/>
        </w:rPr>
        <w:t xml:space="preserve">Keywords: </w:t>
      </w:r>
      <w:r>
        <w:t>6.2 List of program elective courses, Programs, Undergraduate Programs</w:t>
      </w:r>
    </w:p>
    <w:p>
      <w:r>
        <w:t>| # | Mathematics | Computing | Statistics &amp; Quantum Computing |</w:t>
      </w:r>
    </w:p>
    <w:p>
      <w:r>
        <w:t>| --- | --- | --- | --- |</w:t>
      </w:r>
    </w:p>
    <w:p>
      <w:r>
        <w:t>| 1 | Introduction to Game Theory (MAL4XXX) | Control Systems (EEL3XXX) | Introduction to Financial Engineering (MAL4XXX) |</w:t>
      </w:r>
    </w:p>
    <w:p>
      <w:r>
        <w:t>| 2 | Graph Theory (CS4XXX) | Distributed Systems (CS4XXX) | Quantum Computing (QCL4020) |</w:t>
      </w:r>
    </w:p>
    <w:p>
      <w:r>
        <w:t>| 3 | Functional Analysis (MAL6XXX) | Introduction to Robotics (RM4XXX) | Multi-objective Optimization (MAL7XXX) |</w:t>
      </w:r>
    </w:p>
    <w:p>
      <w:r>
        <w:t>| 4 | Partial Differential Equations (MAL6XXX) | Mathematical Fluid Dynamics (MAL6XXX) (New Course) | Statistical Models &amp; Regression (MAL7XXX) |</w:t>
      </w:r>
    </w:p>
    <w:p>
      <w:r>
        <w:t>| 5 | Analytic Number Theory (MAL6XXX) | Advanced Algorithms (CS7XXX) | Stochastic Calculus (MAL7XXX) |</w:t>
      </w:r>
    </w:p>
    <w:p>
      <w:r>
        <w:t>| 6 | Topology (MAL6XXX) | Computer Vision (CSLXXXX) | Time Series Analysis (MAL7XXX) |</w:t>
      </w:r>
    </w:p>
    <w:p>
      <w:r>
        <w:t>| 7 | Numerical Methods for Partial Differential Equations (MAL7XXX) | Computer Graphics (CSLXXXX) | Quantum Inspired Optimization (QCL7XXX) |</w:t>
      </w:r>
    </w:p>
    <w:p>
      <w:r>
        <w:t>| 8 | | Digital Image Processing (EEL4XXX) | |</w:t>
      </w:r>
    </w:p>
    <w:p>
      <w:r>
        <w:rPr>
          <w:b/>
        </w:rPr>
        <w:t xml:space="preserve">Source: </w:t>
      </w:r>
      <w:r>
        <w:t>https://www.iitj.ac.in/mathematics/en/undergraduate-programs</w:t>
      </w:r>
    </w:p>
    <w:p>
      <w:r>
        <w:rPr>
          <w:b/>
        </w:rPr>
        <w:t xml:space="preserve">Source Document: </w:t>
      </w:r>
      <w:r>
        <w:t>undergraduate_programs__e705f20d.json</w:t>
      </w:r>
    </w:p>
    <w:p>
      <w:r>
        <w:t>——————————————————————————————</w:t>
      </w:r>
    </w:p>
    <w:p>
      <w:pPr>
        <w:pStyle w:val="Heading1"/>
      </w:pPr>
      <w:r>
        <w:t>Upcoming Programmes</w:t>
      </w:r>
    </w:p>
    <w:p>
      <w:pPr>
        <w:pStyle w:val="Heading2"/>
      </w:pPr>
      <w:r>
        <w:t>Certificate Program: Fundamentals of Quantum Computing</w:t>
      </w:r>
    </w:p>
    <w:p>
      <w:pPr>
        <w:pStyle w:val="Heading3"/>
      </w:pPr>
      <w:r>
        <w:t>Certificate Program: Fundamentals of Quantum Computing</w:t>
      </w:r>
    </w:p>
    <w:p>
      <w:r>
        <w:rPr>
          <w:b/>
        </w:rPr>
        <w:t xml:space="preserve">Keywords: </w:t>
      </w:r>
      <w:r>
        <w:t>Certificate Program: Fundamentals of Quantum Computing, Programs, Upcoming Programmes</w:t>
      </w:r>
    </w:p>
    <w:p>
      <w:r>
        <w:t>**(Proposed Executive / Professional Certificate Program)**</w:t>
      </w:r>
    </w:p>
    <w:p>
      <w:r>
        <w:t>**Program Type:** Advanced Technology Upskilling</w:t>
      </w:r>
    </w:p>
    <w:p>
      <w:r>
        <w:t>**Sector:** Quantum Technologies | Emerging Computing</w:t>
      </w:r>
    </w:p>
    <w:p>
      <w:r>
        <w:t>**Academic Office:** Office of Vocational Training &amp; Upskilling (OVTU), IIT Jodhpur&gt;</w:t>
      </w:r>
    </w:p>
    <w:p>
      <w:r>
        <w:t>**Program Overview**</w:t>
      </w:r>
    </w:p>
    <w:p>
      <w:r>
        <w:t>The Fundamentals of Quantum Computing program is a compact, intensive certificate program designed to build strong theoretical foundations combined with hands-on laboratory exposure in quantum computing. Unlike hybrid quantum-AI programs offered elsewhere, this program adopts a fundamentals-first approach, enabling learners to develop deep conceptual clarity and practical competence in quantum computing platforms.</w:t>
      </w:r>
    </w:p>
    <w:p>
      <w:r>
        <w:t>The program directly addresses India’s growing demand for quantum-ready professionals under the National Quantum Mission.</w:t>
      </w:r>
    </w:p>
    <w:p>
      <w:r>
        <w:t>**Academic Structure**</w:t>
      </w:r>
    </w:p>
    <w:p>
      <w:r>
        <w:t>* Credits: 4.0</w:t>
      </w:r>
    </w:p>
    <w:p>
      <w:r>
        <w:t>* Total Duration: 60 Hours</w:t>
      </w:r>
    </w:p>
    <w:p>
      <w:r>
        <w:t>* Theory: 30 Hours (Foundational Concepts)</w:t>
      </w:r>
    </w:p>
    <w:p>
      <w:r>
        <w:t>* Laboratory: 30 Hours (Hands-on Quantum Computing Platforms)</w:t>
      </w:r>
    </w:p>
    <w:p>
      <w:r>
        <w:t>* Format: Compact Intensive (suitable for working professionals)</w:t>
      </w:r>
    </w:p>
    <w:p>
      <w:r>
        <w:t>* Mode: Hybrid</w:t>
      </w:r>
    </w:p>
    <w:p>
      <w:r>
        <w:t>**Target Audience**</w:t>
      </w:r>
    </w:p>
    <w:p>
      <w:r>
        <w:t>* Engineering Graduates (CSE, ECE, Physics) seeking specialization</w:t>
      </w:r>
    </w:p>
    <w:p>
      <w:r>
        <w:t>* Working Professionals (Software Engineers, Data Scientists, Researchers) aiming to pivot to quantum computing</w:t>
      </w:r>
    </w:p>
    <w:p>
      <w:r>
        <w:t>* Academic Researchers and PhD scholars planning quantum-enabled research initiatives</w:t>
      </w:r>
    </w:p>
    <w:p>
      <w:r>
        <w:t>Training Program on Government e-Marketplace (GeM) and General Financial Rules (GFR) +</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