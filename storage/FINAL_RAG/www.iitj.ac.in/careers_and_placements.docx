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Careers, Placements and Internships</w:t>
      </w:r>
    </w:p>
    <w:p>
      <w:r>
        <w:rPr>
          <w:b/>
        </w:rPr>
        <w:t xml:space="preserve">Domain: </w:t>
      </w:r>
      <w:r>
        <w:t>www.iitj.ac.in</w:t>
      </w:r>
    </w:p>
    <w:p>
      <w:r>
        <w:rPr>
          <w:b/>
        </w:rPr>
        <w:t xml:space="preserve">RAG Document: </w:t>
      </w:r>
      <w:r>
        <w:t>careers_and_placements</w:t>
      </w:r>
    </w:p>
    <w:p>
      <w:r>
        <w:rPr>
          <w:b/>
        </w:rPr>
        <w:t xml:space="preserve">Knowledge Units: </w:t>
      </w:r>
      <w:r>
        <w:t>40</w:t>
      </w:r>
    </w:p>
    <w:p>
      <w:r>
        <w:rPr>
          <w:b/>
        </w:rPr>
        <w:t xml:space="preserve">Topics: </w:t>
      </w:r>
      <w:r>
        <w:t>careers_and_placements</w:t>
      </w:r>
    </w:p>
    <w:p>
      <w:r>
        <w:rPr>
          <w:b/>
        </w:rPr>
        <w:t xml:space="preserve">Taxonomy: </w:t>
      </w:r>
      <w:r>
        <w:t>careers_and_placements/internships/internships; careers_and_placements/placements/placements; careers_and_placements/recruitment/recruitment; careers_and_placements/training/training</w:t>
      </w:r>
    </w:p>
    <w:p/>
    <w:p>
      <w:pPr>
        <w:pStyle w:val="Heading1"/>
      </w:pPr>
      <w:r>
        <w:t>Final Placement</w:t>
      </w:r>
    </w:p>
    <w:p>
      <w:pPr>
        <w:pStyle w:val="Heading2"/>
      </w:pPr>
      <w:r>
        <w:t>Post-placement Process</w:t>
      </w:r>
    </w:p>
    <w:p>
      <w:pPr>
        <w:pStyle w:val="Heading3"/>
      </w:pPr>
      <w:r>
        <w:t>Post-placement Process</w:t>
      </w:r>
    </w:p>
    <w:p>
      <w:r>
        <w:rPr>
          <w:b/>
        </w:rPr>
        <w:t xml:space="preserve">Keywords: </w:t>
      </w:r>
      <w:r>
        <w:t>Post-placement Process, Placements, Final Placement</w:t>
      </w:r>
    </w:p>
    <w:p>
      <w:r>
        <w:t>Once a company has made an offer as part of the campus placement process, a candidate is bound to accept/reject the offer within a stipulated time frame. When a candidate accepts/rejects an offer, he/she automatically opts out of the placement process and ceases to be part of the pool of candidates available to companies. The HR managers at the respective companies then take over to guide candidates through the induction and joining process.</w:t>
      </w:r>
    </w:p>
    <w:p>
      <w:r>
        <w:t>**NOTE:** No charges are levied on companies for participation in the placement process at SME, IIT Jodhpur.</w:t>
      </w:r>
    </w:p>
    <w:p>
      <w:r>
        <w:rPr>
          <w:b/>
        </w:rPr>
        <w:t xml:space="preserve">Source: </w:t>
      </w:r>
      <w:r>
        <w:t>https://www.iitj.ac.in/schools/en/final-placement</w:t>
      </w:r>
    </w:p>
    <w:p>
      <w:r>
        <w:rPr>
          <w:b/>
        </w:rPr>
        <w:t xml:space="preserve">Source Document: </w:t>
      </w:r>
      <w:r>
        <w:t>final_placement.json</w:t>
      </w:r>
    </w:p>
    <w:p>
      <w:r>
        <w:t>——————————————————————————————</w:t>
      </w:r>
    </w:p>
    <w:p>
      <w:pPr>
        <w:pStyle w:val="Heading1"/>
      </w:pPr>
      <w:r>
        <w:t>Internship Programs</w:t>
      </w:r>
    </w:p>
    <w:p>
      <w:pPr>
        <w:pStyle w:val="Heading2"/>
      </w:pPr>
      <w:r>
        <w:t>Internship Programs</w:t>
      </w:r>
    </w:p>
    <w:p>
      <w:pPr>
        <w:pStyle w:val="Heading3"/>
      </w:pPr>
      <w:r>
        <w:t>Internship Programs</w:t>
      </w:r>
    </w:p>
    <w:p>
      <w:r>
        <w:rPr>
          <w:b/>
        </w:rPr>
        <w:t xml:space="preserve">Keywords: </w:t>
      </w:r>
      <w:r>
        <w:t>Internship Programs, Internships</w:t>
      </w:r>
    </w:p>
    <w:p>
      <w:r>
        <w:t>The Internship Program in AI and DS at AIDE is designed to bridge the gap between academic learning and industry requirements by providing students with practical experience in applying AI and DS concepts to real-world problems. Interns have the opportunity to work on industry-sponsored projects, research initiatives, and collaborations with faculty members and industry partners.</w:t>
      </w:r>
    </w:p>
    <w:p>
      <w:r>
        <w:rPr>
          <w:b/>
        </w:rPr>
        <w:t xml:space="preserve">Source: </w:t>
      </w:r>
      <w:r>
        <w:t>https://www.iitj.ac.in/school-of-artificial-intelligence-data-science/en/internship-irograms</w:t>
      </w:r>
    </w:p>
    <w:p>
      <w:r>
        <w:rPr>
          <w:b/>
        </w:rPr>
        <w:t xml:space="preserve">Source Document: </w:t>
      </w:r>
      <w:r>
        <w:t>internship_programs.json</w:t>
      </w:r>
    </w:p>
    <w:p>
      <w:r>
        <w:t>——————————————————————————————</w:t>
      </w:r>
    </w:p>
    <w:p>
      <w:pPr>
        <w:pStyle w:val="Heading1"/>
      </w:pPr>
      <w:r>
        <w:t>Welcome to the Office of Training and Placement</w:t>
      </w:r>
    </w:p>
    <w:p>
      <w:pPr>
        <w:pStyle w:val="Heading2"/>
      </w:pPr>
      <w:r>
        <w:t>Welcome to the Office of Training and Placement</w:t>
      </w:r>
    </w:p>
    <w:p>
      <w:pPr>
        <w:pStyle w:val="Heading3"/>
      </w:pPr>
      <w:r>
        <w:t>Welcome to the Office of Training and Placement</w:t>
      </w:r>
    </w:p>
    <w:p>
      <w:r>
        <w:rPr>
          <w:b/>
        </w:rPr>
        <w:t xml:space="preserve">Keywords: </w:t>
      </w:r>
      <w:r>
        <w:t>Welcome to the Office of Training and Placement, Placements</w:t>
      </w:r>
    </w:p>
    <w:p>
      <w:r>
        <w:t>The Office of Training and Placement (T&amp;P) at the Indian Institute of Technology Jodhpur is dedicated to bridging the gap between academia and industry, ensuring that our students are well-prepared for successful careers. Our mission is to provide comprehensive career services that support students in achieving their professional goals and to facilitate strong relationships with top-tier employers.</w:t>
      </w:r>
    </w:p>
    <w:p>
      <w:r>
        <w:t>We offer a wide range of services, including career counseling, resume workshops, interview preparation, and skill development programs. Our team works closely with students to enhance their employability and to guide them in making informed career choices.</w:t>
      </w:r>
    </w:p>
    <w:p>
      <w:r>
        <w:t>The T&amp;P office coordinates with various industries to organize campus recruitment drives, internships, and training programs. We are committed to providing students with diverse opportunities that align with their interests and aspirations.</w:t>
      </w:r>
    </w:p>
    <w:p>
      <w:r>
        <w:t>Our office maintains strong connections with a wide network of industry partners, ensuring that our students have access to the latest job openings and industry trends. We also host career fairs, industry talks, and networking events to facilitate interactions between students and potential employers.</w:t>
      </w:r>
    </w:p>
    <w:p>
      <w:r>
        <w:t>We strive to continuously improve our services by incorporating feedback from students and employers, adapting to the evolving job market, and leveraging technology to enhance the placement process.</w:t>
      </w:r>
    </w:p>
    <w:p>
      <w:r>
        <w:rPr>
          <w:b/>
        </w:rPr>
        <w:t xml:space="preserve">Source: </w:t>
      </w:r>
      <w:r>
        <w:t>https://www.iitj.ac.in/office-of-training-and-placement/en/Office-of-Training-and-Placement</w:t>
      </w:r>
    </w:p>
    <w:p>
      <w:r>
        <w:rPr>
          <w:b/>
        </w:rPr>
        <w:t xml:space="preserve">Source Document: </w:t>
      </w:r>
      <w:r>
        <w:t>office_of_training_and_placement.json</w:t>
      </w:r>
    </w:p>
    <w:p>
      <w:r>
        <w:t>——————————————————————————————</w:t>
      </w:r>
    </w:p>
    <w:p>
      <w:pPr>
        <w:pStyle w:val="Heading3"/>
      </w:pPr>
      <w:r>
        <w:t>Welcome to the Office of Training and Placement</w:t>
      </w:r>
    </w:p>
    <w:p>
      <w:r>
        <w:rPr>
          <w:b/>
        </w:rPr>
        <w:t xml:space="preserve">Keywords: </w:t>
      </w:r>
      <w:r>
        <w:t>Welcome to the Office of Training and Placement, Placements</w:t>
      </w:r>
    </w:p>
    <w:p>
      <w:r>
        <w:t>The Office of Training and Placement (T&amp;P) at the Indian Institute of Technology Jodhpur is dedicated to bridging the gap between academia and industry, ensuring that our students are well-prepared for successful careers. Our mission is to provide comprehensive career services that support students in achieving their professional goals and to facilitate strong relationships with top-tier employers.</w:t>
      </w:r>
    </w:p>
    <w:p>
      <w:r>
        <w:t>We offer a wide range of services, including career counseling, resume workshops, interview preparation, and skill development programs. Our team works closely with students to enhance their employability and to guide them in making informed career choices.</w:t>
      </w:r>
    </w:p>
    <w:p>
      <w:r>
        <w:t>The T&amp;P office coordinates with various industries to organize campus recruitment drives, internships, and training programs. We are committed to providing students with diverse opportunities that align with their interests and aspirations.</w:t>
      </w:r>
    </w:p>
    <w:p>
      <w:r>
        <w:t>Our office maintains strong connections with a wide network of industry partners, ensuring that our students have access to the latest job openings and industry trends. We also host career fairs, industry talks, and networking events to facilitate interactions between students and potential employers.</w:t>
      </w:r>
    </w:p>
    <w:p>
      <w:r>
        <w:t>We strive to continuously improve our services by incorporating feedback from students and employers, adapting to the evolving job market, and leveraging technology to enhance the placement process.</w:t>
      </w:r>
    </w:p>
    <w:p>
      <w:r>
        <w:rPr>
          <w:b/>
        </w:rPr>
        <w:t xml:space="preserve">Source: </w:t>
      </w:r>
      <w:r>
        <w:t>https://www.iitj.ac.in/office-of-training-and-placement/en/office-of-training-and-placement</w:t>
      </w:r>
    </w:p>
    <w:p>
      <w:r>
        <w:rPr>
          <w:b/>
        </w:rPr>
        <w:t xml:space="preserve">Source Document: </w:t>
      </w:r>
      <w:r>
        <w:t>office_of_training_and_placement__bce85df0.json</w:t>
      </w:r>
    </w:p>
    <w:p>
      <w:r>
        <w:t>——————————————————————————————</w:t>
      </w:r>
    </w:p>
    <w:p>
      <w:pPr>
        <w:pStyle w:val="Heading2"/>
      </w:pPr>
      <w:r>
        <w:t>Placement Statistics - Year Wise</w:t>
      </w:r>
    </w:p>
    <w:p>
      <w:pPr>
        <w:pStyle w:val="Heading3"/>
      </w:pPr>
      <w:r>
        <w:t>Placement Statistics - Year Wise</w:t>
      </w:r>
    </w:p>
    <w:p>
      <w:r>
        <w:rPr>
          <w:b/>
        </w:rPr>
        <w:t xml:space="preserve">Keywords: </w:t>
      </w:r>
      <w:r>
        <w:t>Placement Statistics - Year Wise, Placements, Welcome to the Office of Training and Placement</w:t>
      </w:r>
    </w:p>
    <w:p>
      <w:r>
        <w:t>* B.Tech. &amp; M.Tech. 2021 ( 23 KB)</w:t>
      </w:r>
    </w:p>
    <w:p>
      <w:r>
        <w:t>* B.Tech. &amp; M.Tech. 2022 ( 23 KB)</w:t>
      </w:r>
    </w:p>
    <w:p>
      <w:r>
        <w:t>* B.Tech. &amp; M.Tech. 2023 ( 24 KB)</w:t>
      </w:r>
    </w:p>
    <w:p>
      <w:r>
        <w:t>* B.Tech. &amp; M.Tech. 2024 ( 24 KB)</w:t>
      </w:r>
    </w:p>
    <w:p>
      <w:r>
        <w:t>* B.Tech. &amp; M.Tech. 2025 ( 24 KB)</w:t>
      </w:r>
    </w:p>
    <w:p>
      <w:r>
        <w:t>* B.Tech. &amp; M.Tech. 2026 ( 204 KB)</w:t>
      </w:r>
    </w:p>
    <w:p>
      <w:r>
        <w:rPr>
          <w:b/>
        </w:rPr>
        <w:t xml:space="preserve">Source: </w:t>
      </w:r>
      <w:r>
        <w:t>https://www.iitj.ac.in/office-of-training-and-placement/en/Office-of-Training-and-Placement</w:t>
      </w:r>
    </w:p>
    <w:p>
      <w:r>
        <w:rPr>
          <w:b/>
        </w:rPr>
        <w:t xml:space="preserve">Source Document: </w:t>
      </w:r>
      <w:r>
        <w:t>office_of_training_and_placement.json</w:t>
      </w:r>
    </w:p>
    <w:p>
      <w:r>
        <w:t>——————————————————————————————</w:t>
      </w:r>
    </w:p>
    <w:p>
      <w:pPr>
        <w:pStyle w:val="Heading3"/>
      </w:pPr>
      <w:r>
        <w:t>Placement Statistics - Year Wise</w:t>
      </w:r>
    </w:p>
    <w:p>
      <w:r>
        <w:rPr>
          <w:b/>
        </w:rPr>
        <w:t xml:space="preserve">Keywords: </w:t>
      </w:r>
      <w:r>
        <w:t>Placement Statistics - Year Wise, Placements, Welcome to the Office of Training and Placement</w:t>
      </w:r>
    </w:p>
    <w:p>
      <w:r>
        <w:t>* B.Tech. &amp; M.Tech. 2021 ( 23 KB)</w:t>
      </w:r>
    </w:p>
    <w:p>
      <w:r>
        <w:t>* B.Tech. &amp; M.Tech. 2022 ( 23 KB)</w:t>
      </w:r>
    </w:p>
    <w:p>
      <w:r>
        <w:t>* B.Tech. &amp; M.Tech. 2023 ( 24 KB)</w:t>
      </w:r>
    </w:p>
    <w:p>
      <w:r>
        <w:t>* B.Tech. &amp; M.Tech. 2024 ( 24 KB)</w:t>
      </w:r>
    </w:p>
    <w:p>
      <w:r>
        <w:t>* B.Tech. &amp; M.Tech. 2025 ( 24 KB)</w:t>
      </w:r>
    </w:p>
    <w:p>
      <w:r>
        <w:t>* B.Tech. &amp; M.Tech. 2026 ( 204 KB)</w:t>
      </w:r>
    </w:p>
    <w:p>
      <w:r>
        <w:rPr>
          <w:b/>
        </w:rPr>
        <w:t xml:space="preserve">Source: </w:t>
      </w:r>
      <w:r>
        <w:t>https://www.iitj.ac.in/office-of-training-and-placement/en/office-of-training-and-placement</w:t>
      </w:r>
    </w:p>
    <w:p>
      <w:r>
        <w:rPr>
          <w:b/>
        </w:rPr>
        <w:t xml:space="preserve">Source Document: </w:t>
      </w:r>
      <w:r>
        <w:t>office_of_training_and_placement__bce85df0.json</w:t>
      </w:r>
    </w:p>
    <w:p>
      <w:r>
        <w:t>——————————————————————————————</w:t>
      </w:r>
    </w:p>
    <w:p>
      <w:pPr>
        <w:pStyle w:val="Heading1"/>
      </w:pPr>
      <w:r>
        <w:t>Past Programmes</w:t>
      </w:r>
    </w:p>
    <w:p>
      <w:pPr>
        <w:pStyle w:val="Heading2"/>
      </w:pPr>
      <w:r>
        <w:t>PROGRAMMES @ VTU, IIT JODHPUR</w:t>
      </w:r>
    </w:p>
    <w:p>
      <w:pPr>
        <w:pStyle w:val="Heading3"/>
      </w:pPr>
      <w:r>
        <w:t>PROGRAMMES @ VTU, IIT JODHPUR</w:t>
      </w:r>
    </w:p>
    <w:p>
      <w:r>
        <w:rPr>
          <w:b/>
        </w:rPr>
        <w:t xml:space="preserve">Keywords: </w:t>
      </w:r>
      <w:r>
        <w:t>PROGRAMMES @ VTU, IIT JODHPUR, VTU, IIT, JODHPUR, Training, Past Programmes</w:t>
      </w:r>
    </w:p>
    <w:p>
      <w:r>
        <w:t>Alignment with **three national pillars** :</w:t>
      </w:r>
    </w:p>
    <w:p>
      <w:r>
        <w:t>* Skill India (PMKVY)</w:t>
      </w:r>
    </w:p>
    <w:p>
      <w:r>
        <w:t>* Digital &amp; Financial Governance (GeM/GFR)</w:t>
      </w:r>
    </w:p>
    <w:p>
      <w:r>
        <w:t>* **Mission Karmayogi (Behavioural &amp; Leadership Capacity Building)**</w:t>
      </w:r>
    </w:p>
    <w:p>
      <w:r>
        <w:t>A **progressive evolution:**</w:t>
      </w:r>
    </w:p>
    <w:p>
      <w:r>
        <w:t>Vocational Skills → Professional Skills → Government Capacity → Nation-Building</w:t>
      </w:r>
    </w:p>
    <w:p>
      <w:r>
        <w:t>English for Office Work +</w:t>
      </w:r>
    </w:p>
    <w:p>
      <w:r>
        <w:rPr>
          <w:b/>
        </w:rPr>
        <w:t xml:space="preserve">Source: </w:t>
      </w:r>
      <w:r>
        <w:t>https://www.iitj.ac.in/vtu/en/past-programmes</w:t>
      </w:r>
    </w:p>
    <w:p>
      <w:r>
        <w:rPr>
          <w:b/>
        </w:rPr>
        <w:t xml:space="preserve">Source Document: </w:t>
      </w:r>
      <w:r>
        <w:t>past_programmes.json</w:t>
      </w:r>
    </w:p>
    <w:p>
      <w:r>
        <w:t>——————————————————————————————</w:t>
      </w:r>
    </w:p>
    <w:p>
      <w:pPr>
        <w:pStyle w:val="Heading2"/>
      </w:pPr>
      <w:r>
        <w:t>Specialized Training in Government e-Marketplace (GeM)</w:t>
      </w:r>
    </w:p>
    <w:p>
      <w:pPr>
        <w:pStyle w:val="Heading3"/>
      </w:pPr>
      <w:r>
        <w:t>Specialized Training in Government e-Marketplace (GeM)</w:t>
      </w:r>
    </w:p>
    <w:p>
      <w:r>
        <w:rPr>
          <w:b/>
        </w:rPr>
        <w:t xml:space="preserve">Keywords: </w:t>
      </w:r>
      <w:r>
        <w:t>Specialized Training in Government e-Marketplace (GeM), GeM, Training, Past Programmes</w:t>
      </w:r>
    </w:p>
    <w:p>
      <w:r>
        <w:t>**June 2023**</w:t>
      </w:r>
    </w:p>
    <w:p>
      <w:r>
        <w:t>**Sector:** Digital Governance</w:t>
      </w:r>
    </w:p>
    <w:p>
      <w:r>
        <w:t>**Audience:** Govt &amp; PSU Procurement Officials</w:t>
      </w:r>
    </w:p>
    <w:p>
      <w:r>
        <w:t>**Mode:** Hybrid</w:t>
      </w:r>
    </w:p>
    <w:p>
      <w:r>
        <w:t>**Duration:** 2 Days</w:t>
      </w:r>
    </w:p>
    <w:p>
      <w:r>
        <w:t>**Certification:** IIT Jodhpur</w:t>
      </w:r>
    </w:p>
    <w:p>
      <w:r>
        <w:t>**Hands-on Modules:**</w:t>
      </w:r>
    </w:p>
    <w:p>
      <w:r>
        <w:t>* Buyer &amp; Seller registration</w:t>
      </w:r>
    </w:p>
    <w:p>
      <w:r>
        <w:t>* Bid, Reverse Auction, CRAC</w:t>
      </w:r>
    </w:p>
    <w:p>
      <w:r>
        <w:t>* Order placement &amp; payment workflows</w:t>
      </w:r>
    </w:p>
    <w:p>
      <w:r>
        <w:t>**Program Dates:**</w:t>
      </w:r>
    </w:p>
    <w:p>
      <w:r>
        <w:t>* Program: 17–18 June 2023</w:t>
      </w:r>
    </w:p>
    <w:p>
      <w:r>
        <w:t>Large-Scale skilling (PMKVY 4.0) – Skill Hub at IIT Jodhpur +</w:t>
      </w:r>
    </w:p>
    <w:p>
      <w:r>
        <w:rPr>
          <w:b/>
        </w:rPr>
        <w:t xml:space="preserve">Source: </w:t>
      </w:r>
      <w:r>
        <w:t>https://www.iitj.ac.in/vtu/en/past-programmes</w:t>
      </w:r>
    </w:p>
    <w:p>
      <w:r>
        <w:rPr>
          <w:b/>
        </w:rPr>
        <w:t xml:space="preserve">Source Document: </w:t>
      </w:r>
      <w:r>
        <w:t>past_programmes.json</w:t>
      </w:r>
    </w:p>
    <w:p>
      <w:r>
        <w:t>——————————————————————————————</w:t>
      </w:r>
    </w:p>
    <w:p>
      <w:pPr>
        <w:pStyle w:val="Heading2"/>
      </w:pPr>
      <w:r>
        <w:t>Large-Scale skilling (PMKVY 4.0) – Skill Hub at IIT Jodhpur</w:t>
      </w:r>
    </w:p>
    <w:p>
      <w:pPr>
        <w:pStyle w:val="Heading3"/>
      </w:pPr>
      <w:r>
        <w:t>Large-Scale skilling (PMKVY 4.0) – Skill Hub at IIT Jodhpur</w:t>
      </w:r>
    </w:p>
    <w:p>
      <w:r>
        <w:rPr>
          <w:b/>
        </w:rPr>
        <w:t xml:space="preserve">Keywords: </w:t>
      </w:r>
      <w:r>
        <w:t>Large-Scale skilling (PMKVY 4.0) – Skill Hub at IIT Jodhpur, PMKVY, IIT, PMKVY 4.0, Training, Past Programmes</w:t>
      </w:r>
    </w:p>
    <w:p>
      <w:r>
        <w:t>**Nov 2023 – June 2024 (COMPLETED PHASE-I)**</w:t>
      </w:r>
    </w:p>
    <w:p>
      <w:r>
        <w:t>**National Framework:** PMKVY 4.0 (2023–26)</w:t>
      </w:r>
    </w:p>
    <w:p>
      <w:r>
        <w:t>**Certification:** NSQF (via Sector Skill Councils)</w:t>
      </w:r>
    </w:p>
    <w:p>
      <w:r>
        <w:t>**Training Partner:** IIT Jodhpur</w:t>
      </w:r>
    </w:p>
    <w:p>
      <w:r>
        <w:t>**Job Role 1: Electronics Machine Maintenance Executive**</w:t>
      </w:r>
    </w:p>
    <w:p>
      <w:r>
        <w:t>* Duration: 450 hrs + 150 hrs OJT</w:t>
      </w:r>
    </w:p>
    <w:p>
      <w:r>
        <w:t>* Participants: 17 enrolled | 11 certified</w:t>
      </w:r>
    </w:p>
    <w:p>
      <w:r>
        <w:t>* Training: Electrical &amp; Mechanical workshops</w:t>
      </w:r>
    </w:p>
    <w:p>
      <w:r>
        <w:t>**Job Role 2: Solar Panel Installation Technician**</w:t>
      </w:r>
    </w:p>
    <w:p>
      <w:r>
        <w:t>* Duration: 450 hrs + 150 hrs OJT</w:t>
      </w:r>
    </w:p>
    <w:p>
      <w:r>
        <w:t>* Participants: 36 enrolled | 22 certified</w:t>
      </w:r>
    </w:p>
    <w:p>
      <w:r>
        <w:t>**Job Role 3: Solar LED Technician**</w:t>
      </w:r>
    </w:p>
    <w:p>
      <w:r>
        <w:t>* Duration: 450 hrs + 150 hrs OJT</w:t>
      </w:r>
    </w:p>
    <w:p>
      <w:r>
        <w:t>* Participants: 34 enrolled | 25 certified</w:t>
      </w:r>
    </w:p>
    <w:p>
      <w:r>
        <w:t>**Job Role 4: Electronic Hardware Assembly Operator**</w:t>
      </w:r>
    </w:p>
    <w:p>
      <w:r>
        <w:t>* Duration: 300 hrs + 150 hrs OJT</w:t>
      </w:r>
    </w:p>
    <w:p>
      <w:r>
        <w:t>* Participants: 17 enrolled | 4 certified</w:t>
      </w:r>
    </w:p>
    <w:p>
      <w:r>
        <w:t>**Aggregate Impact (Phase-I):**</w:t>
      </w:r>
    </w:p>
    <w:p>
      <w:r>
        <w:t>* 104 trainees</w:t>
      </w:r>
    </w:p>
    <w:p>
      <w:r>
        <w:t>* 62 certified</w:t>
      </w:r>
    </w:p>
    <w:p>
      <w:r>
        <w:t>* 5–10 direct job offers via OJT companies</w:t>
      </w:r>
    </w:p>
    <w:p>
      <w:r>
        <w:t>* 10 batches conducted at IIT Jodhpur</w:t>
      </w:r>
    </w:p>
    <w:p>
      <w:r>
        <w:t>Mastering Technical English: Academic &amp; Professional Excellence +</w:t>
      </w:r>
    </w:p>
    <w:p>
      <w:r>
        <w:rPr>
          <w:b/>
        </w:rPr>
        <w:t xml:space="preserve">Source: </w:t>
      </w:r>
      <w:r>
        <w:t>https://www.iitj.ac.in/vtu/en/past-programmes</w:t>
      </w:r>
    </w:p>
    <w:p>
      <w:r>
        <w:rPr>
          <w:b/>
        </w:rPr>
        <w:t xml:space="preserve">Source Document: </w:t>
      </w:r>
      <w:r>
        <w:t>past_programmes.json</w:t>
      </w:r>
    </w:p>
    <w:p>
      <w:r>
        <w:t>——————————————————————————————</w:t>
      </w:r>
    </w:p>
    <w:p>
      <w:pPr>
        <w:pStyle w:val="Heading2"/>
      </w:pPr>
      <w:r>
        <w:t>Mastering Technical English: Academic &amp; Professional Excellence</w:t>
      </w:r>
    </w:p>
    <w:p>
      <w:pPr>
        <w:pStyle w:val="Heading3"/>
      </w:pPr>
      <w:r>
        <w:t>Mastering Technical English: Academic &amp; Professional Excellence</w:t>
      </w:r>
    </w:p>
    <w:p>
      <w:r>
        <w:rPr>
          <w:b/>
        </w:rPr>
        <w:t xml:space="preserve">Keywords: </w:t>
      </w:r>
      <w:r>
        <w:t>Mastering Technical English: Academic &amp; Professional Excellence, Training, Past Programmes</w:t>
      </w:r>
    </w:p>
    <w:p>
      <w:r>
        <w:t>**Oct 2024**</w:t>
      </w:r>
    </w:p>
    <w:p>
      <w:r>
        <w:t>**Audience:** Graduates, Final-Year UG, Professionals</w:t>
      </w:r>
    </w:p>
    <w:p>
      <w:r>
        <w:t>**Mode:** Hybrid</w:t>
      </w:r>
    </w:p>
    <w:p>
      <w:r>
        <w:t>**Duration:** 12 Sessions (1 hr 15 min/session)</w:t>
      </w:r>
    </w:p>
    <w:p>
      <w:r>
        <w:t>**Fee:** ₹5,000 + GST</w:t>
      </w:r>
    </w:p>
    <w:p>
      <w:r>
        <w:t>**Advanced Curriculum Includes:**</w:t>
      </w:r>
    </w:p>
    <w:p>
      <w:r>
        <w:t>* Technical writing &amp; editing</w:t>
      </w:r>
    </w:p>
    <w:p>
      <w:r>
        <w:t>* Research documentation &amp; publication</w:t>
      </w:r>
    </w:p>
    <w:p>
      <w:r>
        <w:t>* Digital communication tools</w:t>
      </w:r>
    </w:p>
    <w:p>
      <w:r>
        <w:t>* Oral presentations &amp; peer review</w:t>
      </w:r>
    </w:p>
    <w:p>
      <w:r>
        <w:t>Two-Day CFD Training Workshop (ANSYS Fluent) +</w:t>
      </w:r>
    </w:p>
    <w:p>
      <w:r>
        <w:rPr>
          <w:b/>
        </w:rPr>
        <w:t xml:space="preserve">Source: </w:t>
      </w:r>
      <w:r>
        <w:t>https://www.iitj.ac.in/vtu/en/past-programmes</w:t>
      </w:r>
    </w:p>
    <w:p>
      <w:r>
        <w:rPr>
          <w:b/>
        </w:rPr>
        <w:t xml:space="preserve">Source Document: </w:t>
      </w:r>
      <w:r>
        <w:t>past_programmes.json</w:t>
      </w:r>
    </w:p>
    <w:p>
      <w:r>
        <w:t>——————————————————————————————</w:t>
      </w:r>
    </w:p>
    <w:p>
      <w:pPr>
        <w:pStyle w:val="Heading1"/>
      </w:pPr>
      <w:r>
        <w:t>Placement Process</w:t>
      </w:r>
    </w:p>
    <w:p>
      <w:pPr>
        <w:pStyle w:val="Heading2"/>
      </w:pPr>
      <w:r>
        <w:t>Placement Process</w:t>
      </w:r>
    </w:p>
    <w:p>
      <w:pPr>
        <w:pStyle w:val="Heading3"/>
      </w:pPr>
      <w:r>
        <w:t>Placement Process</w:t>
      </w:r>
    </w:p>
    <w:p>
      <w:r>
        <w:rPr>
          <w:b/>
        </w:rPr>
        <w:t xml:space="preserve">Keywords: </w:t>
      </w:r>
      <w:r>
        <w:t>Placement Process, Placements</w:t>
      </w:r>
    </w:p>
    <w:p>
      <w:r>
        <w:t>SME’s Corporate Relations Team consists of both students as well as faculty, having prior work experience in the industry and oversees the recruitment process. The student Placements Committee as part of the Corporate Relations Team facilitate all interactions with industries. Recruiters who wish to conduct presentations and participate in the Summer Internship, Lateral or Final placement process at SME Jodhpur are requested to contact the Placement Committee at placement_sme@iitj.ac.in.</w:t>
      </w:r>
    </w:p>
    <w:p>
      <w:r>
        <w:rPr>
          <w:b/>
        </w:rPr>
        <w:t xml:space="preserve">Source: </w:t>
      </w:r>
      <w:r>
        <w:t>https://www.iitj.ac.in/schools/en/placement-process</w:t>
      </w:r>
    </w:p>
    <w:p>
      <w:r>
        <w:rPr>
          <w:b/>
        </w:rPr>
        <w:t xml:space="preserve">Source Document: </w:t>
      </w:r>
      <w:r>
        <w:t>placement_process.json</w:t>
      </w:r>
    </w:p>
    <w:p>
      <w:r>
        <w:t>——————————————————————————————</w:t>
      </w:r>
    </w:p>
    <w:p>
      <w:pPr>
        <w:pStyle w:val="Heading1"/>
      </w:pPr>
      <w:r>
        <w:t>Placements</w:t>
      </w:r>
    </w:p>
    <w:p>
      <w:pPr>
        <w:pStyle w:val="Heading2"/>
      </w:pPr>
      <w:r>
        <w:t>2023 Student Placements</w:t>
      </w:r>
    </w:p>
    <w:p>
      <w:pPr>
        <w:pStyle w:val="Heading3"/>
      </w:pPr>
      <w:r>
        <w:t>2023 Student Placements</w:t>
      </w:r>
    </w:p>
    <w:p>
      <w:r>
        <w:rPr>
          <w:b/>
        </w:rPr>
        <w:t xml:space="preserve">Keywords: </w:t>
      </w:r>
      <w:r>
        <w:t>2023 Student Placements, Placements</w:t>
      </w:r>
    </w:p>
    <w:p>
      <w:r>
        <w:t>...</w:t>
      </w:r>
    </w:p>
    <w:p>
      <w:r>
        <w:t>...</w:t>
      </w:r>
    </w:p>
    <w:p>
      <w:r>
        <w:t>...</w:t>
      </w:r>
    </w:p>
    <w:p>
      <w:r>
        <w:t>Previous Next</w:t>
      </w:r>
    </w:p>
    <w:p>
      <w:r>
        <w:rPr>
          <w:b/>
        </w:rPr>
        <w:t xml:space="preserve">Source: </w:t>
      </w:r>
      <w:r>
        <w:t>https://www.iitj.ac.in/computer-science-engineering/en/placements</w:t>
      </w:r>
    </w:p>
    <w:p>
      <w:r>
        <w:rPr>
          <w:b/>
        </w:rPr>
        <w:t xml:space="preserve">Source Document: </w:t>
      </w:r>
      <w:r>
        <w:t>placements.json</w:t>
      </w:r>
    </w:p>
    <w:p>
      <w:r>
        <w:t>——————————————————————————————</w:t>
      </w:r>
    </w:p>
    <w:p>
      <w:pPr>
        <w:pStyle w:val="Heading2"/>
      </w:pPr>
      <w:r>
        <w:t>2022 Student Placements</w:t>
      </w:r>
    </w:p>
    <w:p>
      <w:pPr>
        <w:pStyle w:val="Heading3"/>
      </w:pPr>
      <w:r>
        <w:t>2022 Student Placements</w:t>
      </w:r>
    </w:p>
    <w:p>
      <w:r>
        <w:rPr>
          <w:b/>
        </w:rPr>
        <w:t xml:space="preserve">Keywords: </w:t>
      </w:r>
      <w:r>
        <w:t>2022 Student Placements, Placements</w:t>
      </w:r>
    </w:p>
    <w:p>
      <w:r>
        <w:t>...</w:t>
      </w:r>
    </w:p>
    <w:p>
      <w:r>
        <w:t>...</w:t>
      </w:r>
    </w:p>
    <w:p>
      <w:r>
        <w:t>...</w:t>
      </w:r>
    </w:p>
    <w:p>
      <w:r>
        <w:t>Previous Next</w:t>
      </w:r>
    </w:p>
    <w:p>
      <w:r>
        <w:rPr>
          <w:b/>
        </w:rPr>
        <w:t xml:space="preserve">Source: </w:t>
      </w:r>
      <w:r>
        <w:t>https://www.iitj.ac.in/computer-science-engineering/en/placements</w:t>
      </w:r>
    </w:p>
    <w:p>
      <w:r>
        <w:rPr>
          <w:b/>
        </w:rPr>
        <w:t xml:space="preserve">Source Document: </w:t>
      </w:r>
      <w:r>
        <w:t>placements.json</w:t>
      </w:r>
    </w:p>
    <w:p>
      <w:r>
        <w:t>——————————————————————————————</w:t>
      </w:r>
    </w:p>
    <w:p>
      <w:pPr>
        <w:pStyle w:val="Heading1"/>
      </w:pPr>
      <w:r>
        <w:t>Publications</w:t>
      </w:r>
    </w:p>
    <w:p>
      <w:pPr>
        <w:pStyle w:val="Heading2"/>
      </w:pPr>
      <w:r>
        <w:t>Neurofeedback training for social cognitive deficits: a systematic review</w:t>
      </w:r>
    </w:p>
    <w:p>
      <w:pPr>
        <w:pStyle w:val="Heading3"/>
      </w:pPr>
      <w:r>
        <w:t>Neurofeedback training for social cognitive deficits: a systematic review</w:t>
      </w:r>
    </w:p>
    <w:p>
      <w:r>
        <w:rPr>
          <w:b/>
        </w:rPr>
        <w:t xml:space="preserve">Keywords: </w:t>
      </w:r>
      <w:r>
        <w:t>Neurofeedback training for social cognitive deficits: a systematic review, Training, Publications</w:t>
      </w:r>
    </w:p>
    <w:p>
      <w:r>
        <w:t>Authors: M. Kumari and A. Sharma</w:t>
      </w:r>
    </w:p>
    <w:p>
      <w:r>
        <w:t>Date: 9/18/2020</w:t>
      </w:r>
    </w:p>
    <w:p>
      <w:r>
        <w:t>_Applied Economics Letters_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1"/>
      </w:pPr>
      <w:r>
        <w:t>Recruitment</w:t>
      </w:r>
    </w:p>
    <w:p>
      <w:pPr>
        <w:pStyle w:val="Heading2"/>
      </w:pPr>
      <w:r>
        <w:t>Area of Expertise</w:t>
      </w:r>
    </w:p>
    <w:p>
      <w:pPr>
        <w:pStyle w:val="Heading3"/>
      </w:pPr>
      <w:r>
        <w:t>Area of Expertise</w:t>
      </w:r>
    </w:p>
    <w:p>
      <w:r>
        <w:rPr>
          <w:b/>
        </w:rPr>
        <w:t xml:space="preserve">Keywords: </w:t>
      </w:r>
      <w:r>
        <w:t>Area of Expertise, Recruitment</w:t>
      </w:r>
    </w:p>
    <w:p>
      <w:r>
        <w:t>* Conventional energy systems,</w:t>
      </w:r>
    </w:p>
    <w:p>
      <w:r>
        <w:t>* Automotive systems,</w:t>
      </w:r>
    </w:p>
    <w:p>
      <w:r>
        <w:t>* Hybrid vehicles,</w:t>
      </w:r>
    </w:p>
    <w:p>
      <w:r>
        <w:t>* Carbon-neutral and rechargeable fuels,</w:t>
      </w:r>
    </w:p>
    <w:p>
      <w:r>
        <w:t>* Hydrogen energy</w:t>
      </w:r>
    </w:p>
    <w:p>
      <w:r>
        <w:t>* Fuel cell technologies,</w:t>
      </w:r>
    </w:p>
    <w:p>
      <w:r>
        <w:t>* Clean coal technologies,</w:t>
      </w:r>
    </w:p>
    <w:p>
      <w:r>
        <w:t>* AI/ML in</w:t>
      </w:r>
    </w:p>
    <w:p>
      <w:r>
        <w:t>* Energy and automotive systems</w:t>
      </w:r>
    </w:p>
    <w:p>
      <w:r>
        <w:rPr>
          <w:b/>
        </w:rPr>
        <w:t xml:space="preserve">Source: </w:t>
      </w:r>
      <w:r>
        <w:t>https://www.iitj.ac.in/enauto/en/recruitment</w:t>
      </w:r>
    </w:p>
    <w:p>
      <w:r>
        <w:rPr>
          <w:b/>
        </w:rPr>
        <w:t xml:space="preserve">Source Document: </w:t>
      </w:r>
      <w:r>
        <w:t>recruitment__5e0f845f.json</w:t>
      </w:r>
    </w:p>
    <w:p>
      <w:r>
        <w:t>——————————————————————————————</w:t>
      </w:r>
    </w:p>
    <w:p>
      <w:pPr>
        <w:pStyle w:val="Heading1"/>
      </w:pPr>
      <w:r>
        <w:t>STI HUB</w:t>
      </w:r>
    </w:p>
    <w:p>
      <w:pPr>
        <w:pStyle w:val="Heading2"/>
      </w:pPr>
      <w:r>
        <w:t>TRAINING DETAILS</w:t>
      </w:r>
    </w:p>
    <w:p>
      <w:pPr>
        <w:pStyle w:val="Heading3"/>
      </w:pPr>
      <w:r>
        <w:t>TRAINING DETAILS</w:t>
      </w:r>
    </w:p>
    <w:p>
      <w:r>
        <w:rPr>
          <w:b/>
        </w:rPr>
        <w:t xml:space="preserve">Keywords: </w:t>
      </w:r>
      <w:r>
        <w:t>TRAINING DETAILS, TRAINING, DETAILS, STI HUB</w:t>
      </w:r>
    </w:p>
    <w:p>
      <w:r>
        <w:t>Conducted more than 40 training sessions in various villages of Jodhpur, Bikaner and Jaisalmer. Trained villagers mostly women in rope making, mesh mat making, ring mat making and nursery pouch making.</w:t>
      </w:r>
    </w:p>
    <w:p>
      <w:r>
        <w:rPr>
          <w:b/>
        </w:rPr>
        <w:t xml:space="preserve">Source: </w:t>
      </w:r>
      <w:r>
        <w:t>https://www.iitj.ac.in/cetsd/en/sti-hub</w:t>
      </w:r>
    </w:p>
    <w:p>
      <w:r>
        <w:rPr>
          <w:b/>
        </w:rPr>
        <w:t xml:space="preserve">Source Document: </w:t>
      </w:r>
      <w:r>
        <w:t>sti_hub.json</w:t>
      </w:r>
    </w:p>
    <w:p>
      <w:r>
        <w:t>——————————————————————————————</w:t>
      </w:r>
    </w:p>
    <w:p>
      <w:pPr>
        <w:pStyle w:val="Heading1"/>
      </w:pPr>
      <w:r>
        <w:t>Upcoming Programmes</w:t>
      </w:r>
    </w:p>
    <w:p>
      <w:pPr>
        <w:pStyle w:val="Heading2"/>
      </w:pPr>
      <w:r>
        <w:t>Upcoming Programmes</w:t>
      </w:r>
    </w:p>
    <w:p>
      <w:pPr>
        <w:pStyle w:val="Heading3"/>
      </w:pPr>
      <w:r>
        <w:t>Upcoming Programmes</w:t>
      </w:r>
    </w:p>
    <w:p>
      <w:r>
        <w:rPr>
          <w:b/>
        </w:rPr>
        <w:t xml:space="preserve">Keywords: </w:t>
      </w:r>
      <w:r>
        <w:t>Upcoming Programmes, Training</w:t>
      </w:r>
    </w:p>
    <w:p>
      <w:r>
        <w:t>One day, Rashtriya Karmayogi Jan Seva Program +</w:t>
      </w:r>
    </w:p>
    <w:p>
      <w:r>
        <w:rPr>
          <w:b/>
        </w:rPr>
        <w:t xml:space="preserve">Source: </w:t>
      </w:r>
      <w:r>
        <w:t>https://www.iitj.ac.in/vtu/en/upcoming-programmes</w:t>
      </w:r>
    </w:p>
    <w:p>
      <w:r>
        <w:rPr>
          <w:b/>
        </w:rPr>
        <w:t xml:space="preserve">Source Document: </w:t>
      </w:r>
      <w:r>
        <w:t>upcoming_programmes.json</w:t>
      </w:r>
    </w:p>
    <w:p>
      <w:r>
        <w:t>——————————————————————————————</w:t>
      </w:r>
    </w:p>
    <w:p>
      <w:pPr>
        <w:pStyle w:val="Heading2"/>
      </w:pPr>
      <w:r>
        <w:t>One-Day Hands-On Training on COMSOL Multiphysics</w:t>
      </w:r>
    </w:p>
    <w:p>
      <w:pPr>
        <w:pStyle w:val="Heading3"/>
      </w:pPr>
      <w:r>
        <w:t>One-Day Hands-On Training on COMSOL Multiphysics</w:t>
      </w:r>
    </w:p>
    <w:p>
      <w:r>
        <w:rPr>
          <w:b/>
        </w:rPr>
        <w:t xml:space="preserve">Keywords: </w:t>
      </w:r>
      <w:r>
        <w:t>One-Day Hands-On Training on COMSOL Multiphysics, COMSOL, Training, Upcoming Programmes</w:t>
      </w:r>
    </w:p>
    <w:p>
      <w:r>
        <w:t>**07 February 2026**</w:t>
      </w:r>
    </w:p>
    <w:p>
      <w:r>
        <w:t>**Program Overview**</w:t>
      </w:r>
    </w:p>
    <w:p>
      <w:r>
        <w:t>The one-day hands-on training session is designed to provide in-depth exposure to the modeling and simulation of real-world multi-physical problems using COMSOL Multiphysics. The program will guide participants through the fundamentals as well as advanced features of the software, enabling them to develop, analyze, and interpret multiphysics models relevant to practical engineering and scientific applications.</w:t>
      </w:r>
    </w:p>
    <w:p>
      <w:r>
        <w:t>Participants will gain practical experience with advanced simulation techniques that are extensively used in academia and industry, supported by guided demonstrations and hands-on exercises. The session will be conducted by an experienced industry expert nominated by COMSOL Multiphysics, ensuring industry-relevant insights and best practices. The program places strong emphasis on application-based learning and is intended to benefit students, research scholars, faculty members, and professionals seeking to enhance their modeling and simulation capabilities.</w:t>
      </w:r>
    </w:p>
    <w:p>
      <w:r>
        <w:t>**Register here using the following link** : &lt;&gt;</w:t>
      </w:r>
    </w:p>
    <w:p>
      <w:r>
        <w:t>**Target Audience**</w:t>
      </w:r>
    </w:p>
    <w:p>
      <w:r>
        <w:t>**Audience:** UG&amp;PG students, faculty, and staff members of IIT Jodhpur, external participants</w:t>
      </w:r>
    </w:p>
    <w:p>
      <w:r>
        <w:t>**Mode:** Hybrid (offline and online participation)</w:t>
      </w:r>
    </w:p>
    <w:p>
      <w:r>
        <w:t>**Duration:** one day</w:t>
      </w:r>
    </w:p>
    <w:p>
      <w:r>
        <w:t>**Certification:** IIT Jodhpur</w:t>
      </w:r>
    </w:p>
    <w:p>
      <w:r>
        <w:t>Certificate Program: Fundamentals of Quantum Computing +</w:t>
      </w:r>
    </w:p>
    <w:p>
      <w:r>
        <w:rPr>
          <w:b/>
        </w:rPr>
        <w:t xml:space="preserve">Source: </w:t>
      </w:r>
      <w:r>
        <w:t>https://www.iitj.ac.in/vtu/en/upcoming-programmes</w:t>
      </w:r>
    </w:p>
    <w:p>
      <w:r>
        <w:rPr>
          <w:b/>
        </w:rPr>
        <w:t xml:space="preserve">Source Document: </w:t>
      </w:r>
      <w:r>
        <w:t>upcoming_programmes.json</w:t>
      </w:r>
    </w:p>
    <w:p>
      <w:r>
        <w:t>——————————————————————————————</w:t>
      </w:r>
    </w:p>
    <w:p>
      <w:pPr>
        <w:pStyle w:val="Heading2"/>
      </w:pPr>
      <w:r>
        <w:t>Target Audience:</w:t>
      </w:r>
    </w:p>
    <w:p>
      <w:pPr>
        <w:pStyle w:val="Heading3"/>
      </w:pPr>
      <w:r>
        <w:t>Target Audience:</w:t>
      </w:r>
    </w:p>
    <w:p>
      <w:r>
        <w:rPr>
          <w:b/>
        </w:rPr>
        <w:t xml:space="preserve">Keywords: </w:t>
      </w:r>
      <w:r>
        <w:t>Target Audience:, Training, Upcoming Programmes</w:t>
      </w:r>
    </w:p>
    <w:p>
      <w:r>
        <w:t>* Internal Participants (IITJ employees)</w:t>
      </w:r>
    </w:p>
    <w:p>
      <w:r>
        <w:t>* External participants (others) from:</w:t>
      </w:r>
    </w:p>
    <w:p>
      <w:r>
        <w:t>* Central Government Departments</w:t>
      </w:r>
    </w:p>
    <w:p>
      <w:r>
        <w:t>* State Government Departments</w:t>
      </w:r>
    </w:p>
    <w:p>
      <w:r>
        <w:t>* Centrally Funded Technical Institutions (CFTIs)</w:t>
      </w:r>
    </w:p>
    <w:p>
      <w:r>
        <w:t>* Public Sector Undertakings (PSUs)</w:t>
      </w:r>
    </w:p>
    <w:p>
      <w:r>
        <w:t>* Other private/government institutions</w:t>
      </w:r>
    </w:p>
    <w:p>
      <w:r>
        <w:rPr>
          <w:b/>
        </w:rPr>
        <w:t xml:space="preserve">Source: </w:t>
      </w:r>
      <w:r>
        <w:t>https://www.iitj.ac.in/vtu/en/upcoming-programmes</w:t>
      </w:r>
    </w:p>
    <w:p>
      <w:r>
        <w:rPr>
          <w:b/>
        </w:rPr>
        <w:t xml:space="preserve">Source Document: </w:t>
      </w:r>
      <w:r>
        <w:t>upcoming_programmes.json</w:t>
      </w:r>
    </w:p>
    <w:p>
      <w:r>
        <w:t>——————————————————————————————</w:t>
      </w:r>
    </w:p>
    <w:p>
      <w:pPr>
        <w:pStyle w:val="Heading2"/>
      </w:pPr>
      <w:r>
        <w:t>Program Contents:</w:t>
      </w:r>
    </w:p>
    <w:p>
      <w:pPr>
        <w:pStyle w:val="Heading3"/>
      </w:pPr>
      <w:r>
        <w:t>Program Contents:</w:t>
      </w:r>
    </w:p>
    <w:p>
      <w:r>
        <w:rPr>
          <w:b/>
        </w:rPr>
        <w:t xml:space="preserve">Keywords: </w:t>
      </w:r>
      <w:r>
        <w:t>Program Contents:, Training, Upcoming Programmes</w:t>
      </w:r>
    </w:p>
    <w:p>
      <w:r>
        <w:t>**Day 1**</w:t>
      </w:r>
    </w:p>
    <w:p>
      <w:r>
        <w:t>* Introduction to GFR and its role in government procurement</w:t>
      </w:r>
    </w:p>
    <w:p>
      <w:r>
        <w:t>* Detailed exploration of GFR provisions</w:t>
      </w:r>
    </w:p>
    <w:p>
      <w:r>
        <w:t>* GFR compliance in tendering and documentation</w:t>
      </w:r>
    </w:p>
    <w:p>
      <w:r>
        <w:t>* Methods of procurement</w:t>
      </w:r>
    </w:p>
    <w:p>
      <w:r>
        <w:t>* Components and evaluation of bids</w:t>
      </w:r>
    </w:p>
    <w:p>
      <w:r>
        <w:t>* Introduction to GeM interface</w:t>
      </w:r>
    </w:p>
    <w:p>
      <w:r>
        <w:t>**Day 2**</w:t>
      </w:r>
    </w:p>
    <w:p>
      <w:r>
        <w:t>* Demonstration of procurement of goods on GeM</w:t>
      </w:r>
    </w:p>
    <w:p>
      <w:r>
        <w:t>* Demonstration of procurement of services on GeM</w:t>
      </w:r>
    </w:p>
    <w:p>
      <w:r>
        <w:t>* Formulation of bids (product-based)</w:t>
      </w:r>
    </w:p>
    <w:p>
      <w:r>
        <w:t>* Bid/reverse auction awarding</w:t>
      </w:r>
    </w:p>
    <w:p>
      <w:r>
        <w:t>* Single packet bid, limited tender, and rate contracts</w:t>
      </w:r>
    </w:p>
    <w:p>
      <w:r>
        <w:rPr>
          <w:b/>
        </w:rPr>
        <w:t xml:space="preserve">Source: </w:t>
      </w:r>
      <w:r>
        <w:t>https://www.iitj.ac.in/vtu/en/upcoming-programmes</w:t>
      </w:r>
    </w:p>
    <w:p>
      <w:r>
        <w:rPr>
          <w:b/>
        </w:rPr>
        <w:t xml:space="preserve">Source Document: </w:t>
      </w:r>
      <w:r>
        <w:t>upcoming_programmes.json</w:t>
      </w:r>
    </w:p>
    <w:p>
      <w:r>
        <w:t>——————————————————————————————</w:t>
      </w:r>
    </w:p>
    <w:p>
      <w:pPr>
        <w:pStyle w:val="Heading2"/>
      </w:pPr>
      <w:r>
        <w:t>Program Timeline:</w:t>
      </w:r>
    </w:p>
    <w:p>
      <w:pPr>
        <w:pStyle w:val="Heading3"/>
      </w:pPr>
      <w:r>
        <w:t>Program Timeline:</w:t>
      </w:r>
    </w:p>
    <w:p>
      <w:r>
        <w:rPr>
          <w:b/>
        </w:rPr>
        <w:t xml:space="preserve">Keywords: </w:t>
      </w:r>
      <w:r>
        <w:t>Program Timeline:, Training, Upcoming Programmes</w:t>
      </w:r>
    </w:p>
    <w:p>
      <w:r>
        <w:t>| Program Dates | July 11–12, 2026 |</w:t>
      </w:r>
    </w:p>
    <w:p>
      <w:r>
        <w:t>| --- | --- |</w:t>
      </w:r>
    </w:p>
    <w:p>
      <w:r>
        <w:t>| Last Date of Registration &amp; Payment | July 09, 2026 |</w:t>
      </w:r>
    </w:p>
    <w:p>
      <w:r>
        <w:t>| Duration and Time | 2 Days (10:00 AM – 5:30 PM) |</w:t>
      </w:r>
    </w:p>
    <w:p>
      <w:r>
        <w:t>| Mode | Hybrid (Online via Google Meet and Offline at CC Lab, IIT Jodhpur) |</w:t>
      </w:r>
    </w:p>
    <w:p>
      <w:r>
        <w:t>| Certification | IIT Jodhpur |</w:t>
      </w:r>
    </w:p>
    <w:p>
      <w:r>
        <w:t>| Fees | External Participants (Others): ₹2,542/- + GST</w:t>
      </w:r>
    </w:p>
    <w:p>
      <w:r>
        <w:t>Internal Participants (IITJ employee): No registration fee |</w:t>
      </w:r>
    </w:p>
    <w:p>
      <w:r>
        <w:rPr>
          <w:b/>
        </w:rPr>
        <w:t xml:space="preserve">Source: </w:t>
      </w:r>
      <w:r>
        <w:t>https://www.iitj.ac.in/vtu/en/upcoming-programmes</w:t>
      </w:r>
    </w:p>
    <w:p>
      <w:r>
        <w:rPr>
          <w:b/>
        </w:rPr>
        <w:t xml:space="preserve">Source Document: </w:t>
      </w:r>
      <w:r>
        <w:t>upcoming_programmes.json</w:t>
      </w:r>
    </w:p>
    <w:p>
      <w:r>
        <w:t>——————————————————————————————</w:t>
      </w:r>
    </w:p>
    <w:p>
      <w:pPr>
        <w:pStyle w:val="Heading2"/>
      </w:pPr>
      <w:r>
        <w:t>FAQs (Frequently Asked Questions)</w:t>
      </w:r>
    </w:p>
    <w:p>
      <w:pPr>
        <w:pStyle w:val="Heading3"/>
      </w:pPr>
      <w:r>
        <w:t>FAQs (Frequently Asked Questions)</w:t>
      </w:r>
    </w:p>
    <w:p>
      <w:r>
        <w:rPr>
          <w:b/>
        </w:rPr>
        <w:t xml:space="preserve">Keywords: </w:t>
      </w:r>
      <w:r>
        <w:t>FAQs (Frequently Asked Questions), Frequently Asked Questions, Training, Upcoming Programmes</w:t>
      </w:r>
    </w:p>
    <w:p>
      <w:r>
        <w:t>1. **What is the last date to register &amp; payment?**</w:t>
      </w:r>
    </w:p>
    <w:p>
      <w:r>
        <w:t>The last date for registration and payment is July 09, 2026.</w:t>
      </w:r>
    </w:p>
    <w:p>
      <w:r>
        <w:t>2. **Who can attend this training program?**</w:t>
      </w:r>
    </w:p>
    <w:p>
      <w:r>
        <w:t>The training program is open to participants from government departments, PSUs, academic institutions, and other organizations involved in procurement activities.</w:t>
      </w:r>
    </w:p>
    <w:p>
      <w:r>
        <w:t>3. **Is prior experience with GeM required?**</w:t>
      </w:r>
    </w:p>
    <w:p>
      <w:r>
        <w:t>No prior experience is necessary. The program starts from the basics and progresses to advanced topics.</w:t>
      </w:r>
    </w:p>
    <w:p>
      <w:r>
        <w:t>4. **How can participants attend in hybrid mode?**</w:t>
      </w:r>
    </w:p>
    <w:p>
      <w:r>
        <w:t>Participants can choose to attend either:</w:t>
      </w:r>
    </w:p>
    <w:p>
      <w:r>
        <w:t>* Online via Google Meet</w:t>
      </w:r>
    </w:p>
    <w:p>
      <w:r>
        <w:t>* Offline at IIT Jodhpur (CC Lab)</w:t>
      </w:r>
    </w:p>
    <w:p>
      <w:r>
        <w:t>5. **Will TA/DA be provided to external participants attending offline sessions?**</w:t>
      </w:r>
    </w:p>
    <w:p>
      <w:r>
        <w:t>No, TA/DA (Travel Allowance/Dearness Allowance) will not be provided. Participants are required to bear their own travel, accommodation, and related expenses.</w:t>
      </w:r>
    </w:p>
    <w:p>
      <w:r>
        <w:t>Fundamentals of Quantum Computing By IIT Jodhpur +</w:t>
      </w:r>
    </w:p>
    <w:p>
      <w:r>
        <w:rPr>
          <w:b/>
        </w:rPr>
        <w:t xml:space="preserve">Source: </w:t>
      </w:r>
      <w:r>
        <w:t>https://www.iitj.ac.in/vtu/en/upcoming-programmes</w:t>
      </w:r>
    </w:p>
    <w:p>
      <w:r>
        <w:rPr>
          <w:b/>
        </w:rPr>
        <w:t xml:space="preserve">Source Document: </w:t>
      </w:r>
      <w:r>
        <w:t>upcoming_programmes.json</w:t>
      </w:r>
    </w:p>
    <w:p>
      <w:r>
        <w:t>——————————————————————————————</w:t>
      </w:r>
    </w:p>
    <w:p>
      <w:pPr>
        <w:pStyle w:val="Heading2"/>
      </w:pPr>
      <w:r>
        <w:t>Fundamentals of Quantum Computing By IIT Jodhpur</w:t>
      </w:r>
    </w:p>
    <w:p>
      <w:pPr>
        <w:pStyle w:val="Heading3"/>
      </w:pPr>
      <w:r>
        <w:t>Fundamentals of Quantum Computing By IIT Jodhpur</w:t>
      </w:r>
    </w:p>
    <w:p>
      <w:r>
        <w:rPr>
          <w:b/>
        </w:rPr>
        <w:t xml:space="preserve">Keywords: </w:t>
      </w:r>
      <w:r>
        <w:t>Fundamentals of Quantum Computing By IIT Jodhpur, IIT, Training, Upcoming Programmes</w:t>
      </w:r>
    </w:p>
    <w:p>
      <w:r>
        <w:t>The Fundamentals of Quantum Computing Program introduces learners to the principles of quantum mechanics, quantum information, and quantum algorithms through a balanced mix of theory and hands-on practice. Using Python and Qiskit, learners design and run quantum circuits, explore real quantum hardware, and build the foundational skills needed for advanced study and careers in the emerging quantum computing ecosystem.</w:t>
      </w:r>
    </w:p>
    <w:p>
      <w:r>
        <w:t>######</w:t>
      </w:r>
    </w:p>
    <w:p>
      <w:r>
        <w:rPr>
          <w:b/>
        </w:rPr>
        <w:t xml:space="preserve">Source: </w:t>
      </w:r>
      <w:r>
        <w:t>https://www.iitj.ac.in/vtu/en/upcoming-programmes</w:t>
      </w:r>
    </w:p>
    <w:p>
      <w:r>
        <w:rPr>
          <w:b/>
        </w:rPr>
        <w:t xml:space="preserve">Source Document: </w:t>
      </w:r>
      <w:r>
        <w:t>upcoming_programmes.json</w:t>
      </w:r>
    </w:p>
    <w:p>
      <w:r>
        <w:t>——————————————————————————————</w:t>
      </w:r>
    </w:p>
    <w:p>
      <w:pPr>
        <w:pStyle w:val="Heading2"/>
      </w:pPr>
      <w:r>
        <w:t>Payment Options:</w:t>
      </w:r>
    </w:p>
    <w:p>
      <w:pPr>
        <w:pStyle w:val="Heading3"/>
      </w:pPr>
      <w:r>
        <w:t>Payment Options:</w:t>
      </w:r>
    </w:p>
    <w:p>
      <w:r>
        <w:rPr>
          <w:b/>
        </w:rPr>
        <w:t xml:space="preserve">Keywords: </w:t>
      </w:r>
      <w:r>
        <w:t>Payment Options:, Training, Upcoming Programmes</w:t>
      </w:r>
    </w:p>
    <w:p>
      <w:r>
        <w:t>* One-Time Payment</w:t>
      </w:r>
    </w:p>
    <w:p>
      <w:r>
        <w:t>* 3 Months Installment Plans</w:t>
      </w:r>
    </w:p>
    <w:p>
      <w:r>
        <w:t>######</w:t>
      </w:r>
    </w:p>
    <w:p>
      <w:r>
        <w:rPr>
          <w:b/>
        </w:rPr>
        <w:t xml:space="preserve">Source: </w:t>
      </w:r>
      <w:r>
        <w:t>https://www.iitj.ac.in/vtu/en/upcoming-programmes</w:t>
      </w:r>
    </w:p>
    <w:p>
      <w:r>
        <w:rPr>
          <w:b/>
        </w:rPr>
        <w:t xml:space="preserve">Source Document: </w:t>
      </w:r>
      <w:r>
        <w:t>upcoming_programmes.json</w:t>
      </w:r>
    </w:p>
    <w:p>
      <w:r>
        <w:t>——————————————————————————————</w:t>
      </w:r>
    </w:p>
    <w:p>
      <w:pPr>
        <w:pStyle w:val="Heading2"/>
      </w:pPr>
      <w:r>
        <w:t>Program Highlights</w:t>
      </w:r>
    </w:p>
    <w:p>
      <w:pPr>
        <w:pStyle w:val="Heading3"/>
      </w:pPr>
      <w:r>
        <w:t>Program Highlights</w:t>
      </w:r>
    </w:p>
    <w:p>
      <w:r>
        <w:rPr>
          <w:b/>
        </w:rPr>
        <w:t xml:space="preserve">Keywords: </w:t>
      </w:r>
      <w:r>
        <w:t>Program Highlights, Training, Upcoming Programmes</w:t>
      </w:r>
    </w:p>
    <w:p>
      <w:r>
        <w:t>Affordable learning, unmatched IIT Jodhpur credibility.</w:t>
      </w:r>
    </w:p>
    <w:p>
      <w:r>
        <w:t>* Certification from IIT Jodhpur</w:t>
      </w:r>
    </w:p>
    <w:p>
      <w:r>
        <w:t>* Theory and Hands-ON sessions by IIT Jodhpur Faculties</w:t>
      </w:r>
    </w:p>
    <w:p>
      <w:r>
        <w:t>* Mentorship &amp; Curriculum by IIT Jodhpur</w:t>
      </w:r>
    </w:p>
    <w:p>
      <w:r>
        <w:t>* Industry Validated Program</w:t>
      </w:r>
    </w:p>
    <w:p>
      <w:r>
        <w:t>* 100% Placement Support</w:t>
      </w:r>
    </w:p>
    <w:p>
      <w:r>
        <w:t>* 1 Capstone &amp; 3 Minor Projects</w:t>
      </w:r>
    </w:p>
    <w:p>
      <w:r>
        <w:t>######</w:t>
      </w:r>
    </w:p>
    <w:p>
      <w:r>
        <w:rPr>
          <w:b/>
        </w:rPr>
        <w:t xml:space="preserve">Source: </w:t>
      </w:r>
      <w:r>
        <w:t>https://www.iitj.ac.in/vtu/en/upcoming-programmes</w:t>
      </w:r>
    </w:p>
    <w:p>
      <w:r>
        <w:rPr>
          <w:b/>
        </w:rPr>
        <w:t xml:space="preserve">Source Document: </w:t>
      </w:r>
      <w:r>
        <w:t>upcoming_programmes.json</w:t>
      </w:r>
    </w:p>
    <w:p>
      <w:r>
        <w:t>——————————————————————————————</w:t>
      </w:r>
    </w:p>
    <w:p>
      <w:pPr>
        <w:pStyle w:val="Heading2"/>
      </w:pPr>
      <w:r>
        <w:t>3 Months - Weekend (Sat-Sun)</w:t>
      </w:r>
    </w:p>
    <w:p>
      <w:pPr>
        <w:pStyle w:val="Heading3"/>
      </w:pPr>
      <w:r>
        <w:t>3 Months - Weekend (Sat-Sun)</w:t>
      </w:r>
    </w:p>
    <w:p>
      <w:r>
        <w:rPr>
          <w:b/>
        </w:rPr>
        <w:t xml:space="preserve">Keywords: </w:t>
      </w:r>
      <w:r>
        <w:t>3 Months - Weekend (Sat-Sun), Sat-Sun, Training, Upcoming Programmes</w:t>
      </w:r>
    </w:p>
    <w:p>
      <w:r>
        <w:t>60 Hours (Theory:30 Hours &amp; Practical:30 Hours) Live Program</w:t>
      </w:r>
    </w:p>
    <w:p>
      <w:r>
        <w:t>######</w:t>
      </w:r>
    </w:p>
    <w:p>
      <w:r>
        <w:rPr>
          <w:b/>
        </w:rPr>
        <w:t xml:space="preserve">Source: </w:t>
      </w:r>
      <w:r>
        <w:t>https://www.iitj.ac.in/vtu/en/upcoming-programmes</w:t>
      </w:r>
    </w:p>
    <w:p>
      <w:r>
        <w:rPr>
          <w:b/>
        </w:rPr>
        <w:t xml:space="preserve">Source Document: </w:t>
      </w:r>
      <w:r>
        <w:t>upcoming_programmes.json</w:t>
      </w:r>
    </w:p>
    <w:p>
      <w:r>
        <w:t>——————————————————————————————</w:t>
      </w:r>
    </w:p>
    <w:p>
      <w:pPr>
        <w:pStyle w:val="Heading2"/>
      </w:pPr>
      <w:r>
        <w:t>About The Program</w:t>
      </w:r>
    </w:p>
    <w:p>
      <w:pPr>
        <w:pStyle w:val="Heading3"/>
      </w:pPr>
      <w:r>
        <w:t>About The Program</w:t>
      </w:r>
    </w:p>
    <w:p>
      <w:r>
        <w:rPr>
          <w:b/>
        </w:rPr>
        <w:t xml:space="preserve">Keywords: </w:t>
      </w:r>
      <w:r>
        <w:t>About The Program, Training, Upcoming Programmes</w:t>
      </w:r>
    </w:p>
    <w:p>
      <w:r>
        <w:t>The Fundamentals of Quantum Computing Program offers a structured, concept-to-implementation learning journey that builds a strong foundation in quantum computing. The program connects quantum physics, mathematical fundamentals, and hands-on quantum programming to help learners understand how quantum computers operate and where they can be applied. Learners start with core concepts such as qubits, Dirac notation, quantum gates, superposition, entanglement, and the postulates of quantum computing. The curriculum advances into quantum communication protocols, error correction, and key ideas like quantum teleportation, superdense coding, and quantum cryptography. The program emphasizes practical learning through mathematical foundations and hands-on work with Python and Qiskit, enabling learners to design, simulate, and run quantum circuits on real quantum hardware. Learners also explore foundational quantum algorithms, preparing them for advanced studies and emerging opportunities in the quantum technology ecosystem.</w:t>
      </w:r>
    </w:p>
    <w:p>
      <w:r>
        <w:t>######</w:t>
      </w:r>
    </w:p>
    <w:p>
      <w:r>
        <w:rPr>
          <w:b/>
        </w:rPr>
        <w:t xml:space="preserve">Source: </w:t>
      </w:r>
      <w:r>
        <w:t>https://www.iitj.ac.in/vtu/en/upcoming-programmes</w:t>
      </w:r>
    </w:p>
    <w:p>
      <w:r>
        <w:rPr>
          <w:b/>
        </w:rPr>
        <w:t xml:space="preserve">Source Document: </w:t>
      </w:r>
      <w:r>
        <w:t>upcoming_programmes.json</w:t>
      </w:r>
    </w:p>
    <w:p>
      <w:r>
        <w:t>——————————————————————————————</w:t>
      </w:r>
    </w:p>
    <w:p>
      <w:pPr>
        <w:pStyle w:val="Heading2"/>
      </w:pPr>
      <w:r>
        <w:t>Program Outcomes</w:t>
      </w:r>
    </w:p>
    <w:p>
      <w:pPr>
        <w:pStyle w:val="Heading3"/>
      </w:pPr>
      <w:r>
        <w:t>Program Outcomes</w:t>
      </w:r>
    </w:p>
    <w:p>
      <w:r>
        <w:rPr>
          <w:b/>
        </w:rPr>
        <w:t xml:space="preserve">Keywords: </w:t>
      </w:r>
      <w:r>
        <w:t>Program Outcomes, Training, Upcoming Programmes</w:t>
      </w:r>
    </w:p>
    <w:p>
      <w:r>
        <w:t>By the end of this program, learners will be able to:</w:t>
      </w:r>
    </w:p>
    <w:p>
      <w:r>
        <w:t>1. Develop a strong conceptual foundation in Quantum Computing, including core principles and an understanding of modern quantum hardware architectures.</w:t>
      </w:r>
    </w:p>
    <w:p>
      <w:r>
        <w:t>2. Set up and configure the Python-based quantum computing environment, enabling the development and execution of quantum applications.</w:t>
      </w:r>
    </w:p>
    <w:p>
      <w:r>
        <w:t>3. Build proficiency in Qiskit, gaining a clear understanding of quantum circuit design, gates, and program execution using industry-standard quantum frameworks.</w:t>
      </w:r>
    </w:p>
    <w:p>
      <w:r>
        <w:t>4. Design, implement, and analyze quantum algorithms, gaining hands-on experience in solving computational problems through quantum approaches.</w:t>
      </w:r>
    </w:p>
    <w:p>
      <w:r>
        <w:t>######</w:t>
      </w:r>
    </w:p>
    <w:p>
      <w:r>
        <w:rPr>
          <w:b/>
        </w:rPr>
        <w:t xml:space="preserve">Source: </w:t>
      </w:r>
      <w:r>
        <w:t>https://www.iitj.ac.in/vtu/en/upcoming-programmes</w:t>
      </w:r>
    </w:p>
    <w:p>
      <w:r>
        <w:rPr>
          <w:b/>
        </w:rPr>
        <w:t xml:space="preserve">Source Document: </w:t>
      </w:r>
      <w:r>
        <w:t>upcoming_programmes.json</w:t>
      </w:r>
    </w:p>
    <w:p>
      <w:r>
        <w:t>——————————————————————————————</w:t>
      </w:r>
    </w:p>
    <w:p>
      <w:pPr>
        <w:pStyle w:val="Heading2"/>
      </w:pPr>
      <w:r>
        <w:t>Postulates of Quantum Computing</w:t>
      </w:r>
    </w:p>
    <w:p>
      <w:pPr>
        <w:pStyle w:val="Heading3"/>
      </w:pPr>
      <w:r>
        <w:t>Postulates of Quantum Computing</w:t>
      </w:r>
    </w:p>
    <w:p>
      <w:r>
        <w:rPr>
          <w:b/>
        </w:rPr>
        <w:t xml:space="preserve">Keywords: </w:t>
      </w:r>
      <w:r>
        <w:t>Postulates of Quantum Computing, Training, Upcoming Programmes</w:t>
      </w:r>
    </w:p>
    <w:p>
      <w:r>
        <w:t>* Quantum State</w:t>
      </w:r>
    </w:p>
    <w:p>
      <w:r>
        <w:t>* Quantum Evolution</w:t>
      </w:r>
    </w:p>
    <w:p>
      <w:r>
        <w:t>* Quantum Measurement</w:t>
      </w:r>
    </w:p>
    <w:p>
      <w:r>
        <w:t>* Bell’s Inequality Test</w:t>
      </w:r>
    </w:p>
    <w:p>
      <w:r>
        <w:t>* Density Coding</w:t>
      </w:r>
    </w:p>
    <w:p>
      <w:r>
        <w:t>* Quantum Teleportation</w:t>
      </w:r>
    </w:p>
    <w:p>
      <w:r>
        <w:t>* BB84 Protocol</w:t>
      </w:r>
    </w:p>
    <w:p>
      <w:r>
        <w:t>* Quantum error correction</w:t>
      </w:r>
    </w:p>
    <w:p>
      <w:r>
        <w:t>######</w:t>
      </w:r>
    </w:p>
    <w:p>
      <w:r>
        <w:rPr>
          <w:b/>
        </w:rPr>
        <w:t xml:space="preserve">Source: </w:t>
      </w:r>
      <w:r>
        <w:t>https://www.iitj.ac.in/vtu/en/upcoming-programmes</w:t>
      </w:r>
    </w:p>
    <w:p>
      <w:r>
        <w:rPr>
          <w:b/>
        </w:rPr>
        <w:t xml:space="preserve">Source Document: </w:t>
      </w:r>
      <w:r>
        <w:t>upcoming_programmes.json</w:t>
      </w:r>
    </w:p>
    <w:p>
      <w:r>
        <w:t>——————————————————————————————</w:t>
      </w:r>
    </w:p>
    <w:p>
      <w:pPr>
        <w:pStyle w:val="Heading2"/>
      </w:pPr>
      <w:r>
        <w:t>Qubit &amp; Physics</w:t>
      </w:r>
    </w:p>
    <w:p>
      <w:pPr>
        <w:pStyle w:val="Heading3"/>
      </w:pPr>
      <w:r>
        <w:t>Qubit &amp; Physics</w:t>
      </w:r>
    </w:p>
    <w:p>
      <w:r>
        <w:rPr>
          <w:b/>
        </w:rPr>
        <w:t xml:space="preserve">Keywords: </w:t>
      </w:r>
      <w:r>
        <w:t>Qubit &amp; Physics, Training, Upcoming Programmes</w:t>
      </w:r>
    </w:p>
    <w:p>
      <w:r>
        <w:t>* Introduction to Qubit</w:t>
      </w:r>
    </w:p>
    <w:p>
      <w:r>
        <w:t>* Superposition and Interference</w:t>
      </w:r>
    </w:p>
    <w:p>
      <w:r>
        <w:t>* Entanglement</w:t>
      </w:r>
    </w:p>
    <w:p>
      <w:r>
        <w:t>* Qubit State</w:t>
      </w:r>
    </w:p>
    <w:p>
      <w:r>
        <w:t>* Braket</w:t>
      </w:r>
    </w:p>
    <w:p>
      <w:r>
        <w:t>* Multi Qubit</w:t>
      </w:r>
    </w:p>
    <w:p>
      <w:r>
        <w:t>######</w:t>
      </w:r>
    </w:p>
    <w:p>
      <w:r>
        <w:rPr>
          <w:b/>
        </w:rPr>
        <w:t xml:space="preserve">Source: </w:t>
      </w:r>
      <w:r>
        <w:t>https://www.iitj.ac.in/vtu/en/upcoming-programmes</w:t>
      </w:r>
    </w:p>
    <w:p>
      <w:r>
        <w:rPr>
          <w:b/>
        </w:rPr>
        <w:t xml:space="preserve">Source Document: </w:t>
      </w:r>
      <w:r>
        <w:t>upcoming_programmes.json</w:t>
      </w:r>
    </w:p>
    <w:p>
      <w:r>
        <w:t>——————————————————————————————</w:t>
      </w:r>
    </w:p>
    <w:p>
      <w:pPr>
        <w:pStyle w:val="Heading2"/>
      </w:pPr>
      <w:r>
        <w:t>Foundations to Mathematics</w:t>
      </w:r>
    </w:p>
    <w:p>
      <w:pPr>
        <w:pStyle w:val="Heading3"/>
      </w:pPr>
      <w:r>
        <w:t>Foundations to Mathematics</w:t>
      </w:r>
    </w:p>
    <w:p>
      <w:r>
        <w:rPr>
          <w:b/>
        </w:rPr>
        <w:t xml:space="preserve">Keywords: </w:t>
      </w:r>
      <w:r>
        <w:t>Foundations to Mathematics, Training, Upcoming Programmes</w:t>
      </w:r>
    </w:p>
    <w:p>
      <w:r>
        <w:t>* Intro to Mathematical Foundations</w:t>
      </w:r>
    </w:p>
    <w:p>
      <w:r>
        <w:t>* How Classical Computers Work?</w:t>
      </w:r>
    </w:p>
    <w:p>
      <w:r>
        <w:t>* Probability</w:t>
      </w:r>
    </w:p>
    <w:p>
      <w:r>
        <w:t>* Statistics</w:t>
      </w:r>
    </w:p>
    <w:p>
      <w:r>
        <w:t>* Complex Numbers</w:t>
      </w:r>
    </w:p>
    <w:p>
      <w:r>
        <w:t>* Matrix</w:t>
      </w:r>
    </w:p>
    <w:p>
      <w:r>
        <w:t>* Matrix Operations</w:t>
      </w:r>
    </w:p>
    <w:p>
      <w:r>
        <w:t>* Special Matrices</w:t>
      </w:r>
    </w:p>
    <w:p>
      <w:r>
        <w:t>* Linear Transformation</w:t>
      </w:r>
    </w:p>
    <w:p>
      <w:r>
        <w:t>######</w:t>
      </w:r>
    </w:p>
    <w:p>
      <w:r>
        <w:rPr>
          <w:b/>
        </w:rPr>
        <w:t xml:space="preserve">Source: </w:t>
      </w:r>
      <w:r>
        <w:t>https://www.iitj.ac.in/vtu/en/upcoming-programmes</w:t>
      </w:r>
    </w:p>
    <w:p>
      <w:r>
        <w:rPr>
          <w:b/>
        </w:rPr>
        <w:t xml:space="preserve">Source Document: </w:t>
      </w:r>
      <w:r>
        <w:t>upcoming_programmes.json</w:t>
      </w:r>
    </w:p>
    <w:p>
      <w:r>
        <w:t>——————————————————————————————</w:t>
      </w:r>
    </w:p>
    <w:p>
      <w:pPr>
        <w:pStyle w:val="Heading2"/>
      </w:pPr>
      <w:r>
        <w:t>Python and Qiskit Setup</w:t>
      </w:r>
    </w:p>
    <w:p>
      <w:pPr>
        <w:pStyle w:val="Heading3"/>
      </w:pPr>
      <w:r>
        <w:t>Python and Qiskit Setup</w:t>
      </w:r>
    </w:p>
    <w:p>
      <w:r>
        <w:rPr>
          <w:b/>
        </w:rPr>
        <w:t xml:space="preserve">Keywords: </w:t>
      </w:r>
      <w:r>
        <w:t>Python and Qiskit Setup, Training, Upcoming Programmes</w:t>
      </w:r>
    </w:p>
    <w:p>
      <w:r>
        <w:t>* Python and Qiskit Setup on Windows</w:t>
      </w:r>
    </w:p>
    <w:p>
      <w:r>
        <w:t>######</w:t>
      </w:r>
    </w:p>
    <w:p>
      <w:r>
        <w:rPr>
          <w:b/>
        </w:rPr>
        <w:t xml:space="preserve">Source: </w:t>
      </w:r>
      <w:r>
        <w:t>https://www.iitj.ac.in/vtu/en/upcoming-programmes</w:t>
      </w:r>
    </w:p>
    <w:p>
      <w:r>
        <w:rPr>
          <w:b/>
        </w:rPr>
        <w:t xml:space="preserve">Source Document: </w:t>
      </w:r>
      <w:r>
        <w:t>upcoming_programmes.json</w:t>
      </w:r>
    </w:p>
    <w:p>
      <w:r>
        <w:t>——————————————————————————————</w:t>
      </w:r>
    </w:p>
    <w:p>
      <w:pPr>
        <w:pStyle w:val="Heading2"/>
      </w:pPr>
      <w:r>
        <w:t>Qiskit</w:t>
      </w:r>
    </w:p>
    <w:p>
      <w:pPr>
        <w:pStyle w:val="Heading3"/>
      </w:pPr>
      <w:r>
        <w:t>Qiskit</w:t>
      </w:r>
    </w:p>
    <w:p>
      <w:r>
        <w:rPr>
          <w:b/>
        </w:rPr>
        <w:t xml:space="preserve">Keywords: </w:t>
      </w:r>
      <w:r>
        <w:t>Qiskit, Training, Upcoming Programmes</w:t>
      </w:r>
    </w:p>
    <w:p>
      <w:r>
        <w:t>* Introduction to Qiskit</w:t>
      </w:r>
    </w:p>
    <w:p>
      <w:r>
        <w:t>* Classical Gates</w:t>
      </w:r>
    </w:p>
    <w:p>
      <w:r>
        <w:t>* Quantum Gates</w:t>
      </w:r>
    </w:p>
    <w:p>
      <w:r>
        <w:t>* Entanglement</w:t>
      </w:r>
    </w:p>
    <w:p>
      <w:r>
        <w:t>* Qiskit</w:t>
      </w:r>
    </w:p>
    <w:p>
      <w:r>
        <w:t>* First Circuit</w:t>
      </w:r>
    </w:p>
    <w:p>
      <w:r>
        <w:t>* Running on Simulator</w:t>
      </w:r>
    </w:p>
    <w:p>
      <w:r>
        <w:t>* Getting Real Quantum Computer Properties</w:t>
      </w:r>
    </w:p>
    <w:p>
      <w:r>
        <w:t>* Running on Real Quantum Computer</w:t>
      </w:r>
    </w:p>
    <w:p>
      <w:r>
        <w:t>* Toffoli</w:t>
      </w:r>
    </w:p>
    <w:p>
      <w:r>
        <w:t>######</w:t>
      </w:r>
    </w:p>
    <w:p>
      <w:r>
        <w:rPr>
          <w:b/>
        </w:rPr>
        <w:t xml:space="preserve">Source: </w:t>
      </w:r>
      <w:r>
        <w:t>https://www.iitj.ac.in/vtu/en/upcoming-programmes</w:t>
      </w:r>
    </w:p>
    <w:p>
      <w:r>
        <w:rPr>
          <w:b/>
        </w:rPr>
        <w:t xml:space="preserve">Source Document: </w:t>
      </w:r>
      <w:r>
        <w:t>upcoming_programmes.json</w:t>
      </w:r>
    </w:p>
    <w:p>
      <w:r>
        <w:t>——————————————————————————————</w:t>
      </w:r>
    </w:p>
    <w:p>
      <w:pPr>
        <w:pStyle w:val="Heading2"/>
      </w:pPr>
      <w:r>
        <w:t>Qiskit Tools</w:t>
      </w:r>
    </w:p>
    <w:p>
      <w:pPr>
        <w:pStyle w:val="Heading3"/>
      </w:pPr>
      <w:r>
        <w:t>Qiskit Tools</w:t>
      </w:r>
    </w:p>
    <w:p>
      <w:r>
        <w:rPr>
          <w:b/>
        </w:rPr>
        <w:t xml:space="preserve">Keywords: </w:t>
      </w:r>
      <w:r>
        <w:t>Qiskit Tools, Training, Upcoming Programmes</w:t>
      </w:r>
    </w:p>
    <w:p>
      <w:r>
        <w:t>* Beautiful Circuits</w:t>
      </w:r>
    </w:p>
    <w:p>
      <w:r>
        <w:t>* Beautiful Results</w:t>
      </w:r>
    </w:p>
    <w:p>
      <w:r>
        <w:t>* Arbitrary State Initialization</w:t>
      </w:r>
    </w:p>
    <w:p>
      <w:r>
        <w:t>* Arbitrary Gate Initialization</w:t>
      </w:r>
    </w:p>
    <w:p>
      <w:r>
        <w:t>* Inverse and Transform Circuit to Gate</w:t>
      </w:r>
    </w:p>
    <w:p>
      <w:r>
        <w:t>* Depth and Width</w:t>
      </w:r>
    </w:p>
    <w:p>
      <w:r>
        <w:t>* Obtain Information about Backend Part I</w:t>
      </w:r>
    </w:p>
    <w:p>
      <w:r>
        <w:t>* Use real Quantum Computers</w:t>
      </w:r>
    </w:p>
    <w:p>
      <w:r>
        <w:t>######</w:t>
      </w:r>
    </w:p>
    <w:p>
      <w:r>
        <w:rPr>
          <w:b/>
        </w:rPr>
        <w:t xml:space="preserve">Source: </w:t>
      </w:r>
      <w:r>
        <w:t>https://www.iitj.ac.in/vtu/en/upcoming-programmes</w:t>
      </w:r>
    </w:p>
    <w:p>
      <w:r>
        <w:rPr>
          <w:b/>
        </w:rPr>
        <w:t xml:space="preserve">Source Document: </w:t>
      </w:r>
      <w:r>
        <w:t>upcoming_programmes.json</w:t>
      </w:r>
    </w:p>
    <w:p>
      <w:r>
        <w:t>——————————————————————————————</w:t>
      </w:r>
    </w:p>
    <w:p>
      <w:pPr>
        <w:pStyle w:val="Heading2"/>
      </w:pPr>
      <w:r>
        <w:t>Quantum Communication Tools</w:t>
      </w:r>
    </w:p>
    <w:p>
      <w:pPr>
        <w:pStyle w:val="Heading3"/>
      </w:pPr>
      <w:r>
        <w:t>Quantum Communication Tools</w:t>
      </w:r>
    </w:p>
    <w:p>
      <w:r>
        <w:rPr>
          <w:b/>
        </w:rPr>
        <w:t xml:space="preserve">Keywords: </w:t>
      </w:r>
      <w:r>
        <w:t>Quantum Communication Tools, Training, Upcoming Programmes</w:t>
      </w:r>
    </w:p>
    <w:p>
      <w:r>
        <w:t>* Quantum Teleportation</w:t>
      </w:r>
    </w:p>
    <w:p>
      <w:r>
        <w:t>* SuperDense Coding</w:t>
      </w:r>
    </w:p>
    <w:p>
      <w:r>
        <w:t>######</w:t>
      </w:r>
    </w:p>
    <w:p>
      <w:r>
        <w:rPr>
          <w:b/>
        </w:rPr>
        <w:t xml:space="preserve">Source: </w:t>
      </w:r>
      <w:r>
        <w:t>https://www.iitj.ac.in/vtu/en/upcoming-programmes</w:t>
      </w:r>
    </w:p>
    <w:p>
      <w:r>
        <w:rPr>
          <w:b/>
        </w:rPr>
        <w:t xml:space="preserve">Source Document: </w:t>
      </w:r>
      <w:r>
        <w:t>upcoming_programmes.json</w:t>
      </w:r>
    </w:p>
    <w:p>
      <w:r>
        <w:t>——————————————————————————————</w:t>
      </w:r>
    </w:p>
    <w:p>
      <w:pPr>
        <w:pStyle w:val="Heading2"/>
      </w:pPr>
      <w:r>
        <w:t>Quantum Algorithms</w:t>
      </w:r>
    </w:p>
    <w:p>
      <w:pPr>
        <w:pStyle w:val="Heading3"/>
      </w:pPr>
      <w:r>
        <w:t>Quantum Algorithms</w:t>
      </w:r>
    </w:p>
    <w:p>
      <w:r>
        <w:rPr>
          <w:b/>
        </w:rPr>
        <w:t xml:space="preserve">Keywords: </w:t>
      </w:r>
      <w:r>
        <w:t>Quantum Algorithms, Training, Upcoming Programmes</w:t>
      </w:r>
    </w:p>
    <w:p>
      <w:r>
        <w:t>* Deutch Jozsa Algorithm</w:t>
      </w:r>
    </w:p>
    <w:p>
      <w:r>
        <w:t>* Bernstein Vazirani Algorithm</w:t>
      </w:r>
    </w:p>
    <w:p>
      <w:r>
        <w:t>* Simons Algorithm</w:t>
      </w:r>
    </w:p>
    <w:p>
      <w:r>
        <w:t>* Grover's Algorithm</w:t>
      </w:r>
    </w:p>
    <w:p>
      <w:r>
        <w:t>* Shor's Algorithm</w:t>
      </w:r>
    </w:p>
    <w:p>
      <w:r>
        <w:t>######</w:t>
      </w:r>
    </w:p>
    <w:p>
      <w:r>
        <w:rPr>
          <w:b/>
        </w:rPr>
        <w:t xml:space="preserve">Source: </w:t>
      </w:r>
      <w:r>
        <w:t>https://www.iitj.ac.in/vtu/en/upcoming-programmes</w:t>
      </w:r>
    </w:p>
    <w:p>
      <w:r>
        <w:rPr>
          <w:b/>
        </w:rPr>
        <w:t xml:space="preserve">Source Document: </w:t>
      </w:r>
      <w:r>
        <w:t>upcoming_programmes.json</w:t>
      </w:r>
    </w:p>
    <w:p>
      <w:r>
        <w:t>——————————————————————————————</w:t>
      </w:r>
    </w:p>
    <w:p>
      <w:pPr>
        <w:pStyle w:val="Heading2"/>
      </w:pPr>
      <w:r>
        <w:t>Quantum Application</w:t>
      </w:r>
    </w:p>
    <w:p>
      <w:pPr>
        <w:pStyle w:val="Heading3"/>
      </w:pPr>
      <w:r>
        <w:t>Quantum Application</w:t>
      </w:r>
    </w:p>
    <w:p>
      <w:r>
        <w:rPr>
          <w:b/>
        </w:rPr>
        <w:t xml:space="preserve">Keywords: </w:t>
      </w:r>
      <w:r>
        <w:t>Quantum Application, Training, Upcoming Programmes</w:t>
      </w:r>
    </w:p>
    <w:p>
      <w:r>
        <w:t>* Quantum Computing Application using Algorithms</w:t>
      </w:r>
    </w:p>
    <w:p>
      <w:r>
        <w:t>######</w:t>
      </w:r>
    </w:p>
    <w:p>
      <w:r>
        <w:rPr>
          <w:b/>
        </w:rPr>
        <w:t xml:space="preserve">Source: </w:t>
      </w:r>
      <w:r>
        <w:t>https://www.iitj.ac.in/vtu/en/upcoming-programmes</w:t>
      </w:r>
    </w:p>
    <w:p>
      <w:r>
        <w:rPr>
          <w:b/>
        </w:rPr>
        <w:t xml:space="preserve">Source Document: </w:t>
      </w:r>
      <w:r>
        <w:t>upcoming_programmes.json</w:t>
      </w:r>
    </w:p>
    <w:p>
      <w:r>
        <w:t>——————————————————————————————</w:t>
      </w:r>
    </w:p>
    <w:p>
      <w:pPr>
        <w:pStyle w:val="Heading2"/>
      </w:pPr>
      <w:r>
        <w:t>Tools:</w:t>
      </w:r>
    </w:p>
    <w:p>
      <w:pPr>
        <w:pStyle w:val="Heading3"/>
      </w:pPr>
      <w:r>
        <w:t>Tools:</w:t>
      </w:r>
    </w:p>
    <w:p>
      <w:r>
        <w:rPr>
          <w:b/>
        </w:rPr>
        <w:t xml:space="preserve">Keywords: </w:t>
      </w:r>
      <w:r>
        <w:t>Tools:, Training, Upcoming Programmes</w:t>
      </w:r>
    </w:p>
    <w:p>
      <w:r>
        <w:t>* Python</w:t>
      </w:r>
    </w:p>
    <w:p>
      <w:r>
        <w:t>* Qiskit</w:t>
      </w:r>
    </w:p>
    <w:p>
      <w:r>
        <w:t>* Qiskit Terra</w:t>
      </w:r>
    </w:p>
    <w:p>
      <w:r>
        <w:t>* Qiskit Aer</w:t>
      </w:r>
    </w:p>
    <w:p>
      <w:r>
        <w:t>* IBM Quantum</w:t>
      </w:r>
    </w:p>
    <w:p>
      <w:r>
        <w:t>* Quantum Circuit Simulator</w:t>
      </w:r>
    </w:p>
    <w:p>
      <w:r>
        <w:t>* Quantum Gate Libraries</w:t>
      </w:r>
    </w:p>
    <w:p>
      <w:r>
        <w:t>* Quantum Algorithm Libraries</w:t>
      </w:r>
    </w:p>
    <w:p>
      <w:r>
        <w:t>* Quantum Measurement Tools</w:t>
      </w:r>
    </w:p>
    <w:p>
      <w:r>
        <w:t>* Quantum Visualization Tools</w:t>
      </w:r>
    </w:p>
    <w:p>
      <w:r>
        <w:t>* Quantum Communication Tools</w:t>
      </w:r>
    </w:p>
    <w:p>
      <w:r>
        <w:t>######</w:t>
      </w:r>
    </w:p>
    <w:p>
      <w:r>
        <w:rPr>
          <w:b/>
        </w:rPr>
        <w:t xml:space="preserve">Source: </w:t>
      </w:r>
      <w:r>
        <w:t>https://www.iitj.ac.in/vtu/en/upcoming-programmes</w:t>
      </w:r>
    </w:p>
    <w:p>
      <w:r>
        <w:rPr>
          <w:b/>
        </w:rPr>
        <w:t xml:space="preserve">Source Document: </w:t>
      </w:r>
      <w:r>
        <w:t>upcoming_programmes.json</w:t>
      </w:r>
    </w:p>
    <w:p>
      <w:r>
        <w:t>——————————————————————————————</w:t>
      </w:r>
    </w:p>
    <w:p>
      <w:pPr>
        <w:pStyle w:val="Heading2"/>
      </w:pPr>
      <w:r>
        <w:t>Skills You Will Master</w:t>
      </w:r>
    </w:p>
    <w:p>
      <w:pPr>
        <w:pStyle w:val="Heading3"/>
      </w:pPr>
      <w:r>
        <w:t>Skills You Will Master</w:t>
      </w:r>
    </w:p>
    <w:p>
      <w:r>
        <w:rPr>
          <w:b/>
        </w:rPr>
        <w:t xml:space="preserve">Keywords: </w:t>
      </w:r>
      <w:r>
        <w:t>Skills You Will Master, Training, Upcoming Programmes</w:t>
      </w:r>
    </w:p>
    <w:p>
      <w:r>
        <w:t>* Quantum computing fundamentals</w:t>
      </w:r>
    </w:p>
    <w:p>
      <w:r>
        <w:t>* Qubit modeling and state representation</w:t>
      </w:r>
    </w:p>
    <w:p>
      <w:r>
        <w:t>* Dirac (Bra–Ket) notation</w:t>
      </w:r>
    </w:p>
    <w:p>
      <w:r>
        <w:t>* Quantum gate operations (single &amp; multi-qubit)</w:t>
      </w:r>
    </w:p>
    <w:p>
      <w:r>
        <w:t>* Superposition and quantum interference</w:t>
      </w:r>
    </w:p>
    <w:p>
      <w:r>
        <w:t>* Quantum entanglement</w:t>
      </w:r>
    </w:p>
    <w:p>
      <w:r>
        <w:t>* Quantum measurement and state evolution</w:t>
      </w:r>
    </w:p>
    <w:p>
      <w:r>
        <w:t>* Quantum communication protocols</w:t>
      </w:r>
    </w:p>
    <w:p>
      <w:r>
        <w:t>* Quantum error correction basics</w:t>
      </w:r>
    </w:p>
    <w:p>
      <w:r>
        <w:t>* Mathematical foundations for quantum computing</w:t>
      </w:r>
    </w:p>
    <w:p>
      <w:r>
        <w:t>* Quantum circuit design and simulation</w:t>
      </w:r>
    </w:p>
    <w:p>
      <w:r>
        <w:t>* Qiskit-based quantum programming</w:t>
      </w:r>
    </w:p>
    <w:p>
      <w:r>
        <w:t>* Execution on real quantum hardware</w:t>
      </w:r>
    </w:p>
    <w:p>
      <w:r>
        <w:t>* Quantum algorithm design and analysis</w:t>
      </w:r>
    </w:p>
    <w:p>
      <w:r>
        <w:t>* Problem-solving using quantum algorithms</w:t>
      </w:r>
    </w:p>
    <w:p>
      <w:r>
        <w:t>######</w:t>
      </w:r>
    </w:p>
    <w:p>
      <w:r>
        <w:rPr>
          <w:b/>
        </w:rPr>
        <w:t xml:space="preserve">Source: </w:t>
      </w:r>
      <w:r>
        <w:t>https://www.iitj.ac.in/vtu/en/upcoming-programmes</w:t>
      </w:r>
    </w:p>
    <w:p>
      <w:r>
        <w:rPr>
          <w:b/>
        </w:rPr>
        <w:t xml:space="preserve">Source Document: </w:t>
      </w:r>
      <w:r>
        <w:t>upcoming_programmes.json</w:t>
      </w:r>
    </w:p>
    <w:p>
      <w:r>
        <w:t>——————————————————————————————</w:t>
      </w:r>
    </w:p>
    <w:p>
      <w:pPr>
        <w:pStyle w:val="Heading2"/>
      </w:pPr>
      <w:r>
        <w:t>Career Opportunities:</w:t>
      </w:r>
    </w:p>
    <w:p>
      <w:pPr>
        <w:pStyle w:val="Heading3"/>
      </w:pPr>
      <w:r>
        <w:t>Career Opportunities:</w:t>
      </w:r>
    </w:p>
    <w:p>
      <w:r>
        <w:rPr>
          <w:b/>
        </w:rPr>
        <w:t xml:space="preserve">Keywords: </w:t>
      </w:r>
      <w:r>
        <w:t>Career Opportunities:, Training, Upcoming Programmes</w:t>
      </w:r>
    </w:p>
    <w:p>
      <w:r>
        <w:t>Learners completing this Quantum Computing program can explore the following emerging and future-focused career paths:</w:t>
      </w:r>
    </w:p>
    <w:p>
      <w:r>
        <w:t>* Quantum Computing Engineer – Design and implement quantum circuits and applications using quantum frameworks</w:t>
      </w:r>
    </w:p>
    <w:p>
      <w:r>
        <w:t>* Quantum Software Developer – Develop, simulate, and optimize quantum algorithms using tools like Qiskit</w:t>
      </w:r>
    </w:p>
    <w:p>
      <w:r>
        <w:t>* Quantum Research Associate – Assist in research related to quantum algorithms, quantum information, and hardware</w:t>
      </w:r>
    </w:p>
    <w:p>
      <w:r>
        <w:t>* Quantum Algorithm Engineer – Analyze and build quantum algorithms for optimization, cryptography, and search problems</w:t>
      </w:r>
    </w:p>
    <w:p>
      <w:r>
        <w:t>* Quantum Hardware Analyst – Understand and evaluate quantum hardware behavior, noise, and performance</w:t>
      </w:r>
    </w:p>
    <w:p>
      <w:r>
        <w:t>* Quantum Cryptography Specialist – Work on secure communication systems using quantum protocols</w:t>
      </w:r>
    </w:p>
    <w:p>
      <w:r>
        <w:t>* Quantum Simulation Engineer – Model and simulate complex quantum systems and processes</w:t>
      </w:r>
    </w:p>
    <w:p>
      <w:r>
        <w:t>* Quantum Data Scientist (Entry-Level) – Apply quantum approaches to data analysis and computational problems</w:t>
      </w:r>
    </w:p>
    <w:p>
      <w:r>
        <w:t>* Quantum Technology Consultant – Support organizations exploring quantum adoption and use cases</w:t>
      </w:r>
    </w:p>
    <w:p>
      <w:r>
        <w:t>######</w:t>
      </w:r>
    </w:p>
    <w:p>
      <w:r>
        <w:rPr>
          <w:b/>
        </w:rPr>
        <w:t xml:space="preserve">Source: </w:t>
      </w:r>
      <w:r>
        <w:t>https://www.iitj.ac.in/vtu/en/upcoming-programmes</w:t>
      </w:r>
    </w:p>
    <w:p>
      <w:r>
        <w:rPr>
          <w:b/>
        </w:rPr>
        <w:t xml:space="preserve">Source Document: </w:t>
      </w:r>
      <w:r>
        <w:t>upcoming_programmes.json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