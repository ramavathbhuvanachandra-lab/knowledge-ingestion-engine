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Projects</w:t>
      </w:r>
    </w:p>
    <w:p>
      <w:r>
        <w:rPr>
          <w:b/>
        </w:rPr>
        <w:t xml:space="preserve">Domain: </w:t>
      </w:r>
      <w:r>
        <w:t>www.iitj.ac.in</w:t>
      </w:r>
    </w:p>
    <w:p>
      <w:r>
        <w:rPr>
          <w:b/>
        </w:rPr>
        <w:t xml:space="preserve">RAG Document: </w:t>
      </w:r>
      <w:r>
        <w:t>research_projects</w:t>
      </w:r>
    </w:p>
    <w:p>
      <w:r>
        <w:rPr>
          <w:b/>
        </w:rPr>
        <w:t xml:space="preserve">Knowledge Units: </w:t>
      </w:r>
      <w:r>
        <w:t>32</w:t>
      </w:r>
    </w:p>
    <w:p>
      <w:r>
        <w:rPr>
          <w:b/>
        </w:rPr>
        <w:t xml:space="preserve">Topics: </w:t>
      </w:r>
      <w:r>
        <w:t>research</w:t>
      </w:r>
    </w:p>
    <w:p>
      <w:r>
        <w:rPr>
          <w:b/>
        </w:rPr>
        <w:t xml:space="preserve">Taxonomy: </w:t>
      </w:r>
      <w:r>
        <w:t>research/research_projects/research_projects</w:t>
      </w:r>
    </w:p>
    <w:p/>
    <w:p>
      <w:pPr>
        <w:pStyle w:val="Heading1"/>
      </w:pPr>
      <w:r>
        <w:t>About</w:t>
      </w:r>
    </w:p>
    <w:p>
      <w:pPr>
        <w:pStyle w:val="Heading2"/>
      </w:pPr>
      <w:r>
        <w:t>Objectives</w:t>
      </w:r>
    </w:p>
    <w:p>
      <w:pPr>
        <w:pStyle w:val="Heading3"/>
      </w:pPr>
      <w:r>
        <w:t>Objectives</w:t>
      </w:r>
    </w:p>
    <w:p>
      <w:r>
        <w:rPr>
          <w:b/>
        </w:rPr>
        <w:t xml:space="preserve">Keywords: </w:t>
      </w:r>
      <w:r>
        <w:t>Objectives, Research Projects, About</w:t>
      </w:r>
    </w:p>
    <w:p>
      <w:r>
        <w:t>To conduct and promote basic and/or applied research and innovation, nurture entrepreneurship, and support startups and MSMEs in identified areas of Clean / Green Energy Technologies.</w:t>
      </w:r>
    </w:p>
    <w:p>
      <w:r>
        <w:t>To design and develop technologies for future smart grids, including AC/DC hybrid grids, fully renewable grids, offshore microgrids, and smart electric vehicle infrastructure with quality power-supplying features.</w:t>
      </w:r>
    </w:p>
    <w:p>
      <w:r>
        <w:t>To design and develop low-cost and high-efficiency thermal/electrical energy storage (TES) technologies.</w:t>
      </w:r>
    </w:p>
    <w:p>
      <w:r>
        <w:t>To design and develop integrated adsorption/conventional cooling and heating systems operated by solar thermal and solar PV.</w:t>
      </w:r>
    </w:p>
    <w:p>
      <w:r>
        <w:t>To design and develop a combined refrigeration and desalination system based on a novel solar ejector system and a working Multi-Effect Desalination (MED) system.</w:t>
      </w:r>
    </w:p>
    <w:p>
      <w:r>
        <w:t>To set up a State-of-the-Art Research Centre to study the combustion of green hydrogen and green ammonia for their practical applications.</w:t>
      </w:r>
    </w:p>
    <w:p>
      <w:r>
        <w:t>To set up a State-of-the-Art Research Centre to study the feasibility of carbon geo-sequestration and subsurface porous media storage of hydrogen gas in rocks.</w:t>
      </w:r>
    </w:p>
    <w:p>
      <w:r>
        <w:t>To engage in research and technology delivery in any other emerging technologies for Clean Energy.</w:t>
      </w:r>
    </w:p>
    <w:p>
      <w:r>
        <w:rPr>
          <w:b/>
        </w:rPr>
        <w:t xml:space="preserve">Source: </w:t>
      </w:r>
      <w:r>
        <w:t>https://www.iitj.ac.in/rcrice/en/About</w:t>
      </w:r>
    </w:p>
    <w:p>
      <w:r>
        <w:rPr>
          <w:b/>
        </w:rPr>
        <w:t xml:space="preserve">Source Document: </w:t>
      </w:r>
      <w:r>
        <w:t>about.json</w:t>
      </w:r>
    </w:p>
    <w:p>
      <w:r>
        <w:t>——————————————————————————————</w:t>
      </w:r>
    </w:p>
    <w:p>
      <w:pPr>
        <w:pStyle w:val="Heading1"/>
      </w:pPr>
      <w:r>
        <w:t>About Research</w:t>
      </w:r>
    </w:p>
    <w:p>
      <w:pPr>
        <w:pStyle w:val="Heading2"/>
      </w:pPr>
      <w:r>
        <w:t>Research Areas</w:t>
      </w:r>
    </w:p>
    <w:p>
      <w:pPr>
        <w:pStyle w:val="Heading3"/>
      </w:pPr>
      <w:r>
        <w:t>Research Areas</w:t>
      </w:r>
    </w:p>
    <w:p>
      <w:r>
        <w:rPr>
          <w:b/>
        </w:rPr>
        <w:t xml:space="preserve">Keywords: </w:t>
      </w:r>
      <w:r>
        <w:t>Research Areas, Research Projects, About Research</w:t>
      </w:r>
    </w:p>
    <w:p>
      <w:r>
        <w:t>* Department of Chemistry @IIT Jodhpur presently emphasizes on five primary research areas of Inorganic Chemistry, Organic Chemistry, Physical Chemistry, Material Chemistry and Computational Chemistry.</w:t>
      </w:r>
    </w:p>
    <w:p>
      <w:r>
        <w:t>* The importance of the Department’s research in the real world is exemplified by our industrial collaborations.</w:t>
      </w:r>
    </w:p>
    <w:p>
      <w:r>
        <w:t>* Faculty Members are involved in following major thrust areas:</w:t>
      </w:r>
    </w:p>
    <w:p>
      <w:r>
        <w:t>Thrust Area</w:t>
      </w:r>
    </w:p>
    <w:p>
      <w:r>
        <w:t>Thrust Area</w:t>
      </w:r>
    </w:p>
    <w:p>
      <w:r>
        <w:rPr>
          <w:b/>
        </w:rPr>
        <w:t xml:space="preserve">Source: </w:t>
      </w:r>
      <w:r>
        <w:t>https://www.iitj.ac.in/chemistry/en/about-research</w:t>
      </w:r>
    </w:p>
    <w:p>
      <w:r>
        <w:rPr>
          <w:b/>
        </w:rPr>
        <w:t xml:space="preserve">Source Document: </w:t>
      </w:r>
      <w:r>
        <w:t>about_research__f19ddc27.json</w:t>
      </w:r>
    </w:p>
    <w:p>
      <w:r>
        <w:t>——————————————————————————————</w:t>
      </w:r>
    </w:p>
    <w:p>
      <w:pPr>
        <w:pStyle w:val="Heading1"/>
      </w:pPr>
      <w:r>
        <w:t>AI &amp; DS Ecosystem</w:t>
      </w:r>
    </w:p>
    <w:p>
      <w:pPr>
        <w:pStyle w:val="Heading2"/>
      </w:pPr>
      <w:r>
        <w:t>Initiating Industry-School-End user Partnerships</w:t>
      </w:r>
    </w:p>
    <w:p>
      <w:pPr>
        <w:pStyle w:val="Heading3"/>
      </w:pPr>
      <w:r>
        <w:t>Initiating Industry-School-End user Partnerships</w:t>
      </w:r>
    </w:p>
    <w:p>
      <w:r>
        <w:rPr>
          <w:b/>
        </w:rPr>
        <w:t xml:space="preserve">Keywords: </w:t>
      </w:r>
      <w:r>
        <w:t>Initiating Industry-School-End user Partnerships, Research Projects, AI &amp; DS Ecosystem</w:t>
      </w:r>
    </w:p>
    <w:p>
      <w:r>
        <w:t>1. **Research Partnerships:** School will establish partnerships with industries (including MSME’s) for working on an array of problems involving students and faculty. In effect, school can provide AI related research services to partner industries through an umbrella MoU as per IITJ norms.</w:t>
      </w:r>
    </w:p>
    <w:p>
      <w:r>
        <w:t>2. **AI and Data Analytics as a service framework:** School in collaboration with appropriate partners can develop and host advanced AI and Data Analytics Services on Cloud for industry/End users not working in core AI or DS domain. School can also manage “Data Factories” for servicing needs of industries from India and other countries.</w:t>
      </w:r>
    </w:p>
    <w:p>
      <w:r>
        <w:t>3. **Executing consultancy and sponsored research projects funded by industry or line ministries.**</w:t>
      </w:r>
    </w:p>
    <w:p>
      <w:r>
        <w:rPr>
          <w:b/>
        </w:rPr>
        <w:t xml:space="preserve">Source: </w:t>
      </w:r>
      <w:r>
        <w:t>https://www.iitj.ac.in/school-of-artificial-intelligence-data-science/en/ai-and-ds-ecosystem</w:t>
      </w:r>
    </w:p>
    <w:p>
      <w:r>
        <w:rPr>
          <w:b/>
        </w:rPr>
        <w:t xml:space="preserve">Source Document: </w:t>
      </w:r>
      <w:r>
        <w:t>ai_ds_ecosystem.json</w:t>
      </w:r>
    </w:p>
    <w:p>
      <w:r>
        <w:t>——————————————————————————————</w:t>
      </w:r>
    </w:p>
    <w:p>
      <w:pPr>
        <w:pStyle w:val="Heading1"/>
      </w:pPr>
      <w:r>
        <w:t>Welcome to Department of Chemistry &amp; Head's Message</w:t>
      </w:r>
    </w:p>
    <w:p>
      <w:pPr>
        <w:pStyle w:val="Heading2"/>
      </w:pPr>
      <w:r>
        <w:t>Welcome to Department of Chemistry &amp; Head's Message</w:t>
      </w:r>
    </w:p>
    <w:p>
      <w:pPr>
        <w:pStyle w:val="Heading3"/>
      </w:pPr>
      <w:r>
        <w:t>Welcome to Department of Chemistry &amp; Head's Message</w:t>
      </w:r>
    </w:p>
    <w:p>
      <w:r>
        <w:rPr>
          <w:b/>
        </w:rPr>
        <w:t xml:space="preserve">Keywords: </w:t>
      </w:r>
      <w:r>
        <w:t>Welcome to Department of Chemistry &amp; Head's Message, Research Projects</w:t>
      </w:r>
    </w:p>
    <w:p>
      <w:r>
        <w:t>A warm welcome to the Department of Chemistry at IIT Jodhpur, which was established in 2015. Since the inception, the department has taken major strides forward in teaching, research and technology development. Our department offers a variety of academic programs including M.Sc. (2 Years), M.Sc. (Chemistry)-M.Tech. (Materials Engineering) with Specialization, BS in Chemistry with Specialization (4 years), and Ph.D. programs. We also provide core and elective courses in chemistry and related fields for undergraduate B.Tech. engineering students. The department offers Chemistry courses for 4-year Integrated B.Sc.-B.Ed. Program (ITEP), which is in alignment with NEP 2020 to support teacher preparation and foster professional development.</w:t>
      </w:r>
    </w:p>
    <w:p>
      <w:r>
        <w:t>Besides teaching, the Department is striving to be acknowledged for excellence in research and technology. Our goal is to foster an environment where everyone can thrive, reach their full potential, and contribute to cutting-edge scientific advancements. We have the latest state of the art basic teaching laboratories and several thematic research laboratories. Our current faculty strength is 19 and they are carrying out research activities in all major areas of chemical sciences, namely, organic synthesis and catalysis, chemical biology, main group chemistry and organometallics, nanomaterials, spectroscopy and chemical dynamics, biophysical chemistry and computational chemistry. The cutting-edge research in the thrust areas by our faculty members are published in international peer-reviewed journals of well-repute. In short IIT Jodhpur Chemistry department is where Chemistry meets Technology through Collaboration, Communication and Cooperation. I encourage the future aspirants to get enrolled at IIT Jodhpur and wish you all the very best in your future endeavours. Thank you.</w:t>
      </w:r>
    </w:p>
    <w:p>
      <w:r>
        <w:t>| **The thrust areas in which research is being actively carried are given below.** The thrust areas in which research is being actively carried |</w:t>
      </w:r>
    </w:p>
    <w:p>
      <w:r>
        <w:t>|</w:t>
      </w:r>
    </w:p>
    <w:p>
      <w:r>
        <w:t>| --- | --- |</w:t>
      </w:r>
    </w:p>
    <w:p>
      <w:r>
        <w:rPr>
          <w:b/>
        </w:rPr>
        <w:t xml:space="preserve">Source: </w:t>
      </w:r>
      <w:r>
        <w:t>https://www.iitj.ac.in/chemistry/en/chemistry</w:t>
      </w:r>
    </w:p>
    <w:p>
      <w:r>
        <w:rPr>
          <w:b/>
        </w:rPr>
        <w:t xml:space="preserve">Source Document: </w:t>
      </w:r>
      <w:r>
        <w:t>chemistry.json</w:t>
      </w:r>
    </w:p>
    <w:p>
      <w:r>
        <w:t>——————————————————————————————</w:t>
      </w:r>
    </w:p>
    <w:p>
      <w:pPr>
        <w:pStyle w:val="Heading1"/>
      </w:pPr>
      <w:r>
        <w:t>Doctorial Program</w:t>
      </w:r>
    </w:p>
    <w:p>
      <w:pPr>
        <w:pStyle w:val="Heading2"/>
      </w:pPr>
      <w:r>
        <w:t>Learning outcomes</w:t>
      </w:r>
    </w:p>
    <w:p>
      <w:pPr>
        <w:pStyle w:val="Heading3"/>
      </w:pPr>
      <w:r>
        <w:t>Learning outcomes</w:t>
      </w:r>
    </w:p>
    <w:p>
      <w:r>
        <w:rPr>
          <w:b/>
        </w:rPr>
        <w:t xml:space="preserve">Keywords: </w:t>
      </w:r>
      <w:r>
        <w:t>Learning outcomes, Research Projects, Doctorial Program</w:t>
      </w:r>
    </w:p>
    <w:p>
      <w:r>
        <w:t>Graduates will</w:t>
      </w:r>
    </w:p>
    <w:p>
      <w:r>
        <w:t>(i) Be introduced to cutting-edge, interdisciplinary research areas like cellular and Molecular Neuroscience, Novel drug development, Bio-Imaging, Systems &amp; Synthetic Biology, Bioelectrochemical systems, bioenergy systems, and Biomaterials Engineering, Nanomedicine, protein engineering, Chemical Biology, Microbiology, Structural Biology.</w:t>
      </w:r>
    </w:p>
    <w:p>
      <w:r>
        <w:t>(ii) Be exposed to common problems that are prevalent in the domains of affordable healthcare/energy/water/environment.</w:t>
      </w:r>
    </w:p>
    <w:p>
      <w:r>
        <w:t>(iii) Receive effective, hands-on laboratory training as a part of laboratory courses and short-term research projects that are designed to teach research methodology and common lab techniques.</w:t>
      </w:r>
    </w:p>
    <w:p>
      <w:r>
        <w:t>(iv) Be introduced to Patents and other intellectual property documents, the rights that they grant, and necessary considerations while filing patents/technology that is protected by patents.</w:t>
      </w:r>
    </w:p>
    <w:p>
      <w:r>
        <w:t>(v) Develop their research communication skills by participating in seminars, journal clubs; manuscript writing, and research grant writing workshops.</w:t>
      </w:r>
    </w:p>
    <w:p>
      <w:r>
        <w:t>(vi) Receive training on building a work ethic by being a part of research groups working towards a common goal. Graduates will also appreciate the ethical and safety considerations while conducting biomedical research.</w:t>
      </w:r>
    </w:p>
    <w:p>
      <w:r>
        <w:t>(vii) Be taught how to prioritize items on their schedule and how to budget time across the spectrum of activities including research and other necessary tasks.</w:t>
      </w:r>
    </w:p>
    <w:p>
      <w:r>
        <w:rPr>
          <w:b/>
        </w:rPr>
        <w:t xml:space="preserve">Source: </w:t>
      </w:r>
      <w:r>
        <w:t>https://www.iitj.ac.in/bioscience-bioengineering/en/doctorial-program</w:t>
      </w:r>
    </w:p>
    <w:p>
      <w:r>
        <w:rPr>
          <w:b/>
        </w:rPr>
        <w:t xml:space="preserve">Source Document: </w:t>
      </w:r>
      <w:r>
        <w:t>doctorial_program.json</w:t>
      </w:r>
    </w:p>
    <w:p>
      <w:r>
        <w:t>——————————————————————————————</w:t>
      </w:r>
    </w:p>
    <w:p>
      <w:pPr>
        <w:pStyle w:val="Heading1"/>
      </w:pPr>
      <w:r>
        <w:t>Welcome to the Department of Electrical Engineering</w:t>
      </w:r>
    </w:p>
    <w:p>
      <w:pPr>
        <w:pStyle w:val="Heading2"/>
      </w:pPr>
      <w:r>
        <w:t>Welcome to the Department of Electrical Engineering</w:t>
      </w:r>
    </w:p>
    <w:p>
      <w:pPr>
        <w:pStyle w:val="Heading3"/>
      </w:pPr>
      <w:r>
        <w:t>Welcome to the Department of Electrical Engineering</w:t>
      </w:r>
    </w:p>
    <w:p>
      <w:r>
        <w:rPr>
          <w:b/>
        </w:rPr>
        <w:t xml:space="preserve">Keywords: </w:t>
      </w:r>
      <w:r>
        <w:t>Welcome to the Department of Electrical Engineering, Research Projects</w:t>
      </w:r>
    </w:p>
    <w:p>
      <w:r>
        <w:t>The Department of Electrical Engineering at IIT Jodhpur offers undergraduate and postgraduate programmes that combine strong fundamentals with emerging areas of electrical engineering. The department currently offers a B.Tech. programme in Electrical Engineering, a Minor in Electrical Engineering, and M.Tech. programmes in Power Systems, Power Electronics and Cyber-Physical Systems.</w:t>
      </w:r>
    </w:p>
    <w:p>
      <w:r>
        <w:t>The B.Tech. The curriculum is designed to provide a strong foundation in electrical engineering while offering flexibility to explore modern technologies through electives, internships, and project work. The curriculum is organised around three broad focus areas: Power Systems and Power Electronics, Cyber-Physical Systems, and Signal Processing and Augmented-Virtual Reality.</w:t>
      </w:r>
    </w:p>
    <w:p>
      <w:r>
        <w:t>The department's teaching and research activities span power systems, power electronics, smart grids, renewable energy integration, control systems, embedded systems, robotics, signal processing, computer vision, and immersive technologies. Students are encouraged to participate in research, innovation, industry internships, and interdisciplinary learning throughout their academic programme.</w:t>
      </w:r>
    </w:p>
    <w:p>
      <w:r>
        <w:t>With modern laboratories, active research groups, and collaborations with industry and academic institutions, the department aims to prepare graduates for careers in industry, entrepreneurship, higher studies, and research.</w:t>
      </w:r>
    </w:p>
    <w:p>
      <w:r>
        <w:t>Electrical Engineering</w:t>
      </w:r>
    </w:p>
    <w:p>
      <w:r>
        <w:t>Electrical Engineering, IIT Jodhpur</w:t>
      </w:r>
    </w:p>
    <w:p>
      <w:r>
        <w:t>The Department maintains active collaborations with leading industries, research laboratories, healthcare institutions, and government agencies in areas such as sustainable energy systems, cyber-physical systems, intelligent infrastructure, embedded systems, signal processing, and advanced manufacturing. The Department has consistently attracted sponsored research projects and consultancy assignments from national funding agencies, industries, and strategic organisations.</w:t>
      </w:r>
    </w:p>
    <w:p>
      <w:r>
        <w:rPr>
          <w:b/>
        </w:rPr>
        <w:t xml:space="preserve">Source: </w:t>
      </w:r>
      <w:r>
        <w:t>https://www.iitj.ac.in/electrical-engineering</w:t>
      </w:r>
    </w:p>
    <w:p>
      <w:r>
        <w:rPr>
          <w:b/>
        </w:rPr>
        <w:t xml:space="preserve">Source Document: </w:t>
      </w:r>
      <w:r>
        <w:t>electrical_engineering.json</w:t>
      </w:r>
    </w:p>
    <w:p>
      <w:r>
        <w:t>——————————————————————————————</w:t>
      </w:r>
    </w:p>
    <w:p>
      <w:pPr>
        <w:pStyle w:val="Heading3"/>
      </w:pPr>
      <w:r>
        <w:t>Welcome to the Department of Electrical Engineering</w:t>
      </w:r>
    </w:p>
    <w:p>
      <w:r>
        <w:rPr>
          <w:b/>
        </w:rPr>
        <w:t xml:space="preserve">Keywords: </w:t>
      </w:r>
      <w:r>
        <w:t>Welcome to the Department of Electrical Engineering, Research Projects</w:t>
      </w:r>
    </w:p>
    <w:p>
      <w:r>
        <w:t>The Department of Electrical Engineering at IIT Jodhpur offers undergraduate and postgraduate programmes that combine strong fundamentals with emerging areas of electrical engineering. The department currently offers a B.Tech. programme in Electrical Engineering, a Minor in Electrical Engineering, and M.Tech. programmes in Power Systems, Power Electronics and Cyber-Physical Systems.</w:t>
      </w:r>
    </w:p>
    <w:p>
      <w:r>
        <w:t>The B.Tech. The curriculum is designed to provide a strong foundation in electrical engineering while offering flexibility to explore modern technologies through electives, internships, and project work. The curriculum is organised around three broad focus areas: Power Systems and Power Electronics, Cyber-Physical Systems, and Signal Processing and Augmented-Virtual Reality.</w:t>
      </w:r>
    </w:p>
    <w:p>
      <w:r>
        <w:t>The department's teaching and research activities span power systems, power electronics, smart grids, renewable energy integration, control systems, embedded systems, robotics, signal processing, computer vision, and immersive technologies. Students are encouraged to participate in research, innovation, industry internships, and interdisciplinary learning throughout their academic programme.</w:t>
      </w:r>
    </w:p>
    <w:p>
      <w:r>
        <w:t>With modern laboratories, active research groups, and collaborations with industry and academic institutions, the department aims to prepare graduates for careers in industry, entrepreneurship, higher studies, and research.</w:t>
      </w:r>
    </w:p>
    <w:p>
      <w:r>
        <w:t>Electrical Engineering</w:t>
      </w:r>
    </w:p>
    <w:p>
      <w:r>
        <w:t>Electrical Engineering, IIT Jodhpur</w:t>
      </w:r>
    </w:p>
    <w:p>
      <w:r>
        <w:t>The Department maintains active collaborations with leading industries, research laboratories, healthcare institutions, and government agencies in areas such as sustainable energy systems, cyber-physical systems, intelligent infrastructure, embedded systems, signal processing, and advanced manufacturing. The Department has consistently attracted sponsored research projects and consultancy assignments from national funding agencies, industries, and strategic organisations.</w:t>
      </w:r>
    </w:p>
    <w:p>
      <w:r>
        <w:rPr>
          <w:b/>
        </w:rPr>
        <w:t xml:space="preserve">Source: </w:t>
      </w:r>
      <w:r>
        <w:t>https://www.iitj.ac.in/electrical-engineering/en/electrical-engineering</w:t>
      </w:r>
    </w:p>
    <w:p>
      <w:r>
        <w:rPr>
          <w:b/>
        </w:rPr>
        <w:t xml:space="preserve">Source Document: </w:t>
      </w:r>
      <w:r>
        <w:t>electrical_engineering__7c87bc7d.json</w:t>
      </w:r>
    </w:p>
    <w:p>
      <w:r>
        <w:t>——————————————————————————————</w:t>
      </w:r>
    </w:p>
    <w:p>
      <w:pPr>
        <w:pStyle w:val="Heading1"/>
      </w:pPr>
      <w:r>
        <w:t>Environmental Engineering</w:t>
      </w:r>
    </w:p>
    <w:p>
      <w:pPr>
        <w:pStyle w:val="Heading2"/>
      </w:pPr>
      <w:r>
        <w:t>Environmental Engineering</w:t>
      </w:r>
    </w:p>
    <w:p>
      <w:pPr>
        <w:pStyle w:val="Heading3"/>
      </w:pPr>
      <w:r>
        <w:t>Environmental Engineering</w:t>
      </w:r>
    </w:p>
    <w:p>
      <w:r>
        <w:rPr>
          <w:b/>
        </w:rPr>
        <w:t xml:space="preserve">Keywords: </w:t>
      </w:r>
      <w:r>
        <w:t>Environmental Engineering, Research Projects</w:t>
      </w:r>
    </w:p>
    <w:p>
      <w:r>
        <w:t>The Environmental Engineering laboratory is equipped with state-of-the art water quality testing and air quality monitoring instruments along with automatic weather station. The water quality research group is interested in advanced techniques for water treatment, environmental application and implication of nanotechnology. They are also exploring the possibility of application of AI/ML based technique in the field of water technology. The air quality experts are working on identification and characterization of air pollution sources. They are also engaged in climate and air pollution modelling using chemistry-climate models which can analyze air quality and associated impacts on climate, human health and vegetation.</w:t>
      </w:r>
    </w:p>
    <w:p>
      <w:r>
        <w:t>* UV-vis Spectrophotometer</w:t>
      </w:r>
    </w:p>
    <w:p>
      <w:r>
        <w:rPr>
          <w:b/>
        </w:rPr>
        <w:t xml:space="preserve">Source: </w:t>
      </w:r>
      <w:r>
        <w:t>https://www.iitj.ac.in/civil-and-infrastructure-engineering/en/environmental-engineering</w:t>
      </w:r>
    </w:p>
    <w:p>
      <w:r>
        <w:rPr>
          <w:b/>
        </w:rPr>
        <w:t xml:space="preserve">Source Document: </w:t>
      </w:r>
      <w:r>
        <w:t>environmental_engineering.json</w:t>
      </w:r>
    </w:p>
    <w:p>
      <w:r>
        <w:t>——————————————————————————————</w:t>
      </w:r>
    </w:p>
    <w:p>
      <w:pPr>
        <w:pStyle w:val="Heading1"/>
      </w:pPr>
      <w:r>
        <w:t>Geotechnical Engineering</w:t>
      </w:r>
    </w:p>
    <w:p>
      <w:pPr>
        <w:pStyle w:val="Heading2"/>
      </w:pPr>
      <w:r>
        <w:t>Geotechnical Engineering</w:t>
      </w:r>
    </w:p>
    <w:p>
      <w:pPr>
        <w:pStyle w:val="Heading3"/>
      </w:pPr>
      <w:r>
        <w:t>Geotechnical Engineering</w:t>
      </w:r>
    </w:p>
    <w:p>
      <w:r>
        <w:rPr>
          <w:b/>
        </w:rPr>
        <w:t xml:space="preserve">Keywords: </w:t>
      </w:r>
      <w:r>
        <w:t>Geotechnical Engineering, Research Projects</w:t>
      </w:r>
    </w:p>
    <w:p>
      <w:r>
        <w:t>The geotechnical engineering lab is well equipped with different basic and advanced lab equipments such as direct shear test equipment, consolidometer, vane shear test equipment, CBR, etc. and cyclic triaxial test which is a more generalised and advanced shear strength evaluation equipment that can be used to study any type of soils, with different drainage condition, under both static and dynamic loading. Apart from teaching, the different research groups of the lab are addressing key problems pertaining to real-life scenarios, such as sand dune migration and mitigation studies, monopile foundations for offshore wind turbines in seismically active and liquefiable soil regions, stability of geotechnical structures during extreme shift in surface temperature while using geosynthetics, etc. We are also actively exploring the application of AI/ML in the field of geotechnical engineering.</w:t>
      </w:r>
    </w:p>
    <w:p>
      <w:r>
        <w:t>* Stress Path Triaxial Test Apparatus</w:t>
      </w:r>
    </w:p>
    <w:p>
      <w:r>
        <w:t>* Ground Penetration Radar (350 MHz)</w:t>
      </w:r>
    </w:p>
    <w:p>
      <w:r>
        <w:rPr>
          <w:b/>
        </w:rPr>
        <w:t xml:space="preserve">Source: </w:t>
      </w:r>
      <w:r>
        <w:t>https://www.iitj.ac.in/civil-and-infrastructure-engineering/en/geotechnical-engineering</w:t>
      </w:r>
    </w:p>
    <w:p>
      <w:r>
        <w:rPr>
          <w:b/>
        </w:rPr>
        <w:t xml:space="preserve">Source Document: </w:t>
      </w:r>
      <w:r>
        <w:t>geotechnical_engineering.json</w:t>
      </w:r>
    </w:p>
    <w:p>
      <w:r>
        <w:t>——————————————————————————————</w:t>
      </w:r>
    </w:p>
    <w:p>
      <w:pPr>
        <w:pStyle w:val="Heading1"/>
      </w:pPr>
      <w:r>
        <w:t>M.S. by Research Program</w:t>
      </w:r>
    </w:p>
    <w:p>
      <w:pPr>
        <w:pStyle w:val="Heading2"/>
      </w:pPr>
      <w:r>
        <w:t>Research Areas</w:t>
      </w:r>
    </w:p>
    <w:p>
      <w:pPr>
        <w:pStyle w:val="Heading3"/>
      </w:pPr>
      <w:r>
        <w:t>Research Areas</w:t>
      </w:r>
    </w:p>
    <w:p>
      <w:r>
        <w:rPr>
          <w:b/>
        </w:rPr>
        <w:t xml:space="preserve">Keywords: </w:t>
      </w:r>
      <w:r>
        <w:t>Research Areas, Research Projects, M.S. by Research Program</w:t>
      </w:r>
    </w:p>
    <w:p>
      <w:r>
        <w:t>1.) AI and Creative Arts:</w:t>
      </w:r>
    </w:p>
    <w:p>
      <w:r>
        <w:t>* Utilize AI for generating artwork, composing music, storytelling, and exploring ethical questions around authorship and creativity.</w:t>
      </w:r>
    </w:p>
    <w:p>
      <w:r>
        <w:t>* Push the boundaries of artistic expression with AI-assisted tools.</w:t>
      </w:r>
    </w:p>
    <w:p>
      <w:r>
        <w:t>2.) Mixed-Media Art:</w:t>
      </w:r>
    </w:p>
    <w:p>
      <w:r>
        <w:t>* Redefine art with immersive technologies like VR, AR, and MR.</w:t>
      </w:r>
    </w:p>
    <w:p>
      <w:r>
        <w:t>* Explore themes like identity, AI, data privacy, and social media through interactive installations and virtual environments.</w:t>
      </w:r>
    </w:p>
    <w:p>
      <w:r>
        <w:rPr>
          <w:b/>
        </w:rPr>
        <w:t xml:space="preserve">Source: </w:t>
      </w:r>
      <w:r>
        <w:t>https://www.iitj.ac.in/centre-of-excellence-on-arts-and-digital-immersion/en/m.s.-by-research-program</w:t>
      </w:r>
    </w:p>
    <w:p>
      <w:r>
        <w:rPr>
          <w:b/>
        </w:rPr>
        <w:t xml:space="preserve">Source Document: </w:t>
      </w:r>
      <w:r>
        <w:t>m_s_by_research_program.json</w:t>
      </w:r>
    </w:p>
    <w:p>
      <w:r>
        <w:t>——————————————————————————————</w:t>
      </w:r>
    </w:p>
    <w:p>
      <w:pPr>
        <w:pStyle w:val="Heading1"/>
      </w:pPr>
      <w:r>
        <w:t>M.Tech in Energy Engineering</w:t>
      </w:r>
    </w:p>
    <w:p>
      <w:pPr>
        <w:pStyle w:val="Heading2"/>
      </w:pPr>
      <w:r>
        <w:t>Major Research Areas</w:t>
      </w:r>
    </w:p>
    <w:p>
      <w:pPr>
        <w:pStyle w:val="Heading3"/>
      </w:pPr>
      <w:r>
        <w:t>Major Research Areas</w:t>
      </w:r>
    </w:p>
    <w:p>
      <w:r>
        <w:rPr>
          <w:b/>
        </w:rPr>
        <w:t xml:space="preserve">Keywords: </w:t>
      </w:r>
      <w:r>
        <w:t>Major Research Areas, Research Projects, M.Tech in Energy Engineering</w:t>
      </w:r>
    </w:p>
    <w:p>
      <w:r>
        <w:t>* Sustainable Energy Systems</w:t>
      </w:r>
    </w:p>
    <w:p>
      <w:r>
        <w:t>* Hydrogen ICE Technology</w:t>
      </w:r>
    </w:p>
    <w:p>
      <w:r>
        <w:t>* Advanced Combustion and Propulsion</w:t>
      </w:r>
    </w:p>
    <w:p>
      <w:r>
        <w:t>* Autonomous and Intelligent Mobility</w:t>
      </w:r>
    </w:p>
    <w:p>
      <w:r>
        <w:t>* Alternative Fuels and Net-Zero Technologies</w:t>
      </w:r>
    </w:p>
    <w:p>
      <w:r>
        <w:t>* Thermal Energy Storage</w:t>
      </w:r>
    </w:p>
    <w:p>
      <w:r>
        <w:t>* Smart Energy Infrastructure</w:t>
      </w:r>
    </w:p>
    <w:p>
      <w:r>
        <w:t>* Renewable Energy Integration</w:t>
      </w:r>
    </w:p>
    <w:p>
      <w:r>
        <w:t>* Heat and Mass Transfer Analysis</w:t>
      </w:r>
    </w:p>
    <w:p>
      <w:r>
        <w:t>* Dynamic and Multiphysics Modelling</w:t>
      </w:r>
    </w:p>
    <w:p>
      <w:r>
        <w:t>* Computational Fluid Dynamics Modelling</w:t>
      </w:r>
    </w:p>
    <w:p>
      <w:r>
        <w:t>* System and Design Optimization</w:t>
      </w:r>
    </w:p>
    <w:p>
      <w:r>
        <w:t>* Life Cycle Analysis</w:t>
      </w:r>
    </w:p>
    <w:p>
      <w:r>
        <w:t>Major Research Areas</w:t>
      </w:r>
    </w:p>
    <w:p>
      <w:r>
        <w:t>Major Research Areas</w:t>
      </w:r>
    </w:p>
    <w:p>
      <w:r>
        <w:rPr>
          <w:b/>
        </w:rPr>
        <w:t xml:space="preserve">Source: </w:t>
      </w:r>
      <w:r>
        <w:t>https://www.iitj.ac.in/enauto/en/mtech-in-energy-engineering</w:t>
      </w:r>
    </w:p>
    <w:p>
      <w:r>
        <w:rPr>
          <w:b/>
        </w:rPr>
        <w:t xml:space="preserve">Source Document: </w:t>
      </w:r>
      <w:r>
        <w:t>m_tech_in_energy_engineering.json</w:t>
      </w:r>
    </w:p>
    <w:p>
      <w:r>
        <w:t>——————————————————————————————</w:t>
      </w:r>
    </w:p>
    <w:p>
      <w:pPr>
        <w:pStyle w:val="Heading1"/>
      </w:pPr>
      <w:r>
        <w:t>Welcome To The Office Of Research &amp; Development (R&amp;D)</w:t>
      </w:r>
    </w:p>
    <w:p>
      <w:pPr>
        <w:pStyle w:val="Heading2"/>
      </w:pPr>
      <w:r>
        <w:t>Welcome To The Office Of Research &amp; Development (R&amp;D)</w:t>
      </w:r>
    </w:p>
    <w:p>
      <w:pPr>
        <w:pStyle w:val="Heading3"/>
      </w:pPr>
      <w:r>
        <w:t>Welcome To The Office Of Research &amp; Development (R&amp;D)</w:t>
      </w:r>
    </w:p>
    <w:p>
      <w:r>
        <w:rPr>
          <w:b/>
        </w:rPr>
        <w:t xml:space="preserve">Keywords: </w:t>
      </w:r>
      <w:r>
        <w:t>Welcome To The Office Of Research &amp; Development (R&amp;D), R&amp;D, Research Projects</w:t>
      </w:r>
    </w:p>
    <w:p>
      <w:r>
        <w:t>The Office of R&amp;D provides specialized administrative and managerial support for the operation of Sponsored Research Projects, Consultancy Projects and other R&amp;D related activities of the Institute. The Office of R&amp;D facilitates interaction with national and international agencies supporting research &amp; development. Also, it promotes academia-industry interactions and collaboration with larger R&amp;D laboratories, and liaises between Institute and funding agencies. Further, it supports Faculty Members in filing of patents and documenting IPR generated through research activity of the Institute. The Office of R&amp;D facilitates the following:</w:t>
      </w:r>
    </w:p>
    <w:p>
      <w:r>
        <w:t>**(a) Management of Projects**</w:t>
      </w:r>
    </w:p>
    <w:p>
      <w:r>
        <w:t>1. Registration of Sponsored, Consulting and Institute Projects, raising Invoice/Grants-in-aid bill, receiving funds, prepare utilization certificates;</w:t>
      </w:r>
    </w:p>
    <w:p>
      <w:r>
        <w:t>2. Appointment, extension and resignations of Project Staff Members; payment of salary;</w:t>
      </w:r>
    </w:p>
    <w:p>
      <w:r>
        <w:t>3. Work related to Fellowships;</w:t>
      </w:r>
    </w:p>
    <w:p>
      <w:r>
        <w:t>4. Project related purchases, imports and their payments;</w:t>
      </w:r>
    </w:p>
    <w:p>
      <w:r>
        <w:t>5. Management of temporary advances to PIs and Project Staff Members, settlement of advances;</w:t>
      </w:r>
    </w:p>
    <w:p>
      <w:r>
        <w:t>6. Payment for work assignments; and</w:t>
      </w:r>
    </w:p>
    <w:p>
      <w:r>
        <w:t>7. Preparation of cheques, bank reconciliation, accounts preparation, management of investments.</w:t>
      </w:r>
    </w:p>
    <w:p>
      <w:r>
        <w:t>**(b) Management of Office**</w:t>
      </w:r>
    </w:p>
    <w:p>
      <w:r>
        <w:t>1. Preparation and publishing of booklets (hard and soft copies) related to Office of R&amp;D, newsletter;</w:t>
      </w:r>
    </w:p>
    <w:p>
      <w:r>
        <w:t>2. Institute’s research magazine;</w:t>
      </w:r>
    </w:p>
    <w:p>
      <w:r>
        <w:t>3. Developing &amp; maintaining database of R&amp;D contacts in Industry, Academia and R&amp;D Organisations in India and abroad;</w:t>
      </w:r>
    </w:p>
    <w:p>
      <w:r>
        <w:t>4. Designing and preparing R&amp;D flyers of different Departments and laboratories of the Institute; and</w:t>
      </w:r>
    </w:p>
    <w:p>
      <w:r>
        <w:t>5. Managing MOUs, IPRs, Corporate Communications, Events and Relationships.</w:t>
      </w:r>
    </w:p>
    <w:p>
      <w:r>
        <w:rPr>
          <w:b/>
        </w:rPr>
        <w:t xml:space="preserve">Source: </w:t>
      </w:r>
      <w:r>
        <w:t>https://www.iitj.ac.in/office-of-research-development/en/office-of-research-and-development</w:t>
      </w:r>
    </w:p>
    <w:p>
      <w:r>
        <w:rPr>
          <w:b/>
        </w:rPr>
        <w:t xml:space="preserve">Source Document: </w:t>
      </w:r>
      <w:r>
        <w:t>office_of_research_development.json</w:t>
      </w:r>
    </w:p>
    <w:p>
      <w:r>
        <w:t>——————————————————————————————</w:t>
      </w:r>
    </w:p>
    <w:p>
      <w:pPr>
        <w:pStyle w:val="Heading1"/>
      </w:pPr>
      <w:r>
        <w:t>Ph.D. in Energy and Automotive Engineering</w:t>
      </w:r>
    </w:p>
    <w:p>
      <w:pPr>
        <w:pStyle w:val="Heading2"/>
      </w:pPr>
      <w:r>
        <w:t>Major Research Areas</w:t>
      </w:r>
    </w:p>
    <w:p>
      <w:pPr>
        <w:pStyle w:val="Heading3"/>
      </w:pPr>
      <w:r>
        <w:t>Major Research Areas</w:t>
      </w:r>
    </w:p>
    <w:p>
      <w:r>
        <w:rPr>
          <w:b/>
        </w:rPr>
        <w:t xml:space="preserve">Keywords: </w:t>
      </w:r>
      <w:r>
        <w:t>Major Research Areas, Research Projects, Ph.D. in Energy and Automotive Engineering</w:t>
      </w:r>
    </w:p>
    <w:p>
      <w:r>
        <w:t>* Sustainable Energy Systems</w:t>
      </w:r>
    </w:p>
    <w:p>
      <w:r>
        <w:t>* Hydrogen ICE Technology</w:t>
      </w:r>
    </w:p>
    <w:p>
      <w:r>
        <w:t>* Advanced Combustion and Propulsion</w:t>
      </w:r>
    </w:p>
    <w:p>
      <w:r>
        <w:t>* Autonomous and Intelligent Mobility</w:t>
      </w:r>
    </w:p>
    <w:p>
      <w:r>
        <w:t>* Alternative Fuels and Net-Zero Technologies</w:t>
      </w:r>
    </w:p>
    <w:p>
      <w:r>
        <w:t>* Thermal Energy Storage</w:t>
      </w:r>
    </w:p>
    <w:p>
      <w:r>
        <w:t>* Smart Energy Infrastructure</w:t>
      </w:r>
    </w:p>
    <w:p>
      <w:r>
        <w:t>* Renewable Energy Integration</w:t>
      </w:r>
    </w:p>
    <w:p>
      <w:r>
        <w:t>* Heat and Mass Transfer Analysis</w:t>
      </w:r>
    </w:p>
    <w:p>
      <w:r>
        <w:t>* Dynamic and Multiphysics Modelling</w:t>
      </w:r>
    </w:p>
    <w:p>
      <w:r>
        <w:t>* Computational Fluid Dynamics Modelling</w:t>
      </w:r>
    </w:p>
    <w:p>
      <w:r>
        <w:t>* System and Design Optimization</w:t>
      </w:r>
    </w:p>
    <w:p>
      <w:r>
        <w:t>* Life Cycle Analysis</w:t>
      </w:r>
    </w:p>
    <w:p>
      <w:r>
        <w:t>Major Research Areas</w:t>
      </w:r>
    </w:p>
    <w:p>
      <w:r>
        <w:t>Major Research Areas</w:t>
      </w:r>
    </w:p>
    <w:p>
      <w:r>
        <w:rPr>
          <w:b/>
        </w:rPr>
        <w:t xml:space="preserve">Source: </w:t>
      </w:r>
      <w:r>
        <w:t>https://www.iitj.ac.in/enauto/en/PhD-in-energy</w:t>
      </w:r>
    </w:p>
    <w:p>
      <w:r>
        <w:rPr>
          <w:b/>
        </w:rPr>
        <w:t xml:space="preserve">Source Document: </w:t>
      </w:r>
      <w:r>
        <w:t>ph_d_in_energy_and_automotive_engineering.json</w:t>
      </w:r>
    </w:p>
    <w:p>
      <w:r>
        <w:t>——————————————————————————————</w:t>
      </w:r>
    </w:p>
    <w:p>
      <w:pPr>
        <w:pStyle w:val="Heading1"/>
      </w:pPr>
      <w:r>
        <w:t>PhD</w:t>
      </w:r>
    </w:p>
    <w:p>
      <w:pPr>
        <w:pStyle w:val="Heading2"/>
      </w:pPr>
      <w:r>
        <w:t>Broad Research Areas in SAIDE</w:t>
      </w:r>
    </w:p>
    <w:p>
      <w:pPr>
        <w:pStyle w:val="Heading3"/>
      </w:pPr>
      <w:r>
        <w:t>Broad Research Areas in SAIDE</w:t>
      </w:r>
    </w:p>
    <w:p>
      <w:r>
        <w:rPr>
          <w:b/>
        </w:rPr>
        <w:t xml:space="preserve">Keywords: </w:t>
      </w:r>
      <w:r>
        <w:t>Broad Research Areas in SAIDE, SAIDE, Research Projects, PhD</w:t>
      </w:r>
    </w:p>
    <w:p>
      <w:r>
        <w:t>* Foundational AI &amp; DS</w:t>
      </w:r>
    </w:p>
    <w:p>
      <w:r>
        <w:t>* AI &amp; DS Applications</w:t>
      </w:r>
    </w:p>
    <w:p>
      <w:r>
        <w:t>* Brain Science and Applications</w:t>
      </w:r>
    </w:p>
    <w:p>
      <w:r>
        <w:t>* Mathematical and Computational Economics</w:t>
      </w:r>
    </w:p>
    <w:p>
      <w:r>
        <w:rPr>
          <w:b/>
        </w:rPr>
        <w:t xml:space="preserve">Source: </w:t>
      </w:r>
      <w:r>
        <w:t>https://www.iitj.ac.in/school-of-artificial-intelligence-data-science/en/phd</w:t>
      </w:r>
    </w:p>
    <w:p>
      <w:r>
        <w:rPr>
          <w:b/>
        </w:rPr>
        <w:t xml:space="preserve">Source Document: </w:t>
      </w:r>
      <w:r>
        <w:t>phd__f0b5034e.json</w:t>
      </w:r>
    </w:p>
    <w:p>
      <w:r>
        <w:t>——————————————————————————————</w:t>
      </w:r>
    </w:p>
    <w:p>
      <w:pPr>
        <w:pStyle w:val="Heading1"/>
      </w:pPr>
      <w:r>
        <w:t>Welcome To The Department of Physics</w:t>
      </w:r>
    </w:p>
    <w:p>
      <w:pPr>
        <w:pStyle w:val="Heading2"/>
      </w:pPr>
      <w:r>
        <w:t>Research Areas</w:t>
      </w:r>
    </w:p>
    <w:p>
      <w:pPr>
        <w:pStyle w:val="Heading3"/>
      </w:pPr>
      <w:r>
        <w:t>Research Areas</w:t>
      </w:r>
    </w:p>
    <w:p>
      <w:r>
        <w:rPr>
          <w:b/>
        </w:rPr>
        <w:t xml:space="preserve">Keywords: </w:t>
      </w:r>
      <w:r>
        <w:t>Research Areas, Research Projects, Welcome To The Department of Physics</w:t>
      </w:r>
    </w:p>
    <w:p>
      <w:r>
        <w:t>The department has a very good blend of highly qualified young and experienced faculty members in the areas of advanced physics. The department is also equipped with a number of thematic laboratories which enable the students to carry out high-end and impactful theoretical and applied research in the following focus areas:</w:t>
      </w:r>
    </w:p>
    <w:p>
      <w:r>
        <w:t>| **Research Areas of physics department**Research Areas | **High Energy Physics and Astrophysics** Theoretical research in domains; Flavour physics, Astrophysics, Particle physics, Cosmology, and Dark matter and Dark energy. Experimental research in flavor physics with the Belle II Experiment.</w:t>
      </w:r>
    </w:p>
    <w:p>
      <w:r>
        <w:t>* * *</w:t>
      </w:r>
    </w:p>
    <w:p>
      <w:r>
        <w:t>**Quantum Physics** Open Quantum Systems, Theoretical and Experimental aspects of Quantum Optics &amp; Quantum Information, Quantum Field Theory, Quantum Statistical Mechanics and Quantum Cosmology.</w:t>
      </w:r>
    </w:p>
    <w:p>
      <w:r>
        <w:t>* * *</w:t>
      </w:r>
    </w:p>
    <w:p>
      <w:r>
        <w:t>**Condensed Matter and Plasma Physics Group** Experimental and Theoretical Research on Molecular electronics, Organic electronics, Cold Plasma Technologies and applications, Energy Storage, Solar cells, Light emitting diodes, Solar water splitting, Soft Matters, Statistical Physics, Computational Physics, Multiscale Modelling, Phase ordering dynamics, Glasses, Amorphous solids, Polymers and Solid Electrolyte materials, Physics of Living Matter, Active Matter Physics, Functional Materials, Materials Design and Engineering, Nanomagnetism and Multiferroics.</w:t>
      </w:r>
    </w:p>
    <w:p>
      <w:r>
        <w:t>* * *</w:t>
      </w:r>
    </w:p>
    <w:p>
      <w:r>
        <w:t>**Optics and Photonics** Theoretical and Experimental Research in Nano Photonics, Light in disordered media, Ultrafast Optics, Nonlinear Optics, Topological Singularities, Specially Optical Fibers, Photonic sensors, Time Dynamic systems, Terahertz generation and application, Transient and Steady-state Spectroscopy, Bound state in the continuum, Disorder Photons and Light Matter Interaction and Ceramic materials for high energy laser applications.</w:t>
      </w:r>
    </w:p>
    <w:p>
      <w:r>
        <w:t>* * *</w:t>
      </w:r>
    </w:p>
    <w:p>
      <w:r>
        <w:t>|</w:t>
      </w:r>
    </w:p>
    <w:p>
      <w:r>
        <w:t>| --- | --- |</w:t>
      </w:r>
    </w:p>
    <w:p>
      <w:r>
        <w:t>Candidates interested in pursuing Ph.D., please go through the Research groups and visit the individual faculty's home pages. The application can be submitted with this link.</w:t>
      </w:r>
    </w:p>
    <w:p>
      <w:r>
        <w:t>* * *</w:t>
      </w:r>
    </w:p>
    <w:p>
      <w:r>
        <w:rPr>
          <w:b/>
        </w:rPr>
        <w:t xml:space="preserve">Source: </w:t>
      </w:r>
      <w:r>
        <w:t>https://www.iitj.ac.in/physics</w:t>
      </w:r>
    </w:p>
    <w:p>
      <w:r>
        <w:rPr>
          <w:b/>
        </w:rPr>
        <w:t xml:space="preserve">Source Document: </w:t>
      </w:r>
      <w:r>
        <w:t>physics.json</w:t>
      </w:r>
    </w:p>
    <w:p>
      <w:r>
        <w:t>——————————————————————————————</w:t>
      </w:r>
    </w:p>
    <w:p>
      <w:pPr>
        <w:pStyle w:val="Heading3"/>
      </w:pPr>
      <w:r>
        <w:t>Research Areas</w:t>
      </w:r>
    </w:p>
    <w:p>
      <w:r>
        <w:rPr>
          <w:b/>
        </w:rPr>
        <w:t xml:space="preserve">Keywords: </w:t>
      </w:r>
      <w:r>
        <w:t>Research Areas, Research Projects, Welcome To The Department of Physics</w:t>
      </w:r>
    </w:p>
    <w:p>
      <w:r>
        <w:t>The department has a very good blend of highly qualified young and experienced faculty members in the areas of advanced physics. The department is also equipped with a number of thematic laboratories which enable the students to carry out high-end and impactful theoretical and applied research in the following focus areas:</w:t>
      </w:r>
    </w:p>
    <w:p>
      <w:r>
        <w:t>| **Research Areas of physics department**Research Areas | **High Energy Physics and Astrophysics** Theoretical research in domains; Flavour physics, Astrophysics, Particle physics, Cosmology, and Dark matter and Dark energy. Experimental research in flavor physics with the Belle II Experiment.</w:t>
      </w:r>
    </w:p>
    <w:p>
      <w:r>
        <w:t>* * *</w:t>
      </w:r>
    </w:p>
    <w:p>
      <w:r>
        <w:t>**Quantum Physics** Open Quantum Systems, Theoretical and Experimental aspects of Quantum Optics &amp; Quantum Information, Quantum Field Theory, Quantum Statistical Mechanics and Quantum Cosmology.</w:t>
      </w:r>
    </w:p>
    <w:p>
      <w:r>
        <w:t>* * *</w:t>
      </w:r>
    </w:p>
    <w:p>
      <w:r>
        <w:t>**Condensed Matter and Plasma Physics Group** Experimental and Theoretical Research on Molecular electronics, Organic electronics, Cold Plasma Technologies and applications, Energy Storage, Solar cells, Light emitting diodes, Solar water splitting, Soft Matters, Statistical Physics, Computational Physics, Multiscale Modelling, Phase ordering dynamics, Glasses, Amorphous solids, Polymers and Solid Electrolyte materials, Physics of Living Matter, Active Matter Physics, Functional Materials, Materials Design and Engineering, Nanomagnetism and Multiferroics.</w:t>
      </w:r>
    </w:p>
    <w:p>
      <w:r>
        <w:t>* * *</w:t>
      </w:r>
    </w:p>
    <w:p>
      <w:r>
        <w:t>**Optics and Photonics** Theoretical and Experimental Research in Nano Photonics, Light in disordered media, Ultrafast Optics, Nonlinear Optics, Topological Singularities, Specially Optical Fibers, Photonic sensors, Time Dynamic systems, Terahertz generation and application, Transient and Steady-state Spectroscopy, Bound state in the continuum, Disorder Photons and Light Matter Interaction and Ceramic materials for high energy laser applications.</w:t>
      </w:r>
    </w:p>
    <w:p>
      <w:r>
        <w:t>* * *</w:t>
      </w:r>
    </w:p>
    <w:p>
      <w:r>
        <w:t>|</w:t>
      </w:r>
    </w:p>
    <w:p>
      <w:r>
        <w:t>| --- | --- |</w:t>
      </w:r>
    </w:p>
    <w:p>
      <w:r>
        <w:t>Candidates interested in pursuing Ph.D., please go through the Research groups and visit the individual faculty's home pages. The application can be submitted with this link.</w:t>
      </w:r>
    </w:p>
    <w:p>
      <w:r>
        <w:t>* * *</w:t>
      </w:r>
    </w:p>
    <w:p>
      <w:r>
        <w:rPr>
          <w:b/>
        </w:rPr>
        <w:t xml:space="preserve">Source: </w:t>
      </w:r>
      <w:r>
        <w:t>https://www.iitj.ac.in/physics/en/physics</w:t>
      </w:r>
    </w:p>
    <w:p>
      <w:r>
        <w:rPr>
          <w:b/>
        </w:rPr>
        <w:t xml:space="preserve">Source Document: </w:t>
      </w:r>
      <w:r>
        <w:t>physics__ff2ae9d6.json</w:t>
      </w:r>
    </w:p>
    <w:p>
      <w:r>
        <w:t>——————————————————————————————</w:t>
      </w:r>
    </w:p>
    <w:p>
      <w:pPr>
        <w:pStyle w:val="Heading1"/>
      </w:pPr>
      <w:r>
        <w:t>Post Graduate Program</w:t>
      </w:r>
    </w:p>
    <w:p>
      <w:pPr>
        <w:pStyle w:val="Heading2"/>
      </w:pPr>
      <w:r>
        <w:t>Expected Graduate Attributes</w:t>
      </w:r>
    </w:p>
    <w:p>
      <w:pPr>
        <w:pStyle w:val="Heading3"/>
      </w:pPr>
      <w:r>
        <w:t>Expected Graduate Attributes</w:t>
      </w:r>
    </w:p>
    <w:p>
      <w:r>
        <w:rPr>
          <w:b/>
        </w:rPr>
        <w:t xml:space="preserve">Keywords: </w:t>
      </w:r>
      <w:r>
        <w:t>Expected Graduate Attributes, Research Projects, Post Graduate Program</w:t>
      </w:r>
    </w:p>
    <w:p>
      <w:r>
        <w:t>* Capability to appreciate synthetic methods for development of important chemical products such as pharmaceutical drugs, paints, petrochemicals, food additives, plastics etc</w:t>
      </w:r>
    </w:p>
    <w:p>
      <w:r>
        <w:t>* Ability to use characterization tools for analysing reactions and monitoring chemical processes for product development</w:t>
      </w:r>
    </w:p>
    <w:p>
      <w:r>
        <w:t>* Ability to handle analytical, spectroscopic, microscopic and other instrumental methods for interdisciplinary research areas</w:t>
      </w:r>
    </w:p>
    <w:p>
      <w:r>
        <w:t>* Use of computational tools to understand and analyse chemical and biophysical processes, molecular structures and advanced materials</w:t>
      </w:r>
    </w:p>
    <w:p>
      <w:r>
        <w:t>* Ability to comprehend, write and present scientific articles and technical reports</w:t>
      </w:r>
    </w:p>
    <w:p>
      <w:r>
        <w:t>* Develop oral and written communication skills</w:t>
      </w:r>
    </w:p>
    <w:p>
      <w:r>
        <w:t>* Appreciation and adherence to norms of professional ethics and sense of intellectual integrity</w:t>
      </w:r>
    </w:p>
    <w:p>
      <w:r>
        <w:t>* Ability to plan and manage technical research projects and work in a team</w:t>
      </w:r>
    </w:p>
    <w:p>
      <w:r>
        <w:rPr>
          <w:b/>
        </w:rPr>
        <w:t xml:space="preserve">Source: </w:t>
      </w:r>
      <w:r>
        <w:t>https://www.iitj.ac.in/chemistry/en/post-graduate-program</w:t>
      </w:r>
    </w:p>
    <w:p>
      <w:r>
        <w:rPr>
          <w:b/>
        </w:rPr>
        <w:t xml:space="preserve">Source Document: </w:t>
      </w:r>
      <w:r>
        <w:t>post_graduate_program.json</w:t>
      </w:r>
    </w:p>
    <w:p>
      <w:r>
        <w:t>——————————————————————————————</w:t>
      </w:r>
    </w:p>
    <w:p>
      <w:pPr>
        <w:pStyle w:val="Heading1"/>
      </w:pPr>
      <w:r>
        <w:t>Postgraduate Program</w:t>
      </w:r>
    </w:p>
    <w:p>
      <w:pPr>
        <w:pStyle w:val="Heading2"/>
      </w:pPr>
      <w:r>
        <w:t>Key Highlights</w:t>
      </w:r>
    </w:p>
    <w:p>
      <w:pPr>
        <w:pStyle w:val="Heading3"/>
      </w:pPr>
      <w:r>
        <w:t>Key Highlights</w:t>
      </w:r>
    </w:p>
    <w:p>
      <w:r>
        <w:rPr>
          <w:b/>
        </w:rPr>
        <w:t xml:space="preserve">Keywords: </w:t>
      </w:r>
      <w:r>
        <w:t>Key Highlights, Research Projects, Postgraduate Program</w:t>
      </w:r>
    </w:p>
    <w:p>
      <w:r>
        <w:t>* **Strong Foundation in Physics:** A rigorous first-year curriculum covering all core areas of physics, providing a comprehensive foundation in classical, quantum, statistical, condensed matter, and electromagnetic physics.</w:t>
      </w:r>
    </w:p>
    <w:p>
      <w:r>
        <w:t>* **Advanced Electives:** Domain-specific elective courses in the second year allow students to specialize in frontier areas aligned with their research interests and career aspirations.</w:t>
      </w:r>
    </w:p>
    <w:p>
      <w:r>
        <w:t>* **Future-Ready Curriculum:** A modern curriculum designed around emerging scientific and technological frontiers, including Quantum Technologies, Advanced Materials, Photonics, Energy Science, and Computational Physics.</w:t>
      </w:r>
    </w:p>
    <w:p>
      <w:r>
        <w:t>* **Integration of AI &amp; Machine Learning:** Dedicated emphasis on Machine Learning, Scientific Computing, and Data-Driven Physics to equip students with computational skills increasingly demanded in research and industry.</w:t>
      </w:r>
    </w:p>
    <w:p>
      <w:r>
        <w:t>* **Research-Driven Learning:** Extensive laboratory training, computational projects, and a year-long research dissertation under the guidance of IIT Jodhpur faculty, fostering innovation and independent scientific inquiry.</w:t>
      </w:r>
    </w:p>
    <w:p>
      <w:r>
        <w:t>* **Interdisciplinary Ecosystem:** Opportunities to collaborate across Physics, Materials Engineering, Electrical Engineering, Computer Science, AI, and interdisciplinary research centres, promoting cross-disciplinary problem solving.</w:t>
      </w:r>
    </w:p>
    <w:p>
      <w:r>
        <w:t>* **Hands-on Experimental &amp; Computational Training:** Exposure to state-of-the-art experimental facilities, advanced characterization techniques, numerical modelling, and high-performance computing.</w:t>
      </w:r>
    </w:p>
    <w:p>
      <w:r>
        <w:t>* **Preparation for Diverse Careers:** Graduates are well prepared for Ph.D. programmes at leading national and international institutions, R&amp;D positions in academia, national laboratories, semiconductors, quantum technologies, energy, defence, data science, AI-enabled industries, and high-technology startups.</w:t>
      </w:r>
    </w:p>
    <w:p>
      <w:r>
        <w:t>* **Innovation &amp; Entrepreneurship:** Exposure to translational research, technology development, and entrepreneurship through IIT Jodhpur's vibrant innovation ecosystem.</w:t>
      </w:r>
    </w:p>
    <w:p>
      <w:r>
        <w:t>| S. No. | Program Core Courses | Program Elective Courses |</w:t>
      </w:r>
    </w:p>
    <w:p>
      <w:r>
        <w:t>| --- | --- | --- |</w:t>
      </w:r>
    </w:p>
    <w:p>
      <w:r>
        <w:t>| 1 | Mathematical Physics | Advanced Condensed Matter Physics |</w:t>
      </w:r>
    </w:p>
    <w:p>
      <w:r>
        <w:t>| 2 | Classical Mechanics | Advanced Statistical Physics |</w:t>
      </w:r>
    </w:p>
    <w:p>
      <w:r>
        <w:t>| 3 | Quantum Mechanics | Cold Plasma Technologies |</w:t>
      </w:r>
    </w:p>
    <w:p>
      <w:r>
        <w:t>| 4 | Electronics | Energy Harvesting |</w:t>
      </w:r>
    </w:p>
    <w:p>
      <w:r>
        <w:t>| 5 | Statistical Physics | Introduction to Material</w:t>
      </w:r>
    </w:p>
    <w:p>
      <w:r>
        <w:t>Characterization |</w:t>
      </w:r>
    </w:p>
    <w:p>
      <w:r>
        <w:t>| 6 | Electrodynamics | Quantum Materials and Devices |</w:t>
      </w:r>
    </w:p>
    <w:p>
      <w:r>
        <w:t>| 7 | Condensed Matter Physics | General Theory of Relativity |</w:t>
      </w:r>
    </w:p>
    <w:p>
      <w:r>
        <w:t>| 8 | Atomic and Molecular Spectroscopy | High Energy Physics |</w:t>
      </w:r>
    </w:p>
    <w:p>
      <w:r>
        <w:t>| 9 | Nuclear and Particle Physics | Particle Accelerators and Detectors |</w:t>
      </w:r>
    </w:p>
    <w:p>
      <w:r>
        <w:t>| 10 | Advanced Quantum Mechanics | Quantum Field Theory |</w:t>
      </w:r>
    </w:p>
    <w:p>
      <w:r>
        <w:t>| 11 | Scientific Computing and Machine</w:t>
      </w:r>
    </w:p>
    <w:p>
      <w:r>
        <w:t>Learning | Laser Technologies and Ultrafast</w:t>
      </w:r>
    </w:p>
    <w:p>
      <w:r>
        <w:t>Optics |</w:t>
      </w:r>
    </w:p>
    <w:p>
      <w:r>
        <w:t>| 12 | Physics Lab 1 | Nonlinear Optics |</w:t>
      </w:r>
    </w:p>
    <w:p>
      <w:r>
        <w:t>| 13 | Physics Lab 2 | Fiber-Optic Communication |</w:t>
      </w:r>
    </w:p>
    <w:p>
      <w:r>
        <w:t>| 14 | | Device-independent Quantum</w:t>
      </w:r>
    </w:p>
    <w:p>
      <w:r>
        <w:t>Technologies |</w:t>
      </w:r>
    </w:p>
    <w:p>
      <w:r>
        <w:t>| 15 | | Open Quantum Systems |</w:t>
      </w:r>
    </w:p>
    <w:p>
      <w:r>
        <w:t>| 16 | | Quantum Optics and Engineering |</w:t>
      </w:r>
    </w:p>
    <w:p>
      <w:r>
        <w:t>######</w:t>
      </w:r>
    </w:p>
    <w:p>
      <w:r>
        <w:t>######</w:t>
      </w:r>
    </w:p>
    <w:p>
      <w:r>
        <w:rPr>
          <w:b/>
        </w:rPr>
        <w:t xml:space="preserve">Source: </w:t>
      </w:r>
      <w:r>
        <w:t>https://www.iitj.ac.in/physics/en/postgraduate-program</w:t>
      </w:r>
    </w:p>
    <w:p>
      <w:r>
        <w:rPr>
          <w:b/>
        </w:rPr>
        <w:t xml:space="preserve">Source Document: </w:t>
      </w:r>
      <w:r>
        <w:t>postgraduate_program__0a6bf119.json</w:t>
      </w:r>
    </w:p>
    <w:p>
      <w:r>
        <w:t>——————————————————————————————</w:t>
      </w:r>
    </w:p>
    <w:p>
      <w:pPr>
        <w:pStyle w:val="Heading1"/>
      </w:pPr>
      <w:r>
        <w:t>Research Area</w:t>
      </w:r>
    </w:p>
    <w:p>
      <w:pPr>
        <w:pStyle w:val="Heading2"/>
      </w:pPr>
      <w:r>
        <w:t>Quantum Information and Computation</w:t>
      </w:r>
    </w:p>
    <w:p>
      <w:pPr>
        <w:pStyle w:val="Heading3"/>
      </w:pPr>
      <w:r>
        <w:t>Quantum Information and Computation</w:t>
      </w:r>
    </w:p>
    <w:p>
      <w:r>
        <w:rPr>
          <w:b/>
        </w:rPr>
        <w:t xml:space="preserve">Keywords: </w:t>
      </w:r>
      <w:r>
        <w:t>Quantum Information and Computation, Research Projects, Research Area</w:t>
      </w:r>
    </w:p>
    <w:p>
      <w:r>
        <w:t>The proposed interdisciplinary research group in Quantum Information and Computation (QIC) at IIT Jodhpur will lead us towards establishing a consilience between diverse academic spaces. In this inter-disciplinary joint collaboration, we propose to study quantum correlations in nonclassical states from the perspective of a practical interface between quantum optics and quantum information processing. Such correlations occupy a central position in the quest for understanding and harvesting the power of quantum mechanics and fundamentals of quantum information processing. Another dimension would be to analyze and characterize multiqubit entangled states for establishing shared communication network among multiple users; one of the key issues in applications such as quantum key distribution, quantum dense coding, quantum teleportation, quantum cryptography, quantum game theory and quantum secure communication. The intricacy of the problem increases even further when one considers real conditions, i.e., the interaction between the principal system and environment, leading to decoherence, which adversely impacts the efficiency of quantum systems; in general. In fact, for a practical implementation of any quantum information task, it is important to consider the role of noise on the chosen task. The systematic study of quantum mechanics in realistic scenarios, including the effect of ambient noise, can be made by using ideas and techniques of Open Quantum Systems. In the proposed collaboration, we will make systematic use of Open Quantum Systems to study various facets of quantum information and computation, including quantum cryptographic tasks. Applications are invited for Ph.D. positions in Quantum Information and Computation group. Interested applicants may apply through the online Application Submission link.</w:t>
      </w:r>
    </w:p>
    <w:p>
      <w:r>
        <w:rPr>
          <w:b/>
        </w:rPr>
        <w:t xml:space="preserve">Source: </w:t>
      </w:r>
      <w:r>
        <w:t>https://www.iitj.ac.in/qic/en/research-area</w:t>
      </w:r>
    </w:p>
    <w:p>
      <w:r>
        <w:rPr>
          <w:b/>
        </w:rPr>
        <w:t xml:space="preserve">Source Document: </w:t>
      </w:r>
      <w:r>
        <w:t>research_area.json</w:t>
      </w:r>
    </w:p>
    <w:p>
      <w:r>
        <w:t>——————————————————————————————</w:t>
      </w:r>
    </w:p>
    <w:p>
      <w:pPr>
        <w:pStyle w:val="Heading1"/>
      </w:pPr>
      <w:r>
        <w:t>Research Areas</w:t>
      </w:r>
    </w:p>
    <w:p>
      <w:pPr>
        <w:pStyle w:val="Heading2"/>
      </w:pPr>
      <w:r>
        <w:t>Research Areas</w:t>
      </w:r>
    </w:p>
    <w:p>
      <w:pPr>
        <w:pStyle w:val="Heading3"/>
      </w:pPr>
      <w:r>
        <w:t>Research Areas</w:t>
      </w:r>
    </w:p>
    <w:p>
      <w:r>
        <w:rPr>
          <w:b/>
        </w:rPr>
        <w:t xml:space="preserve">Keywords: </w:t>
      </w:r>
      <w:r>
        <w:t>Research Areas, Research Projects</w:t>
      </w:r>
    </w:p>
    <w:p>
      <w:r>
        <w:t>The reserach areas in the IDRP on IoT &amp; Applications are classified into few sub-areas viz Industry 4.0, Embedded Intelligence, Architecture, Smart Interface, and Smart City as given in following figure.</w:t>
      </w:r>
    </w:p>
    <w:p>
      <w:r>
        <w:t>Showing various design aspects of IoT focus on embedded AI</w:t>
      </w:r>
    </w:p>
    <w:p>
      <w:r>
        <w:t>Showing various design aspects of IoT focus on embedded AI</w:t>
      </w:r>
    </w:p>
    <w:p>
      <w:r>
        <w:t>Following are some application areas of the IDRP on IoT &amp; Applications:</w:t>
      </w:r>
    </w:p>
    <w:p>
      <w:r>
        <w:rPr>
          <w:b/>
        </w:rPr>
        <w:t xml:space="preserve">Source: </w:t>
      </w:r>
      <w:r>
        <w:t>https://www.iitj.ac.in/iot/en/research-areas</w:t>
      </w:r>
    </w:p>
    <w:p>
      <w:r>
        <w:rPr>
          <w:b/>
        </w:rPr>
        <w:t xml:space="preserve">Source Document: </w:t>
      </w:r>
      <w:r>
        <w:t>research_areas__2f07aad2.json</w:t>
      </w:r>
    </w:p>
    <w:p>
      <w:r>
        <w:t>——————————————————————————————</w:t>
      </w:r>
    </w:p>
    <w:p>
      <w:pPr>
        <w:pStyle w:val="Heading2"/>
      </w:pPr>
      <w:r>
        <w:t>Indoor and Outdoor Air Quality Monitoring Systems:</w:t>
      </w:r>
    </w:p>
    <w:p>
      <w:pPr>
        <w:pStyle w:val="Heading3"/>
      </w:pPr>
      <w:r>
        <w:t>Indoor and Outdoor Air Quality Monitoring Systems:</w:t>
      </w:r>
    </w:p>
    <w:p>
      <w:r>
        <w:rPr>
          <w:b/>
        </w:rPr>
        <w:t xml:space="preserve">Keywords: </w:t>
      </w:r>
      <w:r>
        <w:t>Indoor and Outdoor Air Quality Monitoring Systems:, Research Projects, Research Areas</w:t>
      </w:r>
    </w:p>
    <w:p>
      <w:r>
        <w:t>Low-cost sensors offer great opportunity to measure air quality parameters at a spatiotemporal scale that is much faster, longer, and realistic compared to expensive research- and regulatory-grade instruments. Until now, the focus has primarily been on accessing and improvising the accuracy and reliability of available sensor technologies and identifying the correct calibration procedures, and the routine monitoring of air quality parameters. In this project, we aim to transcend these objectives and explore the application of integrated multipollutant low-cost sensor systems to identify the types and sources of air pollutants in complex environments.</w:t>
      </w:r>
    </w:p>
    <w:p>
      <w:r>
        <w:t>Associated Faculty Members:</w:t>
      </w:r>
    </w:p>
    <w:p>
      <w:r>
        <w:t>| Dr. Deepika Bhattu (CIE) Dr. Arpit Khandelwal (EE) | Dr. Saakshi Dhanekar (EE) Dr. Shree Prakash Tiwari (EE) | Dr. Mahesh Kumar (EE) Dr. Sumit Kalra (CSE) | Dr. Amandeep Kaur (EE) Dr. Kamaljit Rangara (EE) |</w:t>
      </w:r>
    </w:p>
    <w:p>
      <w:r>
        <w:t>| --- | --- | --- | --- |</w:t>
      </w:r>
    </w:p>
    <w:p>
      <w:r>
        <w:t>Contact:</w:t>
      </w:r>
    </w:p>
    <w:p>
      <w:r>
        <w:t>| dbhattu@iitj.ac.in | saakshi@iitj.ac.in |</w:t>
      </w:r>
    </w:p>
    <w:p>
      <w:r>
        <w:t>| --- | --- |</w:t>
      </w:r>
    </w:p>
    <w:p>
      <w:r>
        <w:rPr>
          <w:b/>
        </w:rPr>
        <w:t xml:space="preserve">Source: </w:t>
      </w:r>
      <w:r>
        <w:t>https://www.iitj.ac.in/iot/en/research-areas</w:t>
      </w:r>
    </w:p>
    <w:p>
      <w:r>
        <w:rPr>
          <w:b/>
        </w:rPr>
        <w:t xml:space="preserve">Source Document: </w:t>
      </w:r>
      <w:r>
        <w:t>research_areas__2f07aad2.json</w:t>
      </w:r>
    </w:p>
    <w:p>
      <w:r>
        <w:t>——————————————————————————————</w:t>
      </w:r>
    </w:p>
    <w:p>
      <w:pPr>
        <w:pStyle w:val="Heading2"/>
      </w:pPr>
      <w:r>
        <w:t>IoT Architecture and Security Aspects:</w:t>
      </w:r>
    </w:p>
    <w:p>
      <w:pPr>
        <w:pStyle w:val="Heading3"/>
      </w:pPr>
      <w:r>
        <w:t>IoT Architecture and Security Aspects:</w:t>
      </w:r>
    </w:p>
    <w:p>
      <w:r>
        <w:rPr>
          <w:b/>
        </w:rPr>
        <w:t xml:space="preserve">Keywords: </w:t>
      </w:r>
      <w:r>
        <w:t>IoT Architecture and Security Aspects:, Research Projects, Research Areas</w:t>
      </w:r>
    </w:p>
    <w:p>
      <w:r>
        <w:t>Design of suitable IoT architectures for Various Applications</w:t>
      </w:r>
    </w:p>
    <w:p>
      <w:r>
        <w:t>**Design Aspects**</w:t>
      </w:r>
    </w:p>
    <w:p>
      <w:r>
        <w:t>1. Embedded Systems</w:t>
      </w:r>
    </w:p>
    <w:p>
      <w:r>
        <w:t>2. Edge and Fog Computing</w:t>
      </w:r>
    </w:p>
    <w:p>
      <w:r>
        <w:t>3. Secure Communication</w:t>
      </w:r>
    </w:p>
    <w:p>
      <w:r>
        <w:t>**Targets:**</w:t>
      </w:r>
    </w:p>
    <w:p>
      <w:r>
        <w:t>1. Components of IoT architecture for efficient designs and implementations for future systems.</w:t>
      </w:r>
    </w:p>
    <w:p>
      <w:r>
        <w:t>2. Various tiers of the IOT architecture to develop Application Specific Designs.</w:t>
      </w:r>
    </w:p>
    <w:p>
      <w:r>
        <w:t>**Associated Faculty Members:**</w:t>
      </w:r>
    </w:p>
    <w:p>
      <w:r>
        <w:t>| Dr. Deepak Fulwani (EE) Dr. Arpit Khandelwal (EE) | Dr. Aashish Mathur (EE) Dr. Sumit Kalra (CSE) | Dr. Amandeep Kaur (EE) Dr. Debasis Das (CSE) |</w:t>
      </w:r>
    </w:p>
    <w:p>
      <w:r>
        <w:t>| --- | --- | --- |</w:t>
      </w:r>
    </w:p>
    <w:p>
      <w:r>
        <w:t>**Contact:**</w:t>
      </w:r>
    </w:p>
    <w:p>
      <w:r>
        <w:t>| arpitkhandelwal@iitj.ac.in | aashishmathur@iitj.ac.in | df@iitj.ac.in |</w:t>
      </w:r>
    </w:p>
    <w:p>
      <w:r>
        <w:t>| --- | --- | --- |</w:t>
      </w:r>
    </w:p>
    <w:p>
      <w:r>
        <w:rPr>
          <w:b/>
        </w:rPr>
        <w:t xml:space="preserve">Source: </w:t>
      </w:r>
      <w:r>
        <w:t>https://www.iitj.ac.in/iot/en/research-areas</w:t>
      </w:r>
    </w:p>
    <w:p>
      <w:r>
        <w:rPr>
          <w:b/>
        </w:rPr>
        <w:t xml:space="preserve">Source Document: </w:t>
      </w:r>
      <w:r>
        <w:t>research_areas__2f07aad2.json</w:t>
      </w:r>
    </w:p>
    <w:p>
      <w:r>
        <w:t>——————————————————————————————</w:t>
      </w:r>
    </w:p>
    <w:p>
      <w:pPr>
        <w:pStyle w:val="Heading2"/>
      </w:pPr>
      <w:r>
        <w:t>Self-Powered E-Skin for IoT:</w:t>
      </w:r>
    </w:p>
    <w:p>
      <w:pPr>
        <w:pStyle w:val="Heading3"/>
      </w:pPr>
      <w:r>
        <w:t>Self-Powered E-Skin for IoT:</w:t>
      </w:r>
    </w:p>
    <w:p>
      <w:r>
        <w:rPr>
          <w:b/>
        </w:rPr>
        <w:t xml:space="preserve">Keywords: </w:t>
      </w:r>
      <w:r>
        <w:t>Self-Powered E-Skin for IoT:, E-, Research Projects, Research Areas</w:t>
      </w:r>
    </w:p>
    <w:p>
      <w:r>
        <w:t>**Design Aspects:**</w:t>
      </w:r>
    </w:p>
    <w:p>
      <w:r>
        <w:t>1. High density of multiple types of electronic components (e.g., sensors, actuators, electronics, etc.).</w:t>
      </w:r>
    </w:p>
    <w:p>
      <w:r>
        <w:t>2. Powering without adding heavy batteries.</w:t>
      </w:r>
    </w:p>
    <w:p>
      <w:r>
        <w:t>3. Energy harvesters, energy storage devices, low-power electronics, and efficient/wireless power transfer-based technologies.</w:t>
      </w:r>
    </w:p>
    <w:p>
      <w:r>
        <w:t>**Target:**</w:t>
      </w:r>
    </w:p>
    <w:p>
      <w:r>
        <w:t>1. Demonstration of a palm-sized e-skin</w:t>
      </w:r>
    </w:p>
    <w:p>
      <w:r>
        <w:t>**Associated Faculty Members** :</w:t>
      </w:r>
    </w:p>
    <w:p>
      <w:r>
        <w:t>| Dr. Meenu Chhabra (BSBE) Dr. Barun Pratihar (ME) | Dr. Kamaljit Rangara (EE) Dr. Shree Prakash Tiwari (EE) | Dr. Sumit Kalra (CSE) Dr. Amandeep Kaur (EE) | Dr. Soumava Mukherjee (EE) |</w:t>
      </w:r>
    </w:p>
    <w:p>
      <w:r>
        <w:t>| --- | --- | --- | --- |</w:t>
      </w:r>
    </w:p>
    <w:p>
      <w:r>
        <w:t>Contact:</w:t>
      </w:r>
    </w:p>
    <w:p>
      <w:r>
        <w:t>| sptiwari@iitj.ac.in | soumava@iitj.ac.in |</w:t>
      </w:r>
    </w:p>
    <w:p>
      <w:r>
        <w:t>| --- | --- |</w:t>
      </w:r>
    </w:p>
    <w:p>
      <w:r>
        <w:rPr>
          <w:b/>
        </w:rPr>
        <w:t xml:space="preserve">Source: </w:t>
      </w:r>
      <w:r>
        <w:t>https://www.iitj.ac.in/iot/en/research-areas</w:t>
      </w:r>
    </w:p>
    <w:p>
      <w:r>
        <w:rPr>
          <w:b/>
        </w:rPr>
        <w:t xml:space="preserve">Source Document: </w:t>
      </w:r>
      <w:r>
        <w:t>research_areas__2f07aad2.json</w:t>
      </w:r>
    </w:p>
    <w:p>
      <w:r>
        <w:t>——————————————————————————————</w:t>
      </w:r>
    </w:p>
    <w:p>
      <w:pPr>
        <w:pStyle w:val="Heading2"/>
      </w:pPr>
      <w:r>
        <w:t>Industry 4.0:</w:t>
      </w:r>
    </w:p>
    <w:p>
      <w:pPr>
        <w:pStyle w:val="Heading3"/>
      </w:pPr>
      <w:r>
        <w:t>Industry 4.0:</w:t>
      </w:r>
    </w:p>
    <w:p>
      <w:r>
        <w:rPr>
          <w:b/>
        </w:rPr>
        <w:t xml:space="preserve">Keywords: </w:t>
      </w:r>
      <w:r>
        <w:t>Industry 4.0:, Research Projects, Research Areas</w:t>
      </w:r>
    </w:p>
    <w:p>
      <w:r>
        <w:t>1. Design of Self-maintaining Systems using Predictive Maintenance and Digital Twin.</w:t>
      </w:r>
    </w:p>
    <w:p>
      <w:r>
        <w:t>2. Electronic Packaging for Sensors and Devices.</w:t>
      </w:r>
    </w:p>
    <w:p>
      <w:r>
        <w:t>**</w:t>
      </w:r>
    </w:p>
    <w:p>
      <w:r>
        <w:t>**</w:t>
      </w:r>
    </w:p>
    <w:p>
      <w:r>
        <w:t>**Design Aspects:**</w:t>
      </w:r>
    </w:p>
    <w:p>
      <w:r>
        <w:t>1. Utilization of IoT for Minimization of Down time</w:t>
      </w:r>
    </w:p>
    <w:p>
      <w:r>
        <w:t>2. Usages of AI for Automation to increase Efficiency</w:t>
      </w:r>
    </w:p>
    <w:p>
      <w:r>
        <w:t>3. Smart Processing for Resource Optimization in terms of power, processing, data, etc.</w:t>
      </w:r>
    </w:p>
    <w:p>
      <w:r>
        <w:t>**Target:**</w:t>
      </w:r>
    </w:p>
    <w:p>
      <w:r>
        <w:t>1. Predictive Maintenance for Failure Prediction and Scheduled Downtime.</w:t>
      </w:r>
    </w:p>
    <w:p>
      <w:r>
        <w:t>**</w:t>
      </w:r>
    </w:p>
    <w:p>
      <w:r>
        <w:t>**</w:t>
      </w:r>
    </w:p>
    <w:p>
      <w:r>
        <w:t>**Associated Faculty Members** :</w:t>
      </w:r>
    </w:p>
    <w:p>
      <w:r>
        <w:t>| Dr. Debasis Das (CSE) Dr. Barun Pratihar (ME) | Dr. Sandeep Kumar Yadav (EE) Dr. Rajendra Nagar (EE) | Dr. Sumit Kalra (CSE) Manish Narwaria (EE) | Dr. Himanshu Kumar (EE) |</w:t>
      </w:r>
    </w:p>
    <w:p>
      <w:r>
        <w:t>| --- | --- | --- | --- |</w:t>
      </w:r>
    </w:p>
    <w:p>
      <w:r>
        <w:t>**</w:t>
      </w:r>
    </w:p>
    <w:p>
      <w:r>
        <w:t>**</w:t>
      </w:r>
    </w:p>
    <w:p>
      <w:r>
        <w:t>**Contact:**</w:t>
      </w:r>
    </w:p>
    <w:p>
      <w:r>
        <w:t>| sy@iitj.ac.in | sumitk@iitj.ac.in | |</w:t>
      </w:r>
    </w:p>
    <w:p>
      <w:r>
        <w:t>| --- | --- | --- |</w:t>
      </w:r>
    </w:p>
    <w:p>
      <w:r>
        <w:rPr>
          <w:b/>
        </w:rPr>
        <w:t xml:space="preserve">Source: </w:t>
      </w:r>
      <w:r>
        <w:t>https://www.iitj.ac.in/iot/en/research-areas</w:t>
      </w:r>
    </w:p>
    <w:p>
      <w:r>
        <w:rPr>
          <w:b/>
        </w:rPr>
        <w:t xml:space="preserve">Source Document: </w:t>
      </w:r>
      <w:r>
        <w:t>research_areas__2f07aad2.json</w:t>
      </w:r>
    </w:p>
    <w:p>
      <w:r>
        <w:t>——————————————————————————————</w:t>
      </w:r>
    </w:p>
    <w:p>
      <w:pPr>
        <w:pStyle w:val="Heading2"/>
      </w:pPr>
      <w:r>
        <w:t>Smart Infrastructure:</w:t>
      </w:r>
    </w:p>
    <w:p>
      <w:pPr>
        <w:pStyle w:val="Heading3"/>
      </w:pPr>
      <w:r>
        <w:t>Smart Infrastructure:</w:t>
      </w:r>
    </w:p>
    <w:p>
      <w:r>
        <w:rPr>
          <w:b/>
        </w:rPr>
        <w:t xml:space="preserve">Keywords: </w:t>
      </w:r>
      <w:r>
        <w:t>Smart Infrastructure:, Research Projects, Research Areas</w:t>
      </w:r>
    </w:p>
    <w:p>
      <w:r>
        <w:t>Building Health Monitoring, Engineering Geology, Infrastructure safety, Mine design.</w:t>
      </w:r>
    </w:p>
    <w:p>
      <w:r>
        <w:t>**Design Aspects:**</w:t>
      </w:r>
    </w:p>
    <w:p>
      <w:r>
        <w:t>1. Structure discontinuity characterization</w:t>
      </w:r>
    </w:p>
    <w:p>
      <w:r>
        <w:t>2. Dominant structural plane extraction</w:t>
      </w:r>
    </w:p>
    <w:p>
      <w:r>
        <w:t>3. Failure “mode” superimposition on AR model</w:t>
      </w:r>
    </w:p>
    <w:p>
      <w:r>
        <w:t>4. Distributed optical sensing</w:t>
      </w:r>
    </w:p>
    <w:p>
      <w:r>
        <w:t>**Targets:**</w:t>
      </w:r>
    </w:p>
    <w:p>
      <w:r>
        <w:t>1. Geological feature extraction by AR and 3D models of slope</w:t>
      </w:r>
    </w:p>
    <w:p>
      <w:r>
        <w:t>2. Failure mode/susceptibility calculation</w:t>
      </w:r>
    </w:p>
    <w:p>
      <w:r>
        <w:t>3. Gamification of the final model</w:t>
      </w:r>
    </w:p>
    <w:p>
      <w:r>
        <w:t>**Associated Faculty Members:**</w:t>
      </w:r>
    </w:p>
    <w:p>
      <w:r>
        <w:t>| Dr. Debanjan Guha Roy (CIE) | Dr. Nitin Bhatia (EE) | Dr. Rajendra Nagar (EE) | Dr. Amit Bhardwaj (EE) | Dr. Arpit Khandelwal (EE) | |</w:t>
      </w:r>
    </w:p>
    <w:p>
      <w:r>
        <w:t>| --- | --- | --- | --- | --- | --- |</w:t>
      </w:r>
    </w:p>
    <w:p>
      <w:r>
        <w:t>**Contact:**</w:t>
      </w:r>
    </w:p>
    <w:p>
      <w:r>
        <w:t>| nitin@iitj.ac.in | arpitkhandelwal@iitj.ac.in |</w:t>
      </w:r>
    </w:p>
    <w:p>
      <w:r>
        <w:t>| --- | --- |</w:t>
      </w:r>
    </w:p>
    <w:p>
      <w:r>
        <w:rPr>
          <w:b/>
        </w:rPr>
        <w:t xml:space="preserve">Source: </w:t>
      </w:r>
      <w:r>
        <w:t>https://www.iitj.ac.in/iot/en/research-areas</w:t>
      </w:r>
    </w:p>
    <w:p>
      <w:r>
        <w:rPr>
          <w:b/>
        </w:rPr>
        <w:t xml:space="preserve">Source Document: </w:t>
      </w:r>
      <w:r>
        <w:t>research_areas__2f07aad2.json</w:t>
      </w:r>
    </w:p>
    <w:p>
      <w:r>
        <w:t>——————————————————————————————</w:t>
      </w:r>
    </w:p>
    <w:p>
      <w:pPr>
        <w:pStyle w:val="Heading2"/>
      </w:pPr>
      <w:r>
        <w:t>Intelligent Transportation System:</w:t>
      </w:r>
    </w:p>
    <w:p>
      <w:pPr>
        <w:pStyle w:val="Heading3"/>
      </w:pPr>
      <w:r>
        <w:t>Intelligent Transportation System:</w:t>
      </w:r>
    </w:p>
    <w:p>
      <w:r>
        <w:rPr>
          <w:b/>
        </w:rPr>
        <w:t xml:space="preserve">Keywords: </w:t>
      </w:r>
      <w:r>
        <w:t>Intelligent Transportation System:, Research Projects, Research Areas</w:t>
      </w:r>
    </w:p>
    <w:p>
      <w:r>
        <w:t>Smart City Management encompassing traffic issues, parking, routing, safety etc.</w:t>
      </w:r>
    </w:p>
    <w:p>
      <w:r>
        <w:t>**Design Aspects:**</w:t>
      </w:r>
    </w:p>
    <w:p>
      <w:r>
        <w:t>1. Planning, design, operation, and maintenance of traffic</w:t>
      </w:r>
    </w:p>
    <w:p>
      <w:r>
        <w:t>2. Priority traffic management and scheduling</w:t>
      </w:r>
    </w:p>
    <w:p>
      <w:r>
        <w:t>3. Smart Parking</w:t>
      </w:r>
    </w:p>
    <w:p>
      <w:r>
        <w:t>4. Smart road infrastructure</w:t>
      </w:r>
    </w:p>
    <w:p>
      <w:r>
        <w:t>**Targets:**</w:t>
      </w:r>
    </w:p>
    <w:p>
      <w:r>
        <w:t>1. Demonstration of a pilot project inside IITJ.</w:t>
      </w:r>
    </w:p>
    <w:p>
      <w:r>
        <w:t>**Associated Faculty Members:**</w:t>
      </w:r>
    </w:p>
    <w:p>
      <w:r>
        <w:t>| Dr. Arun Kumar Singh (EE) | Dr. Aashish Mathur (EE) | Dr. Ravi Bhandari (CSE) | Dr. Debasis Das (CSE) |</w:t>
      </w:r>
    </w:p>
    <w:p>
      <w:r>
        <w:t>| --- | --- | --- | --- |</w:t>
      </w:r>
    </w:p>
    <w:p>
      <w:r>
        <w:t>**Contact:**</w:t>
      </w:r>
    </w:p>
    <w:p>
      <w:r>
        <w:t>| debasis@iitj.ac.in | singhak@iitj.ac.in | rbhandari@iitj.ac.in |</w:t>
      </w:r>
    </w:p>
    <w:p>
      <w:r>
        <w:t>| --- | --- | --- |</w:t>
      </w:r>
    </w:p>
    <w:p>
      <w:r>
        <w:rPr>
          <w:b/>
        </w:rPr>
        <w:t xml:space="preserve">Source: </w:t>
      </w:r>
      <w:r>
        <w:t>https://www.iitj.ac.in/iot/en/research-areas</w:t>
      </w:r>
    </w:p>
    <w:p>
      <w:r>
        <w:rPr>
          <w:b/>
        </w:rPr>
        <w:t xml:space="preserve">Source Document: </w:t>
      </w:r>
      <w:r>
        <w:t>research_areas__2f07aad2.json</w:t>
      </w:r>
    </w:p>
    <w:p>
      <w:r>
        <w:t>——————————————————————————————</w:t>
      </w:r>
    </w:p>
    <w:p>
      <w:pPr>
        <w:pStyle w:val="Heading1"/>
      </w:pPr>
      <w:r>
        <w:t>Research Groups</w:t>
      </w:r>
    </w:p>
    <w:p>
      <w:pPr>
        <w:pStyle w:val="Heading2"/>
      </w:pPr>
      <w:r>
        <w:t>Research Groups</w:t>
      </w:r>
    </w:p>
    <w:p>
      <w:pPr>
        <w:pStyle w:val="Heading3"/>
      </w:pPr>
      <w:r>
        <w:t>Research Groups</w:t>
      </w:r>
    </w:p>
    <w:p>
      <w:r>
        <w:rPr>
          <w:b/>
        </w:rPr>
        <w:t xml:space="preserve">Keywords: </w:t>
      </w:r>
      <w:r>
        <w:t>Research Groups, Research Projects</w:t>
      </w:r>
    </w:p>
    <w:p>
      <w:r>
        <w:t>| **S.No.** | **Research Domains** | **Group webpage** |</w:t>
      </w:r>
    </w:p>
    <w:p>
      <w:r>
        <w:t>| --- | --- | --- |</w:t>
      </w:r>
    </w:p>
    <w:p>
      <w:r>
        <w:t>| 1 | Quantum Physics | Click here |</w:t>
      </w:r>
    </w:p>
    <w:p>
      <w:r>
        <w:t>| 2 | Optics and Photonics | Click here |</w:t>
      </w:r>
    </w:p>
    <w:p>
      <w:r>
        <w:t>| 3 | High Energy Physics and Astrophysics | Click here |</w:t>
      </w:r>
    </w:p>
    <w:p>
      <w:r>
        <w:t>| 4 | Condensed Matter (Experimental/Theoretical/Computational) and Plasma Physics | Click here |</w:t>
      </w:r>
    </w:p>
    <w:p>
      <w:r>
        <w:rPr>
          <w:b/>
        </w:rPr>
        <w:t xml:space="preserve">Source: </w:t>
      </w:r>
      <w:r>
        <w:t>https://www.iitj.ac.in/physics/en/research-groups</w:t>
      </w:r>
    </w:p>
    <w:p>
      <w:r>
        <w:rPr>
          <w:b/>
        </w:rPr>
        <w:t xml:space="preserve">Source Document: </w:t>
      </w:r>
      <w:r>
        <w:t>research_groups.json</w:t>
      </w:r>
    </w:p>
    <w:p>
      <w:r>
        <w:t>——————————————————————————————</w:t>
      </w:r>
    </w:p>
    <w:p>
      <w:pPr>
        <w:pStyle w:val="Heading1"/>
      </w:pPr>
      <w:r>
        <w:t>Research Overview</w:t>
      </w:r>
    </w:p>
    <w:p>
      <w:pPr>
        <w:pStyle w:val="Heading2"/>
      </w:pPr>
      <w:r>
        <w:t>Research Overview</w:t>
      </w:r>
    </w:p>
    <w:p>
      <w:pPr>
        <w:pStyle w:val="Heading3"/>
      </w:pPr>
      <w:r>
        <w:t>Research Overview</w:t>
      </w:r>
    </w:p>
    <w:p>
      <w:r>
        <w:rPr>
          <w:b/>
        </w:rPr>
        <w:t xml:space="preserve">Keywords: </w:t>
      </w:r>
      <w:r>
        <w:t>Research Overview, Research Projects</w:t>
      </w:r>
    </w:p>
    <w:p>
      <w:r>
        <w:t>The research areas pursued by faculty members of the Department of Electrical Engineering can be broadly categorized as follows. Please click on the respective groups to know about their research and associated labs.</w:t>
      </w:r>
    </w:p>
    <w:p>
      <w:r>
        <w:t>| Research overview | Research overview | Research overview | Research overview | Research overview</w:t>
      </w:r>
    </w:p>
    <w:p>
      <w:r>
        <w:t>| Research overview | Research overview |</w:t>
      </w:r>
    </w:p>
    <w:p>
      <w:r>
        <w:t>| --- | --- | --- | --- | --- | --- | --- |</w:t>
      </w:r>
    </w:p>
    <w:p>
      <w:r>
        <w:t>If you wish to browse Research Areas mapped to the Technology Tracks of the Department, please click on the respective Tracks below to view the research themes, associated research groups, labs and faculty members for each technology track.</w:t>
      </w:r>
    </w:p>
    <w:p>
      <w:r>
        <w:t>Additionally, faculty members from the Department are engaged in challenging interdisciplinary research in collaboration with faculty members across various departments and discplines through the Institute's Interdisciplinary Research Platforms (IDRPs).</w:t>
      </w:r>
    </w:p>
    <w:p>
      <w:r>
        <w:rPr>
          <w:b/>
        </w:rPr>
        <w:t xml:space="preserve">Source: </w:t>
      </w:r>
      <w:r>
        <w:t>https://www.iitj.ac.in/electrical-engineering/en/research-overview</w:t>
      </w:r>
    </w:p>
    <w:p>
      <w:r>
        <w:rPr>
          <w:b/>
        </w:rPr>
        <w:t xml:space="preserve">Source Document: </w:t>
      </w:r>
      <w:r>
        <w:t>research_overview.json</w:t>
      </w:r>
    </w:p>
    <w:p>
      <w:r>
        <w:t>——————————————————————————————</w:t>
      </w:r>
    </w:p>
    <w:p>
      <w:pPr>
        <w:pStyle w:val="Heading1"/>
      </w:pPr>
      <w:r>
        <w:t>Welcome to the Summer Undergraduate Research at Jodhpur (SURAJ), IIT Jodhpur</w:t>
      </w:r>
    </w:p>
    <w:p>
      <w:pPr>
        <w:pStyle w:val="Heading2"/>
      </w:pPr>
      <w:r>
        <w:t>Welcome to the Summer Undergraduate Research at Jodhpur (SURAJ), IIT Jodhpur</w:t>
      </w:r>
    </w:p>
    <w:p>
      <w:pPr>
        <w:pStyle w:val="Heading3"/>
      </w:pPr>
      <w:r>
        <w:t>Welcome to the Summer Undergraduate Research at Jodhpur (SURAJ), IIT Jodhpur</w:t>
      </w:r>
    </w:p>
    <w:p>
      <w:r>
        <w:rPr>
          <w:b/>
        </w:rPr>
        <w:t xml:space="preserve">Keywords: </w:t>
      </w:r>
      <w:r>
        <w:t>Welcome to the Summer Undergraduate Research at Jodhpur (SURAJ), IIT Jodhpur, SURAJ, IIT, Research Projects</w:t>
      </w:r>
    </w:p>
    <w:p>
      <w:r>
        <w:t>_An opportunity to engage in mentored research with IIT Jodhpur faculty, explore advanced laboratories, and gain hands-on project, technical, and research experience._</w:t>
      </w:r>
    </w:p>
    <w:p>
      <w:r>
        <w:t>IIT Jodhpur has a provision for direct admission to the meritorious B.Tech. students from NITs to pursue Ph.D. at IIT Jodhpur. In order to provide a prior exposure of the state-of-the-art research labs of the different academic units at IIT Jodhpur, the institute has launched a summer internship program “Summer Undergraduate Research at Jodhpur (SURAJ)” from 2025 summer onwards. The following are the main highlights of of the SURAJ.</w:t>
      </w:r>
    </w:p>
    <w:p>
      <w:r>
        <w:t>* Opportunity for NIT students to join PhD program at IIT after BTech./B.S./M.Sc.</w:t>
      </w:r>
    </w:p>
    <w:p>
      <w:r>
        <w:t>* Offline Mode For Easy Access State-of-the-art research facilities</w:t>
      </w:r>
    </w:p>
    <w:p>
      <w:r>
        <w:t>* Poster Session and Oral Presentations and Best Project Certificates</w:t>
      </w:r>
    </w:p>
    <w:p>
      <w:r>
        <w:t>* Stipend of Rs.6000/- per month for maximum 2 months</w:t>
      </w:r>
    </w:p>
    <w:p>
      <w:r>
        <w:t>SURAJ offers an opportunity to gain research experience with distinguished faculty from IIT Jodhpur. Applicants are advised to explore the faculty profiles and research areas available on the IIT Jodhpur website before submitting their preferences for project mentors. Applicants can visit the IIT Jodhpur website to explore the faculty’s research areas and prioritise mentors according to their interests. They may contact faculty via email with a well-crafted SoP and resume, clearly demonstrating their willingness to learn and potential contribution to the faculty's research.</w:t>
      </w:r>
    </w:p>
    <w:p>
      <w:r>
        <w:t>Departments Offering Internship in the IIT Jodhpur</w:t>
      </w:r>
    </w:p>
    <w:p>
      <w:r>
        <w:rPr>
          <w:b/>
        </w:rPr>
        <w:t xml:space="preserve">Source: </w:t>
      </w:r>
      <w:r>
        <w:t>https://www.iitj.ac.in/suraj</w:t>
      </w:r>
    </w:p>
    <w:p>
      <w:r>
        <w:rPr>
          <w:b/>
        </w:rPr>
        <w:t xml:space="preserve">Source Document: </w:t>
      </w:r>
      <w:r>
        <w:t>summer_undergraduate_research_at_jodhpur_suraj.json</w:t>
      </w:r>
    </w:p>
    <w:p>
      <w:r>
        <w:t>——————————————————————————————</w:t>
      </w:r>
    </w:p>
    <w:p>
      <w:pPr>
        <w:pStyle w:val="Heading3"/>
      </w:pPr>
      <w:r>
        <w:t>Welcome to the Summer Undergraduate Research at Jodhpur (SURAJ), IIT Jodhpur</w:t>
      </w:r>
    </w:p>
    <w:p>
      <w:r>
        <w:rPr>
          <w:b/>
        </w:rPr>
        <w:t xml:space="preserve">Keywords: </w:t>
      </w:r>
      <w:r>
        <w:t>Welcome to the Summer Undergraduate Research at Jodhpur (SURAJ), IIT Jodhpur, SURAJ, IIT, Research Projects</w:t>
      </w:r>
    </w:p>
    <w:p>
      <w:r>
        <w:t>_An opportunity to engage in mentored research with IIT Jodhpur faculty, explore advanced laboratories, and gain hands-on project, technical, and research experience._</w:t>
      </w:r>
    </w:p>
    <w:p>
      <w:r>
        <w:t>IIT Jodhpur has a provision for direct admission to the meritorious B.Tech. students from NITs to pursue Ph.D. at IIT Jodhpur. In order to provide a prior exposure of the state-of-the-art research labs of the different academic units at IIT Jodhpur, the institute has launched a summer internship program “Summer Undergraduate Research at Jodhpur (SURAJ)” from 2025 summer onwards. The following are the main highlights of of the SURAJ.</w:t>
      </w:r>
    </w:p>
    <w:p>
      <w:r>
        <w:t>* Opportunity for NIT students to join PhD program at IIT after BTech./B.S./M.Sc.</w:t>
      </w:r>
    </w:p>
    <w:p>
      <w:r>
        <w:t>* Offline Mode For Easy Access State-of-the-art research facilities</w:t>
      </w:r>
    </w:p>
    <w:p>
      <w:r>
        <w:t>* Poster Session and Oral Presentations and Best Project Certificates</w:t>
      </w:r>
    </w:p>
    <w:p>
      <w:r>
        <w:t>* Stipend of Rs.6000/- per month for maximum 2 months</w:t>
      </w:r>
    </w:p>
    <w:p>
      <w:r>
        <w:t>SURAJ offers an opportunity to gain research experience with distinguished faculty from IIT Jodhpur. Applicants are advised to explore the faculty profiles and research areas available on the IIT Jodhpur website before submitting their preferences for project mentors. Applicants can visit the IIT Jodhpur website to explore the faculty’s research areas and prioritise mentors according to their interests. They may contact faculty via email with a well-crafted SoP and resume, clearly demonstrating their willingness to learn and potential contribution to the faculty's research.</w:t>
      </w:r>
    </w:p>
    <w:p>
      <w:r>
        <w:t>Departments Offering Internship in the IIT Jodhpur</w:t>
      </w:r>
    </w:p>
    <w:p>
      <w:r>
        <w:rPr>
          <w:b/>
        </w:rPr>
        <w:t xml:space="preserve">Source: </w:t>
      </w:r>
      <w:r>
        <w:t>https://www.iitj.ac.in/suraj/en/suraj</w:t>
      </w:r>
    </w:p>
    <w:p>
      <w:r>
        <w:rPr>
          <w:b/>
        </w:rPr>
        <w:t xml:space="preserve">Source Document: </w:t>
      </w:r>
      <w:r>
        <w:t>summer_undergraduate_research_at_jodhpur_suraj__e6534cbc.json</w:t>
      </w:r>
    </w:p>
    <w:p>
      <w:r>
        <w:t>——————————————————————————————</w:t>
      </w:r>
    </w:p>
    <w:p>
      <w:pPr>
        <w:pStyle w:val="Heading1"/>
      </w:pPr>
      <w:r>
        <w:t>Transportation Engineering</w:t>
      </w:r>
    </w:p>
    <w:p>
      <w:pPr>
        <w:pStyle w:val="Heading2"/>
      </w:pPr>
      <w:r>
        <w:t>Transportation Engineering</w:t>
      </w:r>
    </w:p>
    <w:p>
      <w:pPr>
        <w:pStyle w:val="Heading3"/>
      </w:pPr>
      <w:r>
        <w:t>Transportation Engineering</w:t>
      </w:r>
    </w:p>
    <w:p>
      <w:r>
        <w:rPr>
          <w:b/>
        </w:rPr>
        <w:t xml:space="preserve">Keywords: </w:t>
      </w:r>
      <w:r>
        <w:t>Transportation Engineering, Research Projects</w:t>
      </w:r>
    </w:p>
    <w:p>
      <w:r>
        <w:t>Transportation Engineering lab is well equipped with the basic as well as advance equipments such as Marshall Stability Test Apparatus, Rotational Viscoemeter, Cannon Manning Viscoemeter, Asphalt mix theoretical density meter, Humidity chamber, Rolling Thin Film Oven, Automatic Marshall Compactor etc. Research groups in this domain focus on the topics such as Pavement Analysis; Pavement Design; Sustainable Pavement Materials, Traffic flow theory; Macroscopic and Microscopic modelling of traffic flow; Connected and autonomous vehicles; Dynamic Traffic Assignment, Intelligent Transportation System etc.</w:t>
      </w:r>
    </w:p>
    <w:p>
      <w:r>
        <w:t>* Wheel Rut Tracker</w:t>
      </w:r>
    </w:p>
    <w:p>
      <w:r>
        <w:rPr>
          <w:b/>
        </w:rPr>
        <w:t xml:space="preserve">Source: </w:t>
      </w:r>
      <w:r>
        <w:t>https://www.iitj.ac.in/civil-and-infrastructure-engineering/en/transportation-engineering</w:t>
      </w:r>
    </w:p>
    <w:p>
      <w:r>
        <w:rPr>
          <w:b/>
        </w:rPr>
        <w:t xml:space="preserve">Source Document: </w:t>
      </w:r>
      <w:r>
        <w:t>transportation_engineering.json</w:t>
      </w:r>
    </w:p>
    <w:p>
      <w:r>
        <w:t>——————————————————————————————</w:t>
      </w:r>
    </w:p>
    <w:p>
      <w:pPr>
        <w:pStyle w:val="Heading1"/>
      </w:pPr>
      <w:r>
        <w:t>Workshop on Next-Generation Education Technology</w:t>
      </w:r>
    </w:p>
    <w:p>
      <w:pPr>
        <w:pStyle w:val="Heading2"/>
      </w:pPr>
      <w:r>
        <w:t>Dr Kuldeep Yadav</w:t>
      </w:r>
    </w:p>
    <w:p>
      <w:pPr>
        <w:pStyle w:val="Heading3"/>
      </w:pPr>
      <w:r>
        <w:t>Dr Kuldeep Yadav</w:t>
      </w:r>
    </w:p>
    <w:p>
      <w:r>
        <w:rPr>
          <w:b/>
        </w:rPr>
        <w:t xml:space="preserve">Keywords: </w:t>
      </w:r>
      <w:r>
        <w:t>Dr Kuldeep Yadav, Research Projects, Workshop on Next-Generation Education Technology</w:t>
      </w:r>
    </w:p>
    <w:p>
      <w:r>
        <w:t>Director, AI @ SHL, Founding Member &amp; Former CTO, VideoKEN</w:t>
      </w:r>
    </w:p>
    <w:p>
      <w:r>
        <w:t>**Dr Kuldeep Yadav** is the Director of AI at SHL. Previously, he was a founding member of an EdTech startup VideoKen where he led different technology and AI initiatives. VideoKen's indexing technology has been used by many enterprises across the world and top AI/ML conferences including NeurIPS, ICML, ICLR, and SIGKDD. His work in VideoKen led to many accolades including Nasscom AI Game Changer Award. Before VideoKen, he was working as a researcher in Xerox Research Centre, India. He finished his Ph.D. from IIIT-Delhi and was a recipient of the Microsoft Research Ph.D. Fellowship.</w:t>
      </w:r>
    </w:p>
    <w:p>
      <w:r>
        <w:rPr>
          <w:b/>
        </w:rPr>
        <w:t xml:space="preserve">Source: </w:t>
      </w:r>
      <w:r>
        <w:t>https://www.iitj.ac.in/cete/en/workshop-on-next-gen-edtech</w:t>
      </w:r>
    </w:p>
    <w:p>
      <w:r>
        <w:rPr>
          <w:b/>
        </w:rPr>
        <w:t xml:space="preserve">Source Document: </w:t>
      </w:r>
      <w:r>
        <w:t>workshop_on_next_generation_education_technology.json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