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Programs</w:t>
      </w:r>
    </w:p>
    <w:p>
      <w:r>
        <w:rPr>
          <w:b/>
        </w:rPr>
        <w:t xml:space="preserve">Domain: </w:t>
      </w:r>
      <w:r>
        <w:t>www.iitj.ac.in</w:t>
      </w:r>
    </w:p>
    <w:p>
      <w:r>
        <w:rPr>
          <w:b/>
        </w:rPr>
        <w:t xml:space="preserve">RAG Document: </w:t>
      </w:r>
      <w:r>
        <w:t>academic_programs__departments_and_schools</w:t>
      </w:r>
    </w:p>
    <w:p>
      <w:r>
        <w:rPr>
          <w:b/>
        </w:rPr>
        <w:t xml:space="preserve">Knowledge Units: </w:t>
      </w:r>
      <w:r>
        <w:t>82</w:t>
      </w:r>
    </w:p>
    <w:p>
      <w:r>
        <w:rPr>
          <w:b/>
        </w:rPr>
        <w:t xml:space="preserve">Topics: </w:t>
      </w:r>
      <w:r>
        <w:t>academics</w:t>
      </w:r>
    </w:p>
    <w:p>
      <w:r>
        <w:rPr>
          <w:b/>
        </w:rPr>
        <w:t xml:space="preserve">Taxonomy: </w:t>
      </w:r>
      <w:r>
        <w:t>academics/departments_and_schools/departments_and_schools</w:t>
      </w:r>
    </w:p>
    <w:p/>
    <w:p>
      <w:pPr>
        <w:pStyle w:val="Heading1"/>
      </w:pPr>
      <w:r>
        <w:t>FAQs</w:t>
      </w:r>
    </w:p>
    <w:p>
      <w:pPr>
        <w:pStyle w:val="Heading2"/>
      </w:pPr>
      <w:r>
        <w:t>Funding FAQs</w:t>
      </w:r>
    </w:p>
    <w:p>
      <w:pPr>
        <w:pStyle w:val="Heading3"/>
      </w:pPr>
      <w:r>
        <w:t>Funding FAQs</w:t>
      </w:r>
    </w:p>
    <w:p>
      <w:r>
        <w:rPr>
          <w:b/>
        </w:rPr>
        <w:t xml:space="preserve">Keywords: </w:t>
      </w:r>
      <w:r>
        <w:t>Funding FAQs, Departments And Schools, FAQs</w:t>
      </w:r>
    </w:p>
    <w:p>
      <w:r>
        <w:t>**Is there financial assistance available for M.S. by Research students?**</w:t>
      </w:r>
    </w:p>
    <w:p>
      <w:r>
        <w:t>Financial assistantship/scholarship will be provided to the eligible students admitted under regular full-time program. The regular M.S. by Research students would get fellowship/assistantship up to a maximum of 2 years as JRF starting from the date of registration. In exceptional cases, the fellowship can be extended to a maximum of one more year depending on the work done and the recommendations of the supervisor and SRC.</w:t>
      </w:r>
    </w:p>
    <w:p>
      <w:r>
        <w:t>**What financial support is available for Ph.D. students?**</w:t>
      </w:r>
    </w:p>
    <w:p>
      <w:r>
        <w:t>The applicants must have a master’s degree in engineering, science, humanities, social sciences, or equivalent with at least 60% marks or</w:t>
      </w:r>
    </w:p>
    <w:p>
      <w:r>
        <w:rPr>
          <w:b/>
        </w:rPr>
        <w:t xml:space="preserve">Source: </w:t>
      </w:r>
      <w:r>
        <w:t>https://www.iitj.ac.in/school-of-artificial-intelligence-data-science/en/faqs</w:t>
      </w:r>
    </w:p>
    <w:p>
      <w:r>
        <w:rPr>
          <w:b/>
        </w:rPr>
        <w:t xml:space="preserve">Source Document: </w:t>
      </w:r>
      <w:r>
        <w:t>faqs.json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Masters of Design (MDes) 2026</w:t>
      </w:r>
    </w:p>
    <w:p>
      <w:pPr>
        <w:pStyle w:val="Heading2"/>
      </w:pPr>
      <w:r>
        <w:t>Masters of Design (MDes) 2026</w:t>
      </w:r>
    </w:p>
    <w:p>
      <w:pPr>
        <w:pStyle w:val="Heading3"/>
      </w:pPr>
      <w:r>
        <w:t>Masters of Design (MDes) 2026</w:t>
      </w:r>
    </w:p>
    <w:p>
      <w:r>
        <w:rPr>
          <w:b/>
        </w:rPr>
        <w:t xml:space="preserve">Keywords: </w:t>
      </w:r>
      <w:r>
        <w:t>Masters of Design (MDes) 2026, MDes, Departments And Schools</w:t>
      </w:r>
    </w:p>
    <w:p>
      <w:r>
        <w:t>Announcement: Admission</w:t>
      </w:r>
    </w:p>
    <w:p>
      <w:r>
        <w:t xml:space="preserve">* Spot Round: M.Des. in Smart Product Design – Full-Time Regular with Fellowship and Self-Sponsored Categories NEW </w:t>
        <w:br/>
        <w:t xml:space="preserve">* Spot Round: M.Des. in XR Design – Full-Time Regular with Fellowship and Self-Sponsored Categories NEW </w:t>
        <w:br/>
        <w:t xml:space="preserve">* Notification for Spot Round M.Des. NEW </w:t>
        <w:br/>
        <w:t xml:space="preserve">* Status of vacant seats for the Spot Round of MDes in Smart Product Design NEW </w:t>
        <w:br/>
        <w:t xml:space="preserve">* Status of vacant seats for the Spot Round of MDes in XR Design NEW </w:t>
        <w:br/>
        <w:t xml:space="preserve">* M.Des in Smart Product Design and M.Des in XR Design Admissions: List of Candidates Shortlisted for Full-Time Regular with Fellowship and Self-Sponsored </w:t>
        <w:br/>
        <w:t xml:space="preserve">* Interview and Studio Test Schedule (MDes Admission 2026) </w:t>
        <w:br/>
        <w:t xml:space="preserve">* List of shortlisted candidates in XR MDes and SPD MDes for the Studio Test and Interview scheduled on 24,25,26 May 2026 </w:t>
        <w:br/>
        <w:t xml:space="preserve">* M.Des. XR Design </w:t>
        <w:br/>
        <w:t>* MDes Smart Product Design Note: Submission of online application is closed for 2026.</w:t>
        <w:br/>
        <w:t>######</w:t>
      </w:r>
    </w:p>
    <w:p>
      <w:r>
        <w:rPr>
          <w:b/>
        </w:rPr>
        <w:t xml:space="preserve">Source: </w:t>
      </w:r>
      <w:r>
        <w:t>https://www.iitj.ac.in/school-of-design/en/masters-of-design-(mdes)</w:t>
      </w:r>
    </w:p>
    <w:p>
      <w:r>
        <w:rPr>
          <w:b/>
        </w:rPr>
        <w:t xml:space="preserve">Source Document: </w:t>
      </w:r>
      <w:r>
        <w:t>masters_of_design_mdes_2026.json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PhD Scholars</w:t>
      </w:r>
    </w:p>
    <w:p>
      <w:pPr>
        <w:pStyle w:val="Heading2"/>
      </w:pPr>
      <w:r>
        <w:t>Apurva</w:t>
      </w:r>
    </w:p>
    <w:p>
      <w:pPr>
        <w:pStyle w:val="Heading3"/>
      </w:pPr>
      <w:r>
        <w:t>Apurva</w:t>
      </w:r>
    </w:p>
    <w:p>
      <w:r>
        <w:rPr>
          <w:b/>
        </w:rPr>
        <w:t xml:space="preserve">Keywords: </w:t>
      </w:r>
      <w:r>
        <w:t>Apurva, Departments And Schools, PhD Scholars</w:t>
      </w:r>
    </w:p>
    <w:p>
      <w:r>
        <w:t>Human Computer Interaction, Haptics, Natural Gestures, Natural Interaction, Embodied Interaction, Extended Reality (XR), User Experience Design, Tangible Interfaces, Digital Puppetry</w:t>
      </w:r>
    </w:p>
    <w:p>
      <w:r>
        <w:t>Portfolio LinkedIn</w:t>
      </w:r>
    </w:p>
    <w:p>
      <w:r>
        <w:t>Ayushi Pandey</w:t>
      </w:r>
    </w:p>
    <w:p>
      <w:r>
        <w:rPr>
          <w:b/>
        </w:rPr>
        <w:t xml:space="preserve">Source: </w:t>
      </w:r>
      <w:r>
        <w:t>https://www.iitj.ac.in/school-of-design/en/phd-scholars</w:t>
      </w:r>
    </w:p>
    <w:p>
      <w:r>
        <w:rPr>
          <w:b/>
        </w:rPr>
        <w:t xml:space="preserve">Source Document: </w:t>
      </w:r>
      <w:r>
        <w:t>phd_scholars.json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Ayushi Pandey</w:t>
      </w:r>
    </w:p>
    <w:p>
      <w:pPr>
        <w:pStyle w:val="Heading3"/>
      </w:pPr>
      <w:r>
        <w:t>Ayushi Pandey</w:t>
      </w:r>
    </w:p>
    <w:p>
      <w:r>
        <w:rPr>
          <w:b/>
        </w:rPr>
        <w:t xml:space="preserve">Keywords: </w:t>
      </w:r>
      <w:r>
        <w:t>Ayushi Pandey, Departments And Schools, PhD Scholars</w:t>
      </w:r>
    </w:p>
    <w:p>
      <w:r>
        <w:t>Emotional Product Design, Generative AI in Product Design, Psychophysiological Evaluation, Affective Computing in Design, Emotion-Driven Form Generation, XR-Based Emotional Assessment</w:t>
      </w:r>
    </w:p>
    <w:p>
      <w:r>
        <w:t>Portfolio LinkedIn</w:t>
      </w:r>
    </w:p>
    <w:p>
      <w:r>
        <w:t>Ayan Tiwari</w:t>
      </w:r>
    </w:p>
    <w:p>
      <w:r>
        <w:rPr>
          <w:b/>
        </w:rPr>
        <w:t xml:space="preserve">Source: </w:t>
      </w:r>
      <w:r>
        <w:t>https://www.iitj.ac.in/school-of-design/en/phd-scholars</w:t>
      </w:r>
    </w:p>
    <w:p>
      <w:r>
        <w:rPr>
          <w:b/>
        </w:rPr>
        <w:t xml:space="preserve">Source Document: </w:t>
      </w:r>
      <w:r>
        <w:t>phd_scholars.json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Ayan Tiwari</w:t>
      </w:r>
    </w:p>
    <w:p>
      <w:pPr>
        <w:pStyle w:val="Heading3"/>
      </w:pPr>
      <w:r>
        <w:t>Ayan Tiwari</w:t>
      </w:r>
    </w:p>
    <w:p>
      <w:r>
        <w:rPr>
          <w:b/>
        </w:rPr>
        <w:t xml:space="preserve">Keywords: </w:t>
      </w:r>
      <w:r>
        <w:t>Ayan Tiwari, Departments And Schools, PhD Scholars</w:t>
      </w:r>
    </w:p>
    <w:p>
      <w:r>
        <w:t>Research interests not provided</w:t>
      </w:r>
    </w:p>
    <w:p>
      <w:r>
        <w:t>Hisham Ahmad</w:t>
      </w:r>
    </w:p>
    <w:p>
      <w:r>
        <w:rPr>
          <w:b/>
        </w:rPr>
        <w:t xml:space="preserve">Source: </w:t>
      </w:r>
      <w:r>
        <w:t>https://www.iitj.ac.in/school-of-design/en/phd-scholars</w:t>
      </w:r>
    </w:p>
    <w:p>
      <w:r>
        <w:rPr>
          <w:b/>
        </w:rPr>
        <w:t xml:space="preserve">Source Document: </w:t>
      </w:r>
      <w:r>
        <w:t>phd_scholars.json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Hisham Ahmad</w:t>
      </w:r>
    </w:p>
    <w:p>
      <w:pPr>
        <w:pStyle w:val="Heading3"/>
      </w:pPr>
      <w:r>
        <w:t>Hisham Ahmad</w:t>
      </w:r>
    </w:p>
    <w:p>
      <w:r>
        <w:rPr>
          <w:b/>
        </w:rPr>
        <w:t xml:space="preserve">Keywords: </w:t>
      </w:r>
      <w:r>
        <w:t>Hisham Ahmad, Departments And Schools, PhD Scholars</w:t>
      </w:r>
    </w:p>
    <w:p>
      <w:r>
        <w:t>Photogrammetry, Drone based scanning, Architectural Heritage Preservation, Cultural Heritage, Architecture History, Conservation, Visualization, AR/VR Design</w:t>
      </w:r>
    </w:p>
    <w:p>
      <w:r>
        <w:t>Portfolio LinkedIn</w:t>
      </w:r>
    </w:p>
    <w:p>
      <w:r>
        <w:t>Khushboo Jain</w:t>
      </w:r>
    </w:p>
    <w:p>
      <w:r>
        <w:rPr>
          <w:b/>
        </w:rPr>
        <w:t xml:space="preserve">Source: </w:t>
      </w:r>
      <w:r>
        <w:t>https://www.iitj.ac.in/school-of-design/en/phd-scholars</w:t>
      </w:r>
    </w:p>
    <w:p>
      <w:r>
        <w:rPr>
          <w:b/>
        </w:rPr>
        <w:t xml:space="preserve">Source Document: </w:t>
      </w:r>
      <w:r>
        <w:t>phd_scholars.json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Khushboo Jain</w:t>
      </w:r>
    </w:p>
    <w:p>
      <w:pPr>
        <w:pStyle w:val="Heading3"/>
      </w:pPr>
      <w:r>
        <w:t>Khushboo Jain</w:t>
      </w:r>
    </w:p>
    <w:p>
      <w:r>
        <w:rPr>
          <w:b/>
        </w:rPr>
        <w:t xml:space="preserve">Keywords: </w:t>
      </w:r>
      <w:r>
        <w:t>Khushboo Jain, Departments And Schools, PhD Scholars</w:t>
      </w:r>
    </w:p>
    <w:p>
      <w:r>
        <w:t>Extended Reality (XR) Design, Immersive Experience Design, Digital Experience Innovation, Cultural Heritage Preservation, Craft Heritage Research, Intangible Cultural Heritage, Digital Storytelling, Assistive Design, Pediatric Design, Soft Sclupture, Art Craft</w:t>
      </w:r>
    </w:p>
    <w:p>
      <w:r>
        <w:t>Portfolio LinkedIn</w:t>
      </w:r>
    </w:p>
    <w:p>
      <w:r>
        <w:t>Manjari Varma</w:t>
      </w:r>
    </w:p>
    <w:p>
      <w:r>
        <w:rPr>
          <w:b/>
        </w:rPr>
        <w:t xml:space="preserve">Source: </w:t>
      </w:r>
      <w:r>
        <w:t>https://www.iitj.ac.in/school-of-design/en/phd-scholars</w:t>
      </w:r>
    </w:p>
    <w:p>
      <w:r>
        <w:rPr>
          <w:b/>
        </w:rPr>
        <w:t xml:space="preserve">Source Document: </w:t>
      </w:r>
      <w:r>
        <w:t>phd_scholars.json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Manjari Varma</w:t>
      </w:r>
    </w:p>
    <w:p>
      <w:pPr>
        <w:pStyle w:val="Heading3"/>
      </w:pPr>
      <w:r>
        <w:t>Manjari Varma</w:t>
      </w:r>
    </w:p>
    <w:p>
      <w:r>
        <w:rPr>
          <w:b/>
        </w:rPr>
        <w:t xml:space="preserve">Keywords: </w:t>
      </w:r>
      <w:r>
        <w:t>Manjari Varma, Departments And Schools, PhD Scholars</w:t>
      </w:r>
    </w:p>
    <w:p>
      <w:r>
        <w:t>Information not available</w:t>
      </w:r>
    </w:p>
    <w:p>
      <w:r>
        <w:t>Prabhu Pal</w:t>
      </w:r>
    </w:p>
    <w:p>
      <w:r>
        <w:rPr>
          <w:b/>
        </w:rPr>
        <w:t xml:space="preserve">Source: </w:t>
      </w:r>
      <w:r>
        <w:t>https://www.iitj.ac.in/school-of-design/en/phd-scholars</w:t>
      </w:r>
    </w:p>
    <w:p>
      <w:r>
        <w:rPr>
          <w:b/>
        </w:rPr>
        <w:t xml:space="preserve">Source Document: </w:t>
      </w:r>
      <w:r>
        <w:t>phd_scholars.json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Prabhu Pal</w:t>
      </w:r>
    </w:p>
    <w:p>
      <w:pPr>
        <w:pStyle w:val="Heading3"/>
      </w:pPr>
      <w:r>
        <w:t>Prabhu Pal</w:t>
      </w:r>
    </w:p>
    <w:p>
      <w:r>
        <w:rPr>
          <w:b/>
        </w:rPr>
        <w:t xml:space="preserve">Keywords: </w:t>
      </w:r>
      <w:r>
        <w:t>Prabhu Pal, Departments And Schools, PhD Scholars</w:t>
      </w:r>
    </w:p>
    <w:p>
      <w:r>
        <w:t>Design Research, Emotional Durability in Design, Culturally Rooted Design Frameworks, Product Attachment Studies, Sustainable Product Design, Design Pedagogy</w:t>
      </w:r>
    </w:p>
    <w:p>
      <w:r>
        <w:t>Portfolio LinkedIn</w:t>
      </w:r>
    </w:p>
    <w:p>
      <w:r>
        <w:t>Silvia Narzary</w:t>
      </w:r>
    </w:p>
    <w:p>
      <w:r>
        <w:rPr>
          <w:b/>
        </w:rPr>
        <w:t xml:space="preserve">Source: </w:t>
      </w:r>
      <w:r>
        <w:t>https://www.iitj.ac.in/school-of-design/en/phd-scholars</w:t>
      </w:r>
    </w:p>
    <w:p>
      <w:r>
        <w:rPr>
          <w:b/>
        </w:rPr>
        <w:t xml:space="preserve">Source Document: </w:t>
      </w:r>
      <w:r>
        <w:t>phd_scholars.json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Silvia Narzary</w:t>
      </w:r>
    </w:p>
    <w:p>
      <w:pPr>
        <w:pStyle w:val="Heading3"/>
      </w:pPr>
      <w:r>
        <w:t>Silvia Narzary</w:t>
      </w:r>
    </w:p>
    <w:p>
      <w:r>
        <w:rPr>
          <w:b/>
        </w:rPr>
        <w:t xml:space="preserve">Keywords: </w:t>
      </w:r>
      <w:r>
        <w:t>Silvia Narzary, Departments And Schools, PhD Scholars</w:t>
      </w:r>
    </w:p>
    <w:p>
      <w:r>
        <w:t>Usability, XR Design, Inclusive Design, Haptic Technology, Human Computer Interface, User Experience, User Interface</w:t>
      </w:r>
    </w:p>
    <w:p>
      <w:r>
        <w:t>Portfolio LinkedIn</w:t>
      </w:r>
    </w:p>
    <w:p>
      <w:r>
        <w:t>Soumit Sahoo</w:t>
      </w:r>
    </w:p>
    <w:p>
      <w:r>
        <w:rPr>
          <w:b/>
        </w:rPr>
        <w:t xml:space="preserve">Source: </w:t>
      </w:r>
      <w:r>
        <w:t>https://www.iitj.ac.in/school-of-design/en/phd-scholars</w:t>
      </w:r>
    </w:p>
    <w:p>
      <w:r>
        <w:rPr>
          <w:b/>
        </w:rPr>
        <w:t xml:space="preserve">Source Document: </w:t>
      </w:r>
      <w:r>
        <w:t>phd_scholars.json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Shruti Sharma</w:t>
      </w:r>
    </w:p>
    <w:p>
      <w:pPr>
        <w:pStyle w:val="Heading3"/>
      </w:pPr>
      <w:r>
        <w:t>Shruti Sharma</w:t>
      </w:r>
    </w:p>
    <w:p>
      <w:r>
        <w:rPr>
          <w:b/>
        </w:rPr>
        <w:t xml:space="preserve">Keywords: </w:t>
      </w:r>
      <w:r>
        <w:t>Shruti Sharma, Departments And Schools, PhD Scholars</w:t>
      </w:r>
    </w:p>
    <w:p>
      <w:r>
        <w:t>**Research Interest:** Philosophy of Mind and Cognition</w:t>
      </w:r>
    </w:p>
    <w:p>
      <w:r>
        <w:t>**Email:** sharma.27@iitj.ac.in</w:t>
      </w:r>
    </w:p>
    <w:p>
      <w:r>
        <w:t>**Discipline:** Philosophy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Jayprakash Show</w:t>
      </w:r>
    </w:p>
    <w:p>
      <w:pPr>
        <w:pStyle w:val="Heading3"/>
      </w:pPr>
      <w:r>
        <w:t>Jayprakash Show</w:t>
      </w:r>
    </w:p>
    <w:p>
      <w:r>
        <w:rPr>
          <w:b/>
        </w:rPr>
        <w:t xml:space="preserve">Keywords: </w:t>
      </w:r>
      <w:r>
        <w:t>Jayprakash Show, Departments And Schools, PhD Scholars</w:t>
      </w:r>
    </w:p>
    <w:p>
      <w:r>
        <w:t>**Research Interest:** Ideas of the Self, Embodied Cognition, Philosophy of Mind</w:t>
      </w:r>
    </w:p>
    <w:p>
      <w:r>
        <w:t>**Email:** show.1@iitj.ac.in</w:t>
      </w:r>
    </w:p>
    <w:p>
      <w:r>
        <w:t>**Discipline:** Philosophy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Alan Joy Puthur</w:t>
      </w:r>
    </w:p>
    <w:p>
      <w:pPr>
        <w:pStyle w:val="Heading3"/>
      </w:pPr>
      <w:r>
        <w:t>Alan Joy Puthur</w:t>
      </w:r>
    </w:p>
    <w:p>
      <w:r>
        <w:rPr>
          <w:b/>
        </w:rPr>
        <w:t xml:space="preserve">Keywords: </w:t>
      </w:r>
      <w:r>
        <w:t>Alan Joy Puthur, Departments And Schools, PhD Scholars</w:t>
      </w:r>
    </w:p>
    <w:p>
      <w:r>
        <w:t>**Research Interest:** Phenomenology and Ethics</w:t>
      </w:r>
    </w:p>
    <w:p>
      <w:r>
        <w:t>**Email:** p22hs001@iitj.ac.in</w:t>
      </w:r>
    </w:p>
    <w:p>
      <w:r>
        <w:t>**Discipline:** Philosophy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Yogeshwar Joshi</w:t>
      </w:r>
    </w:p>
    <w:p>
      <w:pPr>
        <w:pStyle w:val="Heading3"/>
      </w:pPr>
      <w:r>
        <w:t>Yogeshwar Joshi</w:t>
      </w:r>
    </w:p>
    <w:p>
      <w:r>
        <w:rPr>
          <w:b/>
        </w:rPr>
        <w:t xml:space="preserve">Keywords: </w:t>
      </w:r>
      <w:r>
        <w:t>Yogeshwar Joshi, Departments And Schools, PhD Scholars</w:t>
      </w:r>
    </w:p>
    <w:p>
      <w:r>
        <w:t>**Research Interest:** Mind-Wandering, Mindfulness, Virtue Ethics.</w:t>
      </w:r>
    </w:p>
    <w:p>
      <w:r>
        <w:t>**Email:** p22hs005@iitj.ac.in</w:t>
      </w:r>
    </w:p>
    <w:p>
      <w:r>
        <w:t>**Discipline:** Philosophy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Akhil Kumar Singh</w:t>
      </w:r>
    </w:p>
    <w:p>
      <w:pPr>
        <w:pStyle w:val="Heading3"/>
      </w:pPr>
      <w:r>
        <w:t>Akhil Kumar Singh</w:t>
      </w:r>
    </w:p>
    <w:p>
      <w:r>
        <w:rPr>
          <w:b/>
        </w:rPr>
        <w:t xml:space="preserve">Keywords: </w:t>
      </w:r>
      <w:r>
        <w:t>Akhil Kumar Singh, Departments And Schools, PhD Scholars</w:t>
      </w:r>
    </w:p>
    <w:p>
      <w:r>
        <w:t>**Research Interest:** Philosophy of Cognitive Science, Philosophy of Education, Contemplative Studies</w:t>
      </w:r>
    </w:p>
    <w:p>
      <w:r>
        <w:t>**Email:** singh.35@iitj.ac.in</w:t>
      </w:r>
    </w:p>
    <w:p>
      <w:r>
        <w:t>**Discipline:** Philosophy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Biplab Karak</w:t>
      </w:r>
    </w:p>
    <w:p>
      <w:pPr>
        <w:pStyle w:val="Heading3"/>
      </w:pPr>
      <w:r>
        <w:t>Biplab Karak</w:t>
      </w:r>
    </w:p>
    <w:p>
      <w:r>
        <w:rPr>
          <w:b/>
        </w:rPr>
        <w:t xml:space="preserve">Keywords: </w:t>
      </w:r>
      <w:r>
        <w:t>Biplab Karak, Departments And Schools, PhD Scholars</w:t>
      </w:r>
    </w:p>
    <w:p>
      <w:r>
        <w:t>**Research Interest:** Philosophy of Mind and Consciousness, Consciousness Studies</w:t>
      </w:r>
    </w:p>
    <w:p>
      <w:r>
        <w:t>**Email:** karak.1@iitj.ac.in</w:t>
      </w:r>
    </w:p>
    <w:p>
      <w:r>
        <w:t>**Discipline:** Philosophy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Deepa</w:t>
      </w:r>
    </w:p>
    <w:p>
      <w:pPr>
        <w:pStyle w:val="Heading3"/>
      </w:pPr>
      <w:r>
        <w:t>Deepa</w:t>
      </w:r>
    </w:p>
    <w:p>
      <w:r>
        <w:rPr>
          <w:b/>
        </w:rPr>
        <w:t xml:space="preserve">Keywords: </w:t>
      </w:r>
      <w:r>
        <w:t>Deepa, Departments And Schools, PhD Scholars</w:t>
      </w:r>
    </w:p>
    <w:p>
      <w:r>
        <w:t>**Research Interest:** Philosophy of AI, Philosophy of Mind, Consciousness</w:t>
      </w:r>
    </w:p>
    <w:p>
      <w:r>
        <w:t>**Email:** p22hs201@iitj.ac.in</w:t>
      </w:r>
    </w:p>
    <w:p>
      <w:r>
        <w:t>**Discipline:** Philosophy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Nisha Daga</w:t>
      </w:r>
    </w:p>
    <w:p>
      <w:pPr>
        <w:pStyle w:val="Heading3"/>
      </w:pPr>
      <w:r>
        <w:t>Nisha Daga</w:t>
      </w:r>
    </w:p>
    <w:p>
      <w:r>
        <w:rPr>
          <w:b/>
        </w:rPr>
        <w:t xml:space="preserve">Keywords: </w:t>
      </w:r>
      <w:r>
        <w:t>Nisha Daga, Departments And Schools, PhD Scholars</w:t>
      </w:r>
    </w:p>
    <w:p>
      <w:r>
        <w:t>**Research Interest:** Indian Philosophy, Ethics, Applied Ethics</w:t>
      </w:r>
    </w:p>
    <w:p>
      <w:r>
        <w:t>**Email:** p23la0005@iitj.ac.in</w:t>
      </w:r>
    </w:p>
    <w:p>
      <w:r>
        <w:t>**Discipline:** Philosophy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Pooja Rawat</w:t>
      </w:r>
    </w:p>
    <w:p>
      <w:pPr>
        <w:pStyle w:val="Heading3"/>
      </w:pPr>
      <w:r>
        <w:t>Pooja Rawat</w:t>
      </w:r>
    </w:p>
    <w:p>
      <w:r>
        <w:rPr>
          <w:b/>
        </w:rPr>
        <w:t xml:space="preserve">Keywords: </w:t>
      </w:r>
      <w:r>
        <w:t>Pooja Rawat, Departments And Schools, PhD Scholars</w:t>
      </w:r>
    </w:p>
    <w:p>
      <w:r>
        <w:t>**Research Interest:** Positive Psychology, Psychoeducation, School Psychology</w:t>
      </w:r>
    </w:p>
    <w:p>
      <w:r>
        <w:t>**Email:** rawat.7@iitj.ac.in</w:t>
      </w:r>
    </w:p>
    <w:p>
      <w:r>
        <w:t>**Discipline:** Psychology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Komal Sharma</w:t>
      </w:r>
    </w:p>
    <w:p>
      <w:pPr>
        <w:pStyle w:val="Heading3"/>
      </w:pPr>
      <w:r>
        <w:t>Komal Sharma</w:t>
      </w:r>
    </w:p>
    <w:p>
      <w:r>
        <w:rPr>
          <w:b/>
        </w:rPr>
        <w:t xml:space="preserve">Keywords: </w:t>
      </w:r>
      <w:r>
        <w:t>Komal Sharma, Departments And Schools, PhD Scholars</w:t>
      </w:r>
    </w:p>
    <w:p>
      <w:r>
        <w:t>**Research Interest:** Cognitive Neuropsychology, Brain Imaging, Neuro-science, Sleep</w:t>
      </w:r>
    </w:p>
    <w:p>
      <w:r>
        <w:t>**Email:** sharma.107@iitj.ac.in</w:t>
      </w:r>
    </w:p>
    <w:p>
      <w:r>
        <w:t>**Discipline:** Psychology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Prarthana Saikia</w:t>
      </w:r>
    </w:p>
    <w:p>
      <w:pPr>
        <w:pStyle w:val="Heading3"/>
      </w:pPr>
      <w:r>
        <w:t>Prarthana Saikia</w:t>
      </w:r>
    </w:p>
    <w:p>
      <w:r>
        <w:rPr>
          <w:b/>
        </w:rPr>
        <w:t xml:space="preserve">Keywords: </w:t>
      </w:r>
      <w:r>
        <w:t>Prarthana Saikia, Departments And Schools, PhD Scholars</w:t>
      </w:r>
    </w:p>
    <w:p>
      <w:r>
        <w:t>**Research Interest:** Wisdom, Negotiation</w:t>
      </w:r>
    </w:p>
    <w:p>
      <w:r>
        <w:t>**Email:** saikia.1@iitj.ac.in</w:t>
      </w:r>
    </w:p>
    <w:p>
      <w:r>
        <w:t>**Discipline:** Psychology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Krishna Singh Bhandari</w:t>
      </w:r>
    </w:p>
    <w:p>
      <w:pPr>
        <w:pStyle w:val="Heading3"/>
      </w:pPr>
      <w:r>
        <w:t>Krishna Singh Bhandari</w:t>
      </w:r>
    </w:p>
    <w:p>
      <w:r>
        <w:rPr>
          <w:b/>
        </w:rPr>
        <w:t xml:space="preserve">Keywords: </w:t>
      </w:r>
      <w:r>
        <w:t>Krishna Singh Bhandari, Departments And Schools, PhD Scholars</w:t>
      </w:r>
    </w:p>
    <w:p>
      <w:r>
        <w:t>**Research Interest:** Industrial/Organizational Psychology, Positive Organizational Scholarship</w:t>
      </w:r>
    </w:p>
    <w:p>
      <w:r>
        <w:t>**Email:** bhandari.3@iitj.ac.in</w:t>
      </w:r>
    </w:p>
    <w:p>
      <w:r>
        <w:t>**Discipline:** Psychology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Jyoti Sharma</w:t>
      </w:r>
    </w:p>
    <w:p>
      <w:pPr>
        <w:pStyle w:val="Heading3"/>
      </w:pPr>
      <w:r>
        <w:t>Jyoti Sharma</w:t>
      </w:r>
    </w:p>
    <w:p>
      <w:r>
        <w:rPr>
          <w:b/>
        </w:rPr>
        <w:t xml:space="preserve">Keywords: </w:t>
      </w:r>
      <w:r>
        <w:t>Jyoti Sharma, Departments And Schools, PhD Scholars</w:t>
      </w:r>
    </w:p>
    <w:p>
      <w:r>
        <w:t>**Research Interest:** Cognitive-Computational Neuroscience; Neuropsychology; Decision-Making</w:t>
      </w:r>
    </w:p>
    <w:p>
      <w:r>
        <w:t>**Email:** p22hs003@iitj.ac.in</w:t>
      </w:r>
    </w:p>
    <w:p>
      <w:r>
        <w:t>**Discipline:** Psychology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Gayathri Suresh Babu</w:t>
      </w:r>
    </w:p>
    <w:p>
      <w:pPr>
        <w:pStyle w:val="Heading3"/>
      </w:pPr>
      <w:r>
        <w:t>Gayathri Suresh Babu</w:t>
      </w:r>
    </w:p>
    <w:p>
      <w:r>
        <w:rPr>
          <w:b/>
        </w:rPr>
        <w:t xml:space="preserve">Keywords: </w:t>
      </w:r>
      <w:r>
        <w:t>Gayathri Suresh Babu, Departments And Schools, PhD Scholars</w:t>
      </w:r>
    </w:p>
    <w:p>
      <w:r>
        <w:t>**Research Interest:** Psychoanthropology, Sensory studies</w:t>
      </w:r>
    </w:p>
    <w:p>
      <w:r>
        <w:t>**Email:** p23la0002@iitj.ac.in</w:t>
      </w:r>
    </w:p>
    <w:p>
      <w:r>
        <w:t>**Discipline:** Psychology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Madhulika Rathore</w:t>
      </w:r>
    </w:p>
    <w:p>
      <w:pPr>
        <w:pStyle w:val="Heading3"/>
      </w:pPr>
      <w:r>
        <w:t>Madhulika Rathore</w:t>
      </w:r>
    </w:p>
    <w:p>
      <w:r>
        <w:rPr>
          <w:b/>
        </w:rPr>
        <w:t xml:space="preserve">Keywords: </w:t>
      </w:r>
      <w:r>
        <w:t>Madhulika Rathore, Departments And Schools, PhD Scholars</w:t>
      </w:r>
    </w:p>
    <w:p>
      <w:r>
        <w:t>**Research Interest:** Gender, violence &amp; Mental health, Positive psychologyr</w:t>
      </w:r>
    </w:p>
    <w:p>
      <w:r>
        <w:t>**Email:** p23la0004@iitj.ac.in</w:t>
      </w:r>
    </w:p>
    <w:p>
      <w:r>
        <w:t>**Discipline:** Psychology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Arjun Ashok</w:t>
      </w:r>
    </w:p>
    <w:p>
      <w:pPr>
        <w:pStyle w:val="Heading3"/>
      </w:pPr>
      <w:r>
        <w:t>Arjun Ashok</w:t>
      </w:r>
    </w:p>
    <w:p>
      <w:r>
        <w:rPr>
          <w:b/>
        </w:rPr>
        <w:t xml:space="preserve">Keywords: </w:t>
      </w:r>
      <w:r>
        <w:t>Arjun Ashok, Departments And Schools, PhD Scholars</w:t>
      </w:r>
    </w:p>
    <w:p>
      <w:r>
        <w:t>**Research Interest:** Cognitive Psychology, Cognitive Neuroscience, Decision-Making, Psychometrics</w:t>
      </w:r>
    </w:p>
    <w:p>
      <w:r>
        <w:t>**Email:** p23la0025@iitj.ac.in</w:t>
      </w:r>
    </w:p>
    <w:p>
      <w:r>
        <w:t>**Discipline:** Psychology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Sreedevi J</w:t>
      </w:r>
    </w:p>
    <w:p>
      <w:pPr>
        <w:pStyle w:val="Heading3"/>
      </w:pPr>
      <w:r>
        <w:t>Sreedevi J</w:t>
      </w:r>
    </w:p>
    <w:p>
      <w:r>
        <w:rPr>
          <w:b/>
        </w:rPr>
        <w:t xml:space="preserve">Keywords: </w:t>
      </w:r>
      <w:r>
        <w:t>Sreedevi J, Departments And Schools, PhD Scholars</w:t>
      </w:r>
    </w:p>
    <w:p>
      <w:r>
        <w:t>**Research Interest:** Social Psychology: Interpersonal Relationship, Consumer Behaviour</w:t>
      </w:r>
    </w:p>
    <w:p>
      <w:r>
        <w:t>**Email:** p24la0011@iitj.ac.in</w:t>
      </w:r>
    </w:p>
    <w:p>
      <w:r>
        <w:t>**Discipline:** Psychology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Amit Gupta</w:t>
      </w:r>
    </w:p>
    <w:p>
      <w:pPr>
        <w:pStyle w:val="Heading3"/>
      </w:pPr>
      <w:r>
        <w:t>Amit Gupta</w:t>
      </w:r>
    </w:p>
    <w:p>
      <w:r>
        <w:rPr>
          <w:b/>
        </w:rPr>
        <w:t xml:space="preserve">Keywords: </w:t>
      </w:r>
      <w:r>
        <w:t>Amit Gupta, Departments And Schools, PhD Scholars</w:t>
      </w:r>
    </w:p>
    <w:p>
      <w:r>
        <w:t>**Research Interest:** Youth Sociology</w:t>
      </w:r>
    </w:p>
    <w:p>
      <w:r>
        <w:t>**Email:** gupta.48@iitj.ac.in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Amit Balmiki</w:t>
      </w:r>
    </w:p>
    <w:p>
      <w:pPr>
        <w:pStyle w:val="Heading3"/>
      </w:pPr>
      <w:r>
        <w:t>Amit Balmiki</w:t>
      </w:r>
    </w:p>
    <w:p>
      <w:r>
        <w:rPr>
          <w:b/>
        </w:rPr>
        <w:t xml:space="preserve">Keywords: </w:t>
      </w:r>
      <w:r>
        <w:t>Amit Balmiki, Departments And Schools, PhD Scholars</w:t>
      </w:r>
    </w:p>
    <w:p>
      <w:r>
        <w:t>**Research Interest:** Dalit Studies, Social Anthropology of Caste, Himalayan Studies.</w:t>
      </w:r>
    </w:p>
    <w:p>
      <w:r>
        <w:t>**Email:** balmiki.1@iitj.ac.in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Amir Sohel</w:t>
      </w:r>
    </w:p>
    <w:p>
      <w:pPr>
        <w:pStyle w:val="Heading3"/>
      </w:pPr>
      <w:r>
        <w:t>Amir Sohel</w:t>
      </w:r>
    </w:p>
    <w:p>
      <w:r>
        <w:rPr>
          <w:b/>
        </w:rPr>
        <w:t xml:space="preserve">Keywords: </w:t>
      </w:r>
      <w:r>
        <w:t>Amir Sohel, Departments And Schools, PhD Scholars</w:t>
      </w:r>
    </w:p>
    <w:p>
      <w:r>
        <w:t>**Research Interest:** Forest Governance, Climate Change Policy, Political Ecology, Sustainability</w:t>
      </w:r>
    </w:p>
    <w:p>
      <w:r>
        <w:t>**Email:** sohel.1@iitj.ac.in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Kritika Mishra</w:t>
      </w:r>
    </w:p>
    <w:p>
      <w:pPr>
        <w:pStyle w:val="Heading3"/>
      </w:pPr>
      <w:r>
        <w:t>Kritika Mishra</w:t>
      </w:r>
    </w:p>
    <w:p>
      <w:r>
        <w:rPr>
          <w:b/>
        </w:rPr>
        <w:t xml:space="preserve">Keywords: </w:t>
      </w:r>
      <w:r>
        <w:t>Kritika Mishra, Departments And Schools, PhD Scholars</w:t>
      </w:r>
    </w:p>
    <w:p>
      <w:r>
        <w:t>**Research Interest:** Climate Change, Inequality, Gender &amp; Migration</w:t>
      </w:r>
    </w:p>
    <w:p>
      <w:r>
        <w:t>**Email:** mishra.27@iitj.ac.in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Surabhi Singh</w:t>
      </w:r>
    </w:p>
    <w:p>
      <w:pPr>
        <w:pStyle w:val="Heading3"/>
      </w:pPr>
      <w:r>
        <w:t>Surabhi Singh</w:t>
      </w:r>
    </w:p>
    <w:p>
      <w:r>
        <w:rPr>
          <w:b/>
        </w:rPr>
        <w:t xml:space="preserve">Keywords: </w:t>
      </w:r>
      <w:r>
        <w:t>Surabhi Singh, Departments And Schools, PhD Scholars</w:t>
      </w:r>
    </w:p>
    <w:p>
      <w:r>
        <w:t>**Research Interest:** Water-Energy-Food Nexus, Irrigation System</w:t>
      </w:r>
    </w:p>
    <w:p>
      <w:r>
        <w:t>**Email:** singh.103@iitj.ac.in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Nisha Paliwal</w:t>
      </w:r>
    </w:p>
    <w:p>
      <w:pPr>
        <w:pStyle w:val="Heading3"/>
      </w:pPr>
      <w:r>
        <w:t>Nisha Paliwal</w:t>
      </w:r>
    </w:p>
    <w:p>
      <w:r>
        <w:rPr>
          <w:b/>
        </w:rPr>
        <w:t xml:space="preserve">Keywords: </w:t>
      </w:r>
      <w:r>
        <w:t>Nisha Paliwal, Departments And Schools, PhD Scholars</w:t>
      </w:r>
    </w:p>
    <w:p>
      <w:r>
        <w:t>**Research Interest:** Energy Humanities, community histories and folk culture</w:t>
      </w:r>
    </w:p>
    <w:p>
      <w:r>
        <w:t>**Email:** paliwal.4@iitj.ac.in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Ishani Vajpai</w:t>
      </w:r>
    </w:p>
    <w:p>
      <w:pPr>
        <w:pStyle w:val="Heading3"/>
      </w:pPr>
      <w:r>
        <w:t>Ishani Vajpai</w:t>
      </w:r>
    </w:p>
    <w:p>
      <w:r>
        <w:rPr>
          <w:b/>
        </w:rPr>
        <w:t xml:space="preserve">Keywords: </w:t>
      </w:r>
      <w:r>
        <w:t>Ishani Vajpai, Departments And Schools, PhD Scholars</w:t>
      </w:r>
    </w:p>
    <w:p>
      <w:r>
        <w:t>**Research Interest:** Organizational Behavior, HR Management, Sociology of Work and Professions</w:t>
      </w:r>
    </w:p>
    <w:p>
      <w:r>
        <w:t>**Email:** vajpayee.1@iitj.ac.in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Sakshi Shukla</w:t>
      </w:r>
    </w:p>
    <w:p>
      <w:pPr>
        <w:pStyle w:val="Heading3"/>
      </w:pPr>
      <w:r>
        <w:t>Sakshi Shukla</w:t>
      </w:r>
    </w:p>
    <w:p>
      <w:r>
        <w:rPr>
          <w:b/>
        </w:rPr>
        <w:t xml:space="preserve">Keywords: </w:t>
      </w:r>
      <w:r>
        <w:t>Sakshi Shukla, Departments And Schools, PhD Scholars</w:t>
      </w:r>
    </w:p>
    <w:p>
      <w:r>
        <w:t>**Research Interest:** Mobility studies, Gender</w:t>
      </w:r>
    </w:p>
    <w:p>
      <w:r>
        <w:t>**Email:** shukla.5@iitj.ac.in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Ashonshok Kachui</w:t>
      </w:r>
    </w:p>
    <w:p>
      <w:pPr>
        <w:pStyle w:val="Heading3"/>
      </w:pPr>
      <w:r>
        <w:t>Ashonshok Kachui</w:t>
      </w:r>
    </w:p>
    <w:p>
      <w:r>
        <w:rPr>
          <w:b/>
        </w:rPr>
        <w:t xml:space="preserve">Keywords: </w:t>
      </w:r>
      <w:r>
        <w:t>Ashonshok Kachui, Departments And Schools, PhD Scholars</w:t>
      </w:r>
    </w:p>
    <w:p>
      <w:r>
        <w:t>**Research Interest:** Digital Platforms Studies</w:t>
      </w:r>
    </w:p>
    <w:p>
      <w:r>
        <w:t>**Email:** kachui.1@iitj.ac.in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Gautam Kumar</w:t>
      </w:r>
    </w:p>
    <w:p>
      <w:pPr>
        <w:pStyle w:val="Heading3"/>
      </w:pPr>
      <w:r>
        <w:t>Gautam Kumar</w:t>
      </w:r>
    </w:p>
    <w:p>
      <w:r>
        <w:rPr>
          <w:b/>
        </w:rPr>
        <w:t xml:space="preserve">Keywords: </w:t>
      </w:r>
      <w:r>
        <w:t>Gautam Kumar, Departments And Schools, PhD Scholars</w:t>
      </w:r>
    </w:p>
    <w:p>
      <w:r>
        <w:t>**Research Interest:** Sociology of sanitation; Social exclusion and inclusion; Caste, poverty, inequality and fairness; Public Policy.</w:t>
      </w:r>
    </w:p>
    <w:p>
      <w:r>
        <w:t>**Email:** p22hs202@iitj.ac.in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Sibsankar Pradhan</w:t>
      </w:r>
    </w:p>
    <w:p>
      <w:pPr>
        <w:pStyle w:val="Heading3"/>
      </w:pPr>
      <w:r>
        <w:t>Sibsankar Pradhan</w:t>
      </w:r>
    </w:p>
    <w:p>
      <w:r>
        <w:rPr>
          <w:b/>
        </w:rPr>
        <w:t xml:space="preserve">Keywords: </w:t>
      </w:r>
      <w:r>
        <w:t>Sibsankar Pradhan, Departments And Schools, PhD Scholars</w:t>
      </w:r>
    </w:p>
    <w:p>
      <w:r>
        <w:t>**Research Interest:** Climate change and Disaster governance, Environmental Studies</w:t>
      </w:r>
    </w:p>
    <w:p>
      <w:r>
        <w:t>**Email:** p22hs204@iitj.ac.in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Uma Mehta</w:t>
      </w:r>
    </w:p>
    <w:p>
      <w:pPr>
        <w:pStyle w:val="Heading3"/>
      </w:pPr>
      <w:r>
        <w:t>Uma Mehta</w:t>
      </w:r>
    </w:p>
    <w:p>
      <w:r>
        <w:rPr>
          <w:b/>
        </w:rPr>
        <w:t xml:space="preserve">Keywords: </w:t>
      </w:r>
      <w:r>
        <w:t>Uma Mehta, Departments And Schools, PhD Scholars</w:t>
      </w:r>
    </w:p>
    <w:p>
      <w:r>
        <w:t>**Research Interest:** Rural Sociology, Sociology of Gender, Rural development and Gram Panchayat</w:t>
      </w:r>
    </w:p>
    <w:p>
      <w:r>
        <w:t>**Email:** p23la0013@iitj.ac.in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Suvankar Goswami</w:t>
      </w:r>
    </w:p>
    <w:p>
      <w:pPr>
        <w:pStyle w:val="Heading3"/>
      </w:pPr>
      <w:r>
        <w:t>Suvankar Goswami</w:t>
      </w:r>
    </w:p>
    <w:p>
      <w:r>
        <w:rPr>
          <w:b/>
        </w:rPr>
        <w:t xml:space="preserve">Keywords: </w:t>
      </w:r>
      <w:r>
        <w:t>Suvankar Goswami, Departments And Schools, PhD Scholars</w:t>
      </w:r>
    </w:p>
    <w:p>
      <w:r>
        <w:t>**Research Interest:** Climate Change and Disaster Management, Natural Resource Management</w:t>
      </w:r>
    </w:p>
    <w:p>
      <w:r>
        <w:t>**Email:** p23la0012@iitj.ac.in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Hanan C H</w:t>
      </w:r>
    </w:p>
    <w:p>
      <w:pPr>
        <w:pStyle w:val="Heading3"/>
      </w:pPr>
      <w:r>
        <w:t>Hanan C H</w:t>
      </w:r>
    </w:p>
    <w:p>
      <w:r>
        <w:rPr>
          <w:b/>
        </w:rPr>
        <w:t xml:space="preserve">Keywords: </w:t>
      </w:r>
      <w:r>
        <w:t>Hanan C H, Departments And Schools, PhD Scholars</w:t>
      </w:r>
    </w:p>
    <w:p>
      <w:r>
        <w:t>**Research Interest:** Sensory Anthropology, and Sociology of everyday</w:t>
      </w:r>
    </w:p>
    <w:p>
      <w:r>
        <w:t>**Email:** p23la0003@iitj.ac.in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Pardeepika</w:t>
      </w:r>
    </w:p>
    <w:p>
      <w:pPr>
        <w:pStyle w:val="Heading3"/>
      </w:pPr>
      <w:r>
        <w:t>Pardeepika</w:t>
      </w:r>
    </w:p>
    <w:p>
      <w:r>
        <w:rPr>
          <w:b/>
        </w:rPr>
        <w:t xml:space="preserve">Keywords: </w:t>
      </w:r>
      <w:r>
        <w:t>Pardeepika, Departments And Schools, PhD Scholars</w:t>
      </w:r>
    </w:p>
    <w:p>
      <w:r>
        <w:t>**Research Interest:** Childhood, Education, Heritage, Everyday Life.</w:t>
      </w:r>
    </w:p>
    <w:p>
      <w:r>
        <w:t>**Email:** p23la0016@iitj.ac.in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Raghav Singh</w:t>
      </w:r>
    </w:p>
    <w:p>
      <w:pPr>
        <w:pStyle w:val="Heading3"/>
      </w:pPr>
      <w:r>
        <w:t>Raghav Singh</w:t>
      </w:r>
    </w:p>
    <w:p>
      <w:r>
        <w:rPr>
          <w:b/>
        </w:rPr>
        <w:t xml:space="preserve">Keywords: </w:t>
      </w:r>
      <w:r>
        <w:t>Raghav Singh, Departments And Schools, PhD Scholars</w:t>
      </w:r>
    </w:p>
    <w:p>
      <w:r>
        <w:t>**Research Interest:** Human Behavior &amp; Society</w:t>
      </w:r>
    </w:p>
    <w:p>
      <w:r>
        <w:t>**Email:** p23la0020@iitj.ac.in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Rustom Ali</w:t>
      </w:r>
    </w:p>
    <w:p>
      <w:pPr>
        <w:pStyle w:val="Heading3"/>
      </w:pPr>
      <w:r>
        <w:t>Rustom Ali</w:t>
      </w:r>
    </w:p>
    <w:p>
      <w:r>
        <w:rPr>
          <w:b/>
        </w:rPr>
        <w:t xml:space="preserve">Keywords: </w:t>
      </w:r>
      <w:r>
        <w:t>Rustom Ali, Departments And Schools, PhD Scholars</w:t>
      </w:r>
    </w:p>
    <w:p>
      <w:r>
        <w:t>**Research Interest:** Climate, Vulnerability, Flood, Community Resilience, Governance Policy</w:t>
      </w:r>
    </w:p>
    <w:p>
      <w:r>
        <w:t>**Email:** p23la0026@iitj.ac.in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K V M Mohammed Faheem</w:t>
      </w:r>
    </w:p>
    <w:p>
      <w:pPr>
        <w:pStyle w:val="Heading3"/>
      </w:pPr>
      <w:r>
        <w:t>K V M Mohammed Faheem</w:t>
      </w:r>
    </w:p>
    <w:p>
      <w:r>
        <w:rPr>
          <w:b/>
        </w:rPr>
        <w:t xml:space="preserve">Keywords: </w:t>
      </w:r>
      <w:r>
        <w:t>K V M Mohammed Faheem, Departments And Schools, PhD Scholars</w:t>
      </w:r>
    </w:p>
    <w:p>
      <w:r>
        <w:t>**Research Interest:** Sociology of Education, Science Technology and Society</w:t>
      </w:r>
    </w:p>
    <w:p>
      <w:r>
        <w:t>**Email:** p24la0006@iitj.ac.in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Neha Pilania</w:t>
      </w:r>
    </w:p>
    <w:p>
      <w:pPr>
        <w:pStyle w:val="Heading3"/>
      </w:pPr>
      <w:r>
        <w:t>Neha Pilania</w:t>
      </w:r>
    </w:p>
    <w:p>
      <w:r>
        <w:rPr>
          <w:b/>
        </w:rPr>
        <w:t xml:space="preserve">Keywords: </w:t>
      </w:r>
      <w:r>
        <w:t>Neha Pilania, Departments And Schools, PhD Scholars</w:t>
      </w:r>
    </w:p>
    <w:p>
      <w:r>
        <w:t>**Research Interest:** In-Gen Mobility, Surveillance Capitalism, Gender Diversity</w:t>
      </w:r>
    </w:p>
    <w:p>
      <w:r>
        <w:t>**Email:** p24la0009@iitj.ac.in</w:t>
      </w:r>
    </w:p>
    <w:p>
      <w:r>
        <w:t>**Discipline:** Sociology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Sanjay Kumar Bissoyi</w:t>
      </w:r>
    </w:p>
    <w:p>
      <w:pPr>
        <w:pStyle w:val="Heading3"/>
      </w:pPr>
      <w:r>
        <w:t>Sanjay Kumar Bissoyi</w:t>
      </w:r>
    </w:p>
    <w:p>
      <w:r>
        <w:rPr>
          <w:b/>
        </w:rPr>
        <w:t xml:space="preserve">Keywords: </w:t>
      </w:r>
      <w:r>
        <w:t>Sanjay Kumar Bissoyi, Departments And Schools, PhD Scholars</w:t>
      </w:r>
    </w:p>
    <w:p>
      <w:r>
        <w:t>**Research Interest:** Cinema and Mobilization, Cine-politics, Populism, Popular Cinema and The Rise of the Right</w:t>
      </w:r>
    </w:p>
    <w:p>
      <w:r>
        <w:t>**Email:** bissoyi.1@iitj.ac.in</w:t>
      </w:r>
    </w:p>
    <w:p>
      <w:r>
        <w:t>**Discipline:** Film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Nurdini Tsabitul Chusna</w:t>
      </w:r>
    </w:p>
    <w:p>
      <w:pPr>
        <w:pStyle w:val="Heading3"/>
      </w:pPr>
      <w:r>
        <w:t>Nurdini Tsabitul Chusna</w:t>
      </w:r>
    </w:p>
    <w:p>
      <w:r>
        <w:rPr>
          <w:b/>
        </w:rPr>
        <w:t xml:space="preserve">Keywords: </w:t>
      </w:r>
      <w:r>
        <w:t>Nurdini Tsabitul Chusna, Departments And Schools, PhD Scholars</w:t>
      </w:r>
    </w:p>
    <w:p>
      <w:r>
        <w:t>**Research Interest:** Film Studies; Transnational Cinema; Identities and Feminism; New Media; Social Politic</w:t>
      </w:r>
    </w:p>
    <w:p>
      <w:r>
        <w:t>**Email:** chusna.1@iitj.ac.in</w:t>
      </w:r>
    </w:p>
    <w:p>
      <w:r>
        <w:t>**Discipline:** Film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Parnika Agarwal</w:t>
      </w:r>
    </w:p>
    <w:p>
      <w:pPr>
        <w:pStyle w:val="Heading3"/>
      </w:pPr>
      <w:r>
        <w:t>Parnika Agarwal</w:t>
      </w:r>
    </w:p>
    <w:p>
      <w:r>
        <w:rPr>
          <w:b/>
        </w:rPr>
        <w:t xml:space="preserve">Keywords: </w:t>
      </w:r>
      <w:r>
        <w:t>Parnika Agarwal, Departments And Schools, PhD Scholars</w:t>
      </w:r>
    </w:p>
    <w:p>
      <w:r>
        <w:t>**Research Interest:** Film history and Urban history after independence; Auteur Studies</w:t>
      </w:r>
    </w:p>
    <w:p>
      <w:r>
        <w:t>**Email:** agarwal.22@iitj.ac.in</w:t>
      </w:r>
    </w:p>
    <w:p>
      <w:r>
        <w:t>**Discipline:** Film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Garima</w:t>
      </w:r>
    </w:p>
    <w:p>
      <w:pPr>
        <w:pStyle w:val="Heading3"/>
      </w:pPr>
      <w:r>
        <w:t>Garima</w:t>
      </w:r>
    </w:p>
    <w:p>
      <w:r>
        <w:rPr>
          <w:b/>
        </w:rPr>
        <w:t xml:space="preserve">Keywords: </w:t>
      </w:r>
      <w:r>
        <w:t>Garima, Departments And Schools, PhD Scholars</w:t>
      </w:r>
    </w:p>
    <w:p>
      <w:r>
        <w:t>**Research Interest:** Film Studies, Gender Studies</w:t>
      </w:r>
    </w:p>
    <w:p>
      <w:r>
        <w:t>**Email:** garima.1@iitj.ac.in</w:t>
      </w:r>
    </w:p>
    <w:p>
      <w:r>
        <w:t>**Discipline:** Film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Bhairab Barman</w:t>
      </w:r>
    </w:p>
    <w:p>
      <w:pPr>
        <w:pStyle w:val="Heading3"/>
      </w:pPr>
      <w:r>
        <w:t>Bhairab Barman</w:t>
      </w:r>
    </w:p>
    <w:p>
      <w:r>
        <w:rPr>
          <w:b/>
        </w:rPr>
        <w:t xml:space="preserve">Keywords: </w:t>
      </w:r>
      <w:r>
        <w:t>Bhairab Barman, Departments And Schools, PhD Scholars</w:t>
      </w:r>
    </w:p>
    <w:p>
      <w:r>
        <w:t>**Research Interest:** Film Aesthetics</w:t>
      </w:r>
    </w:p>
    <w:p>
      <w:r>
        <w:t>**Email:** barman.2@iitj.ac.in</w:t>
      </w:r>
    </w:p>
    <w:p>
      <w:r>
        <w:t>**Discipline:** Film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Swarnima Banerjee</w:t>
      </w:r>
    </w:p>
    <w:p>
      <w:pPr>
        <w:pStyle w:val="Heading3"/>
      </w:pPr>
      <w:r>
        <w:t>Swarnima Banerjee</w:t>
      </w:r>
    </w:p>
    <w:p>
      <w:r>
        <w:rPr>
          <w:b/>
        </w:rPr>
        <w:t xml:space="preserve">Keywords: </w:t>
      </w:r>
      <w:r>
        <w:t>Swarnima Banerjee, Departments And Schools, PhD Scholars</w:t>
      </w:r>
    </w:p>
    <w:p>
      <w:r>
        <w:t>**Research Interest:** Spatial Literary Studies</w:t>
      </w:r>
    </w:p>
    <w:p>
      <w:r>
        <w:t>**Email:** banerjee.3@iitj.ac.in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Ashish James</w:t>
      </w:r>
    </w:p>
    <w:p>
      <w:pPr>
        <w:pStyle w:val="Heading3"/>
      </w:pPr>
      <w:r>
        <w:t>Ashish James</w:t>
      </w:r>
    </w:p>
    <w:p>
      <w:r>
        <w:rPr>
          <w:b/>
        </w:rPr>
        <w:t xml:space="preserve">Keywords: </w:t>
      </w:r>
      <w:r>
        <w:t>Ashish James, Departments And Schools, PhD Scholars</w:t>
      </w:r>
    </w:p>
    <w:p>
      <w:r>
        <w:t>**Research Interest:** Literary Spatial Studies</w:t>
      </w:r>
    </w:p>
    <w:p>
      <w:r>
        <w:t>**Email:** james.1@iitj.ac.in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Samyukthah A</w:t>
      </w:r>
    </w:p>
    <w:p>
      <w:pPr>
        <w:pStyle w:val="Heading3"/>
      </w:pPr>
      <w:r>
        <w:t>Samyukthah A</w:t>
      </w:r>
    </w:p>
    <w:p>
      <w:r>
        <w:rPr>
          <w:b/>
        </w:rPr>
        <w:t xml:space="preserve">Keywords: </w:t>
      </w:r>
      <w:r>
        <w:t>Samyukthah A, Departments And Schools, PhD Scholars</w:t>
      </w:r>
    </w:p>
    <w:p>
      <w:r>
        <w:t>**Research Interest:** Literary Studies, Trauma and Memory Studies</w:t>
      </w:r>
    </w:p>
    <w:p>
      <w:r>
        <w:t>**Email:** anandhasayanam.1@iitj.ac.in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Samya Brata Roy</w:t>
      </w:r>
    </w:p>
    <w:p>
      <w:pPr>
        <w:pStyle w:val="Heading3"/>
      </w:pPr>
      <w:r>
        <w:t>Samya Brata Roy</w:t>
      </w:r>
    </w:p>
    <w:p>
      <w:r>
        <w:rPr>
          <w:b/>
        </w:rPr>
        <w:t xml:space="preserve">Keywords: </w:t>
      </w:r>
      <w:r>
        <w:t>Samya Brata Roy, Departments And Schools, PhD Scholars</w:t>
      </w:r>
    </w:p>
    <w:p>
      <w:r>
        <w:t>**Research Interest:** Literary, Cultural, and Media Studies. Digital Humanities.</w:t>
      </w:r>
    </w:p>
    <w:p>
      <w:r>
        <w:t>**Email:** roy.13@iitj.ac.in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Rachayita Bhattacharyya</w:t>
      </w:r>
    </w:p>
    <w:p>
      <w:pPr>
        <w:pStyle w:val="Heading3"/>
      </w:pPr>
      <w:r>
        <w:t>Rachayita Bhattacharyya</w:t>
      </w:r>
    </w:p>
    <w:p>
      <w:r>
        <w:rPr>
          <w:b/>
        </w:rPr>
        <w:t xml:space="preserve">Keywords: </w:t>
      </w:r>
      <w:r>
        <w:t>Rachayita Bhattacharyya, Departments And Schools, PhD Scholars</w:t>
      </w:r>
    </w:p>
    <w:p>
      <w:r>
        <w:t>**Research Interest:** Haiku, Gender Studies, Intersectionality, Digital Space</w:t>
      </w:r>
    </w:p>
    <w:p>
      <w:r>
        <w:t>**Email:** p23la0007@iitj.ac.in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Pradarshika Biswas</w:t>
      </w:r>
    </w:p>
    <w:p>
      <w:pPr>
        <w:pStyle w:val="Heading3"/>
      </w:pPr>
      <w:r>
        <w:t>Pradarshika Biswas</w:t>
      </w:r>
    </w:p>
    <w:p>
      <w:r>
        <w:rPr>
          <w:b/>
        </w:rPr>
        <w:t xml:space="preserve">Keywords: </w:t>
      </w:r>
      <w:r>
        <w:t>Pradarshika Biswas, Departments And Schools, PhD Scholars</w:t>
      </w:r>
    </w:p>
    <w:p>
      <w:r>
        <w:t>**Research Interest:** Gender studies, Intersectionality, Fiction, Indian English Literature, Translation studies</w:t>
      </w:r>
    </w:p>
    <w:p>
      <w:r>
        <w:t>**Email:** P23la0006@iitj.ac.in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Sarath M N</w:t>
      </w:r>
    </w:p>
    <w:p>
      <w:pPr>
        <w:pStyle w:val="Heading3"/>
      </w:pPr>
      <w:r>
        <w:t>Sarath M N</w:t>
      </w:r>
    </w:p>
    <w:p>
      <w:r>
        <w:rPr>
          <w:b/>
        </w:rPr>
        <w:t xml:space="preserve">Keywords: </w:t>
      </w:r>
      <w:r>
        <w:t>Sarath M N, Departments And Schools, PhD Scholars</w:t>
      </w:r>
    </w:p>
    <w:p>
      <w:r>
        <w:t>**Research Interest:** Ecological Posthumanism, Sci-Fi Texts, Cli-Fi Films, Anthropocene Literature, Eco-horror, Dystopian Novels</w:t>
      </w:r>
    </w:p>
    <w:p>
      <w:r>
        <w:t>**Email:** P23la0010@iitj.ac.in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Vagesh Nandini</w:t>
      </w:r>
    </w:p>
    <w:p>
      <w:pPr>
        <w:pStyle w:val="Heading3"/>
      </w:pPr>
      <w:r>
        <w:t>Vagesh Nandini</w:t>
      </w:r>
    </w:p>
    <w:p>
      <w:r>
        <w:rPr>
          <w:b/>
        </w:rPr>
        <w:t xml:space="preserve">Keywords: </w:t>
      </w:r>
      <w:r>
        <w:t>Vagesh Nandini, Departments And Schools, PhD Scholars</w:t>
      </w:r>
    </w:p>
    <w:p>
      <w:r>
        <w:t>**Research Interest:** New Urban Realism, Contemporary Indian Literature</w:t>
      </w:r>
    </w:p>
    <w:p>
      <w:r>
        <w:t>**Email:** p23la0018@iitj.ac.in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Utkarsh Sharma</w:t>
      </w:r>
    </w:p>
    <w:p>
      <w:pPr>
        <w:pStyle w:val="Heading3"/>
      </w:pPr>
      <w:r>
        <w:t>Utkarsh Sharma</w:t>
      </w:r>
    </w:p>
    <w:p>
      <w:r>
        <w:rPr>
          <w:b/>
        </w:rPr>
        <w:t xml:space="preserve">Keywords: </w:t>
      </w:r>
      <w:r>
        <w:t>Utkarsh Sharma, Departments And Schools, PhD Scholars</w:t>
      </w:r>
    </w:p>
    <w:p>
      <w:r>
        <w:t>**Research Interest:** Short story cycles, Nostalgia, Utopianism, Modernity</w:t>
      </w:r>
    </w:p>
    <w:p>
      <w:r>
        <w:t>**Email:** p23la0027@iitj.ac.in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Shanna Jain</w:t>
      </w:r>
    </w:p>
    <w:p>
      <w:pPr>
        <w:pStyle w:val="Heading3"/>
      </w:pPr>
      <w:r>
        <w:t>Shanna Jain</w:t>
      </w:r>
    </w:p>
    <w:p>
      <w:r>
        <w:rPr>
          <w:b/>
        </w:rPr>
        <w:t xml:space="preserve">Keywords: </w:t>
      </w:r>
      <w:r>
        <w:t>Shanna Jain, Departments And Schools, PhD Scholars</w:t>
      </w:r>
    </w:p>
    <w:p>
      <w:r>
        <w:t>**Research Interest:** Feminism, Literary theory, Cultural studies</w:t>
      </w:r>
    </w:p>
    <w:p>
      <w:r>
        <w:t>**Email:** p23la0028@iitj.ac.in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Akash Banerjee</w:t>
      </w:r>
    </w:p>
    <w:p>
      <w:pPr>
        <w:pStyle w:val="Heading3"/>
      </w:pPr>
      <w:r>
        <w:t>Akash Banerjee</w:t>
      </w:r>
    </w:p>
    <w:p>
      <w:r>
        <w:rPr>
          <w:b/>
        </w:rPr>
        <w:t xml:space="preserve">Keywords: </w:t>
      </w:r>
      <w:r>
        <w:t>Akash Banerjee, Departments And Schools, PhD Scholars</w:t>
      </w:r>
    </w:p>
    <w:p>
      <w:r>
        <w:t>**Research Interest:** mbodied Care; Community Practice of the Bauls of Bengal</w:t>
      </w:r>
    </w:p>
    <w:p>
      <w:r>
        <w:t>**Email:** bissoyi.1@iitj.ac.in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Ashish Kumar Pandey</w:t>
      </w:r>
    </w:p>
    <w:p>
      <w:pPr>
        <w:pStyle w:val="Heading3"/>
      </w:pPr>
      <w:r>
        <w:t>Ashish Kumar Pandey</w:t>
      </w:r>
    </w:p>
    <w:p>
      <w:r>
        <w:rPr>
          <w:b/>
        </w:rPr>
        <w:t xml:space="preserve">Keywords: </w:t>
      </w:r>
      <w:r>
        <w:t>Ashish Kumar Pandey, Departments And Schools, PhD Scholars</w:t>
      </w:r>
    </w:p>
    <w:p>
      <w:r>
        <w:t>**Research Interest:** Posthumanism, African futurism, Narratology, Literary Theory</w:t>
      </w:r>
    </w:p>
    <w:p>
      <w:r>
        <w:t>**Email:** p24la0003@iitj.ac.in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Ayush Anand</w:t>
      </w:r>
    </w:p>
    <w:p>
      <w:pPr>
        <w:pStyle w:val="Heading3"/>
      </w:pPr>
      <w:r>
        <w:t>Ayush Anand</w:t>
      </w:r>
    </w:p>
    <w:p>
      <w:r>
        <w:rPr>
          <w:b/>
        </w:rPr>
        <w:t xml:space="preserve">Keywords: </w:t>
      </w:r>
      <w:r>
        <w:t>Ayush Anand, Departments And Schools, PhD Scholars</w:t>
      </w:r>
    </w:p>
    <w:p>
      <w:r>
        <w:t>**Research Interest:** Posthumanism, STS, Literary Studies</w:t>
      </w:r>
    </w:p>
    <w:p>
      <w:r>
        <w:t>**Email:** p24la0004@iitj.ac.in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Marya</w:t>
      </w:r>
    </w:p>
    <w:p>
      <w:pPr>
        <w:pStyle w:val="Heading3"/>
      </w:pPr>
      <w:r>
        <w:t>Marya</w:t>
      </w:r>
    </w:p>
    <w:p>
      <w:r>
        <w:rPr>
          <w:b/>
        </w:rPr>
        <w:t xml:space="preserve">Keywords: </w:t>
      </w:r>
      <w:r>
        <w:t>Marya, Departments And Schools, PhD Scholars</w:t>
      </w:r>
    </w:p>
    <w:p>
      <w:r>
        <w:t>**Research Interest:** Identity Studies, Digital Corporeality, Gender Studies, Transnationality</w:t>
      </w:r>
    </w:p>
    <w:p>
      <w:r>
        <w:t>**Email:** p24la0007@iitj.ac.in</w:t>
      </w:r>
    </w:p>
    <w:p>
      <w:r>
        <w:t>**Discipline:** Literary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Sanskriti</w:t>
      </w:r>
    </w:p>
    <w:p>
      <w:pPr>
        <w:pStyle w:val="Heading3"/>
      </w:pPr>
      <w:r>
        <w:t>Sanskriti</w:t>
      </w:r>
    </w:p>
    <w:p>
      <w:r>
        <w:rPr>
          <w:b/>
        </w:rPr>
        <w:t xml:space="preserve">Keywords: </w:t>
      </w:r>
      <w:r>
        <w:t>Sanskriti, Departments And Schools, PhD Scholars</w:t>
      </w:r>
    </w:p>
    <w:p>
      <w:r>
        <w:t>**Research Interest:** Fandom &amp; Media Studies, Visual Cultures, Food Politics &amp; Transnationalism</w:t>
      </w:r>
    </w:p>
    <w:p>
      <w:r>
        <w:t>**Email:** sanskriti.1@iitj.ac.in</w:t>
      </w:r>
    </w:p>
    <w:p>
      <w:r>
        <w:t>**Discipline:** Cultural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Abel Sarang</w:t>
      </w:r>
    </w:p>
    <w:p>
      <w:pPr>
        <w:pStyle w:val="Heading3"/>
      </w:pPr>
      <w:r>
        <w:t>Abel Sarang</w:t>
      </w:r>
    </w:p>
    <w:p>
      <w:r>
        <w:rPr>
          <w:b/>
        </w:rPr>
        <w:t xml:space="preserve">Keywords: </w:t>
      </w:r>
      <w:r>
        <w:t>Abel Sarang, Departments And Schools, PhD Scholars</w:t>
      </w:r>
    </w:p>
    <w:p>
      <w:r>
        <w:t>**Research Interest:** Theatre Historiography, Performance Archive, Theatre and Public.</w:t>
      </w:r>
    </w:p>
    <w:p>
      <w:r>
        <w:t>**Email:** p23la0015@iitj.ac.in</w:t>
      </w:r>
    </w:p>
    <w:p>
      <w:r>
        <w:t>**Discipline:** Cultural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Muktinath Mondal</w:t>
      </w:r>
    </w:p>
    <w:p>
      <w:pPr>
        <w:pStyle w:val="Heading3"/>
      </w:pPr>
      <w:r>
        <w:t>Muktinath Mondal</w:t>
      </w:r>
    </w:p>
    <w:p>
      <w:r>
        <w:rPr>
          <w:b/>
        </w:rPr>
        <w:t xml:space="preserve">Keywords: </w:t>
      </w:r>
      <w:r>
        <w:t>Muktinath Mondal, Departments And Schools, PhD Scholars</w:t>
      </w:r>
    </w:p>
    <w:p>
      <w:r>
        <w:t>**Research Interest:** Practice, Pedagogy, Visual Art</w:t>
      </w:r>
    </w:p>
    <w:p>
      <w:r>
        <w:t>**Email:** p23la0022@iitj.ac.in</w:t>
      </w:r>
    </w:p>
    <w:p>
      <w:r>
        <w:t>**Discipline:** Cultural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Amrutha P</w:t>
      </w:r>
    </w:p>
    <w:p>
      <w:pPr>
        <w:pStyle w:val="Heading3"/>
      </w:pPr>
      <w:r>
        <w:t>Amrutha P</w:t>
      </w:r>
    </w:p>
    <w:p>
      <w:r>
        <w:rPr>
          <w:b/>
        </w:rPr>
        <w:t xml:space="preserve">Keywords: </w:t>
      </w:r>
      <w:r>
        <w:t>Amrutha P, Departments And Schools, PhD Scholars</w:t>
      </w:r>
    </w:p>
    <w:p>
      <w:r>
        <w:t>**Research Interest:** Visual Culture, Memory, Ecology</w:t>
      </w:r>
    </w:p>
    <w:p>
      <w:r>
        <w:t>**Email:** p23la0023@iitj.ac.in</w:t>
      </w:r>
    </w:p>
    <w:p>
      <w:r>
        <w:t>**Discipline:** Cultural Studies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Anindita Dey</w:t>
      </w:r>
    </w:p>
    <w:p>
      <w:pPr>
        <w:pStyle w:val="Heading3"/>
      </w:pPr>
      <w:r>
        <w:t>Anindita Dey</w:t>
      </w:r>
    </w:p>
    <w:p>
      <w:r>
        <w:rPr>
          <w:b/>
        </w:rPr>
        <w:t xml:space="preserve">Keywords: </w:t>
      </w:r>
      <w:r>
        <w:t>Anindita Dey, Departments And Schools, PhD Scholars</w:t>
      </w:r>
    </w:p>
    <w:p>
      <w:r>
        <w:t>**Research Interest:** Public Health, Healthy Cities, Social Equity</w:t>
      </w:r>
    </w:p>
    <w:p>
      <w:r>
        <w:t>**Email:** p22hs002@iitj.ac.in</w:t>
      </w:r>
    </w:p>
    <w:p>
      <w:r>
        <w:t>**Discipline:** Public Health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Bino Shadrach Berry</w:t>
      </w:r>
    </w:p>
    <w:p>
      <w:pPr>
        <w:pStyle w:val="Heading3"/>
      </w:pPr>
      <w:r>
        <w:t>Bino Shadrach Berry</w:t>
      </w:r>
    </w:p>
    <w:p>
      <w:r>
        <w:rPr>
          <w:b/>
        </w:rPr>
        <w:t xml:space="preserve">Keywords: </w:t>
      </w:r>
      <w:r>
        <w:t>Bino Shadrach Berry, Departments And Schools, PhD Scholars</w:t>
      </w:r>
    </w:p>
    <w:p>
      <w:r>
        <w:t>**Research Interest:** Disability, Rehabilitation, Public Health</w:t>
      </w:r>
    </w:p>
    <w:p>
      <w:r>
        <w:t>**Email:** p23la0001@iitj.ac.in</w:t>
      </w:r>
    </w:p>
    <w:p>
      <w:r>
        <w:t>**Discipline:** Public Health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Narayan Tripathi</w:t>
      </w:r>
    </w:p>
    <w:p>
      <w:pPr>
        <w:pStyle w:val="Heading3"/>
      </w:pPr>
      <w:r>
        <w:t>Narayan Tripathi</w:t>
      </w:r>
    </w:p>
    <w:p>
      <w:r>
        <w:rPr>
          <w:b/>
        </w:rPr>
        <w:t xml:space="preserve">Keywords: </w:t>
      </w:r>
      <w:r>
        <w:t>Narayan Tripathi, Departments And Schools, PhD Scholars</w:t>
      </w:r>
    </w:p>
    <w:p>
      <w:r>
        <w:t>**Research Interest:** Public Health</w:t>
      </w:r>
    </w:p>
    <w:p>
      <w:r>
        <w:t>**Email:** p23la0014@iitj.ac.in</w:t>
      </w:r>
    </w:p>
    <w:p>
      <w:r>
        <w:t>**Discipline:** Public Health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Surya Ravikumar</w:t>
      </w:r>
    </w:p>
    <w:p>
      <w:pPr>
        <w:pStyle w:val="Heading3"/>
      </w:pPr>
      <w:r>
        <w:t>Surya Ravikumar</w:t>
      </w:r>
    </w:p>
    <w:p>
      <w:r>
        <w:rPr>
          <w:b/>
        </w:rPr>
        <w:t xml:space="preserve">Keywords: </w:t>
      </w:r>
      <w:r>
        <w:t>Surya Ravikumar, Departments And Schools, PhD Scholars</w:t>
      </w:r>
    </w:p>
    <w:p>
      <w:r>
        <w:t>**Research Interest:** Gender, Palliative Care, Public Health</w:t>
      </w:r>
    </w:p>
    <w:p>
      <w:r>
        <w:t>**Email:** p23la0024@iitj.ac.in</w:t>
      </w:r>
    </w:p>
    <w:p>
      <w:r>
        <w:t>**Discipline:** Public Health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Bikash Kumar Sahoo</w:t>
      </w:r>
    </w:p>
    <w:p>
      <w:pPr>
        <w:pStyle w:val="Heading3"/>
      </w:pPr>
      <w:r>
        <w:t>Bikash Kumar Sahoo</w:t>
      </w:r>
    </w:p>
    <w:p>
      <w:r>
        <w:rPr>
          <w:b/>
        </w:rPr>
        <w:t xml:space="preserve">Keywords: </w:t>
      </w:r>
      <w:r>
        <w:t>Bikash Kumar Sahoo, Departments And Schools, PhD Scholars</w:t>
      </w:r>
    </w:p>
    <w:p>
      <w:r>
        <w:t>**Research Interest:** Health Systems, Primary Health Care, Non-Communicable Diseases</w:t>
      </w:r>
    </w:p>
    <w:p>
      <w:r>
        <w:t>**Email:** p24la0005@iitj.ac.in</w:t>
      </w:r>
    </w:p>
    <w:p>
      <w:r>
        <w:t>**Discipline:** Public Health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Atul Kumar Pandey</w:t>
      </w:r>
    </w:p>
    <w:p>
      <w:pPr>
        <w:pStyle w:val="Heading3"/>
      </w:pPr>
      <w:r>
        <w:t>Atul Kumar Pandey</w:t>
      </w:r>
    </w:p>
    <w:p>
      <w:r>
        <w:rPr>
          <w:b/>
        </w:rPr>
        <w:t xml:space="preserve">Keywords: </w:t>
      </w:r>
      <w:r>
        <w:t>Atul Kumar Pandey, Departments And Schools, PhD Scholars</w:t>
      </w:r>
    </w:p>
    <w:p>
      <w:r>
        <w:t>**Research Interest:** Gerontology, Economics of Ageing, Health Economics, Large Scale Sample Survey, Sampling Technique, Econometrics, Public Policy</w:t>
      </w:r>
    </w:p>
    <w:p>
      <w:r>
        <w:t>**Email:** andey.23@iitj.ac.in</w:t>
      </w:r>
    </w:p>
    <w:p>
      <w:r>
        <w:t>**Discipline:** Economics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Isha Sharma</w:t>
      </w:r>
    </w:p>
    <w:p>
      <w:pPr>
        <w:pStyle w:val="Heading3"/>
      </w:pPr>
      <w:r>
        <w:t>Isha Sharma</w:t>
      </w:r>
    </w:p>
    <w:p>
      <w:r>
        <w:rPr>
          <w:b/>
        </w:rPr>
        <w:t xml:space="preserve">Keywords: </w:t>
      </w:r>
      <w:r>
        <w:t>Isha Sharma, Departments And Schools, PhD Scholars</w:t>
      </w:r>
    </w:p>
    <w:p>
      <w:r>
        <w:t>**Research Interest:** Maternal Health, Quality of Care, Equity and Social Justice, Global Healthcare, Development Studies, Public Policy</w:t>
      </w:r>
    </w:p>
    <w:p>
      <w:r>
        <w:t>**Email:** sharma.115@iitj.ac.in</w:t>
      </w:r>
    </w:p>
    <w:p>
      <w:r>
        <w:t>**Discipline:** Economics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Dinesh Kumar</w:t>
      </w:r>
    </w:p>
    <w:p>
      <w:pPr>
        <w:pStyle w:val="Heading3"/>
      </w:pPr>
      <w:r>
        <w:t>Dinesh Kumar</w:t>
      </w:r>
    </w:p>
    <w:p>
      <w:r>
        <w:rPr>
          <w:b/>
        </w:rPr>
        <w:t xml:space="preserve">Keywords: </w:t>
      </w:r>
      <w:r>
        <w:t>Dinesh Kumar, Departments And Schools, PhD Scholars</w:t>
      </w:r>
    </w:p>
    <w:p>
      <w:r>
        <w:t>**Research Interest:** Development Economics</w:t>
      </w:r>
    </w:p>
    <w:p>
      <w:r>
        <w:t>**Email:** p23la0021@iitj.ac.in</w:t>
      </w:r>
    </w:p>
    <w:p>
      <w:r>
        <w:t>**Discipline:** Economics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Sheetal Bardia</w:t>
      </w:r>
    </w:p>
    <w:p>
      <w:pPr>
        <w:pStyle w:val="Heading3"/>
      </w:pPr>
      <w:r>
        <w:t>Sheetal Bardia</w:t>
      </w:r>
    </w:p>
    <w:p>
      <w:r>
        <w:rPr>
          <w:b/>
        </w:rPr>
        <w:t xml:space="preserve">Keywords: </w:t>
      </w:r>
      <w:r>
        <w:t>Sheetal Bardia, Departments And Schools, PhD Scholars</w:t>
      </w:r>
    </w:p>
    <w:p>
      <w:r>
        <w:t>**Research Interest:** Development Economics, Gender Studies, Macro Economics, Econometrics</w:t>
      </w:r>
    </w:p>
    <w:p>
      <w:r>
        <w:t>**Email:** p24la0009@iitj.ac.in</w:t>
      </w:r>
    </w:p>
    <w:p>
      <w:r>
        <w:t>**Discipline:** Economics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PhD Students</w:t>
      </w:r>
    </w:p>
    <w:p>
      <w:pPr>
        <w:pStyle w:val="Heading2"/>
      </w:pPr>
      <w:r>
        <w:t>Human Capital and Organizational Dynamics</w:t>
      </w:r>
    </w:p>
    <w:p>
      <w:pPr>
        <w:pStyle w:val="Heading3"/>
      </w:pPr>
      <w:r>
        <w:t>Human Capital and Organizational Dynamics</w:t>
      </w:r>
    </w:p>
    <w:p>
      <w:r>
        <w:rPr>
          <w:b/>
        </w:rPr>
        <w:t xml:space="preserve">Keywords: </w:t>
      </w:r>
      <w:r>
        <w:t>Human Capital and Organizational Dynamics, Departments And Schools, PhD Students</w:t>
      </w:r>
    </w:p>
    <w:p>
      <w:r>
        <w:t>1. Kulbir Singh Lamba</w:t>
      </w:r>
    </w:p>
    <w:p>
      <w:r>
        <w:t>2. Nancy Gupta</w:t>
      </w:r>
    </w:p>
    <w:p>
      <w:r>
        <w:t>3. Nancy Rao</w:t>
      </w:r>
    </w:p>
    <w:p>
      <w:r>
        <w:t>4. Nidhi Kumari</w:t>
      </w:r>
    </w:p>
    <w:p>
      <w:r>
        <w:t>5. Nirupam Kritika</w:t>
      </w:r>
    </w:p>
    <w:p>
      <w:r>
        <w:t>6. Preeti Sharma</w:t>
      </w:r>
    </w:p>
    <w:p>
      <w:r>
        <w:t>7. Premlata Poonia</w:t>
      </w:r>
    </w:p>
    <w:p>
      <w:r>
        <w:t>8. Samresh Malhotra</w:t>
      </w:r>
    </w:p>
    <w:p>
      <w:r>
        <w:t>9. Subhi Tyagi</w:t>
      </w:r>
    </w:p>
    <w:p>
      <w:r>
        <w:t>10. Vipin Kumar Sharma</w:t>
      </w:r>
    </w:p>
    <w:p>
      <w:r>
        <w:rPr>
          <w:b/>
        </w:rPr>
        <w:t xml:space="preserve">Source: </w:t>
      </w:r>
      <w:r>
        <w:t>https://www.iitj.ac.in/schools/en/phd-students</w:t>
      </w:r>
    </w:p>
    <w:p>
      <w:r>
        <w:rPr>
          <w:b/>
        </w:rPr>
        <w:t xml:space="preserve">Source Document: </w:t>
      </w:r>
      <w:r>
        <w:t>phd_students__1483e8db.json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Information Systems and Analytics</w:t>
      </w:r>
    </w:p>
    <w:p>
      <w:pPr>
        <w:pStyle w:val="Heading3"/>
      </w:pPr>
      <w:r>
        <w:t>Information Systems and Analytics</w:t>
      </w:r>
    </w:p>
    <w:p>
      <w:r>
        <w:rPr>
          <w:b/>
        </w:rPr>
        <w:t xml:space="preserve">Keywords: </w:t>
      </w:r>
      <w:r>
        <w:t>Information Systems and Analytics, Departments And Schools, PhD Students</w:t>
      </w:r>
    </w:p>
    <w:p>
      <w:r>
        <w:t>1. Anand R Navaratna</w:t>
      </w:r>
    </w:p>
    <w:p>
      <w:r>
        <w:t>2. Anu Rao</w:t>
      </w:r>
    </w:p>
    <w:p>
      <w:r>
        <w:t>3. Mayank Kumar Sanjay Kumar Yadav</w:t>
      </w:r>
    </w:p>
    <w:p>
      <w:r>
        <w:t>4. Naveen Miriyala</w:t>
      </w:r>
    </w:p>
    <w:p>
      <w:r>
        <w:t>5. Nisarg Manojkumar Mehta</w:t>
      </w:r>
    </w:p>
    <w:p>
      <w:r>
        <w:t>6. Priyanka Bhati</w:t>
      </w:r>
    </w:p>
    <w:p>
      <w:r>
        <w:t>7. Sudeept Maharana</w:t>
      </w:r>
    </w:p>
    <w:p>
      <w:r>
        <w:t>8. Swati Sharma</w:t>
      </w:r>
    </w:p>
    <w:p>
      <w:r>
        <w:rPr>
          <w:b/>
        </w:rPr>
        <w:t xml:space="preserve">Source: </w:t>
      </w:r>
      <w:r>
        <w:t>https://www.iitj.ac.in/schools/en/phd-students</w:t>
      </w:r>
    </w:p>
    <w:p>
      <w:r>
        <w:rPr>
          <w:b/>
        </w:rPr>
        <w:t xml:space="preserve">Source Document: </w:t>
      </w:r>
      <w:r>
        <w:t>phd_students__1483e8db.json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Marketing</w:t>
      </w:r>
    </w:p>
    <w:p>
      <w:pPr>
        <w:pStyle w:val="Heading3"/>
      </w:pPr>
      <w:r>
        <w:t>Marketing</w:t>
      </w:r>
    </w:p>
    <w:p>
      <w:r>
        <w:rPr>
          <w:b/>
        </w:rPr>
        <w:t xml:space="preserve">Keywords: </w:t>
      </w:r>
      <w:r>
        <w:t>Marketing, Departments And Schools, PhD Students</w:t>
      </w:r>
    </w:p>
    <w:p>
      <w:r>
        <w:t>1. Aiman Khatoon</w:t>
      </w:r>
    </w:p>
    <w:p>
      <w:r>
        <w:t>2. Avinash Kumar Chauhan</w:t>
      </w:r>
    </w:p>
    <w:p>
      <w:r>
        <w:t>3. Deboshree Acharya Ganguly</w:t>
      </w:r>
    </w:p>
    <w:p>
      <w:r>
        <w:t>4. Rishika Singh</w:t>
      </w:r>
    </w:p>
    <w:p>
      <w:r>
        <w:t>5. Shikha Gupta</w:t>
      </w:r>
    </w:p>
    <w:p>
      <w:r>
        <w:t>6. Shweta</w:t>
      </w:r>
    </w:p>
    <w:p>
      <w:r>
        <w:t>7. Sugandha Rathore</w:t>
      </w:r>
    </w:p>
    <w:p>
      <w:r>
        <w:rPr>
          <w:b/>
        </w:rPr>
        <w:t xml:space="preserve">Source: </w:t>
      </w:r>
      <w:r>
        <w:t>https://www.iitj.ac.in/schools/en/phd-students</w:t>
      </w:r>
    </w:p>
    <w:p>
      <w:r>
        <w:rPr>
          <w:b/>
        </w:rPr>
        <w:t xml:space="preserve">Source Document: </w:t>
      </w:r>
      <w:r>
        <w:t>phd_students__1483e8db.json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Operations Management</w:t>
      </w:r>
    </w:p>
    <w:p>
      <w:pPr>
        <w:pStyle w:val="Heading3"/>
      </w:pPr>
      <w:r>
        <w:t>Operations Management</w:t>
      </w:r>
    </w:p>
    <w:p>
      <w:r>
        <w:rPr>
          <w:b/>
        </w:rPr>
        <w:t xml:space="preserve">Keywords: </w:t>
      </w:r>
      <w:r>
        <w:t>Operations Management, Departments And Schools, PhD Students</w:t>
      </w:r>
    </w:p>
    <w:p>
      <w:r>
        <w:t>1. Anu Sathyan</w:t>
      </w:r>
    </w:p>
    <w:p>
      <w:r>
        <w:t>2. Bibek Bhattacharya</w:t>
      </w:r>
    </w:p>
    <w:p>
      <w:r>
        <w:t>3. Rabindranath Bhoj</w:t>
      </w:r>
    </w:p>
    <w:p>
      <w:r>
        <w:t>4. Simpi</w:t>
      </w:r>
    </w:p>
    <w:p>
      <w:r>
        <w:rPr>
          <w:b/>
        </w:rPr>
        <w:t xml:space="preserve">Source: </w:t>
      </w:r>
      <w:r>
        <w:t>https://www.iitj.ac.in/schools/en/phd-students</w:t>
      </w:r>
    </w:p>
    <w:p>
      <w:r>
        <w:rPr>
          <w:b/>
        </w:rPr>
        <w:t xml:space="preserve">Source Document: </w:t>
      </w:r>
      <w:r>
        <w:t>phd_students__1483e8db.json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